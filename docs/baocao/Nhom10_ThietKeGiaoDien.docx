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AD917" w14:textId="77777777" w:rsidR="008D58B0" w:rsidRPr="00605631" w:rsidRDefault="008D58B0" w:rsidP="008D58B0">
      <w:pPr>
        <w:spacing w:after="200"/>
        <w:jc w:val="center"/>
        <w:rPr>
          <w:b/>
          <w:bCs/>
          <w:szCs w:val="26"/>
        </w:rPr>
      </w:pPr>
      <w:r w:rsidRPr="00605631">
        <w:rPr>
          <w:b/>
          <w:bCs/>
          <w:szCs w:val="26"/>
        </w:rPr>
        <w:t>TRƯỜNG ĐẠI HỌC CÔNG NGHỆ KỸ THUẬT TP. HỒ CHÍ MINH</w:t>
      </w:r>
    </w:p>
    <w:p w14:paraId="60F74349" w14:textId="77777777" w:rsidR="008D58B0" w:rsidRPr="00605631" w:rsidRDefault="008D58B0" w:rsidP="008D58B0">
      <w:pPr>
        <w:spacing w:after="200"/>
        <w:jc w:val="center"/>
        <w:rPr>
          <w:b/>
          <w:bCs/>
          <w:szCs w:val="26"/>
        </w:rPr>
      </w:pPr>
      <w:r w:rsidRPr="00605631">
        <w:rPr>
          <w:b/>
          <w:bCs/>
          <w:szCs w:val="26"/>
        </w:rPr>
        <w:t>KHOA CÔNG NGHỆ THÔNG TIN</w:t>
      </w:r>
    </w:p>
    <w:p w14:paraId="08DD31FF" w14:textId="77777777" w:rsidR="00F07280" w:rsidRPr="00605631" w:rsidRDefault="008D58B0" w:rsidP="00F07280">
      <w:pPr>
        <w:spacing w:after="200"/>
        <w:jc w:val="center"/>
        <w:rPr>
          <w:szCs w:val="26"/>
        </w:rPr>
      </w:pPr>
      <w:r w:rsidRPr="00605631">
        <w:rPr>
          <w:noProof/>
          <w:szCs w:val="26"/>
        </w:rPr>
        <w:drawing>
          <wp:inline distT="0" distB="0" distL="0" distR="0" wp14:anchorId="4A8D224B" wp14:editId="14EBB061">
            <wp:extent cx="1932709" cy="1932709"/>
            <wp:effectExtent l="0" t="0" r="0" b="0"/>
            <wp:docPr id="56015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54089" name="Picture 560154089"/>
                    <pic:cNvPicPr/>
                  </pic:nvPicPr>
                  <pic:blipFill>
                    <a:blip r:embed="rId8"/>
                    <a:stretch>
                      <a:fillRect/>
                    </a:stretch>
                  </pic:blipFill>
                  <pic:spPr>
                    <a:xfrm>
                      <a:off x="0" y="0"/>
                      <a:ext cx="1938038" cy="1938038"/>
                    </a:xfrm>
                    <a:prstGeom prst="rect">
                      <a:avLst/>
                    </a:prstGeom>
                  </pic:spPr>
                </pic:pic>
              </a:graphicData>
            </a:graphic>
          </wp:inline>
        </w:drawing>
      </w:r>
    </w:p>
    <w:p w14:paraId="28D3BB63" w14:textId="77777777" w:rsidR="00F07280" w:rsidRPr="00605631" w:rsidRDefault="008D58B0" w:rsidP="00F07280">
      <w:pPr>
        <w:spacing w:after="200"/>
        <w:jc w:val="center"/>
        <w:rPr>
          <w:b/>
          <w:bCs/>
          <w:szCs w:val="26"/>
        </w:rPr>
      </w:pPr>
      <w:r w:rsidRPr="00605631">
        <w:rPr>
          <w:b/>
          <w:bCs/>
          <w:szCs w:val="26"/>
        </w:rPr>
        <w:t>BÁO CÁO CUỐI KỲ BỘ MÔN CÔNG NGHỆ PHẦN MỀM</w:t>
      </w:r>
    </w:p>
    <w:p w14:paraId="5DC87DD5" w14:textId="77777777" w:rsidR="00F07280" w:rsidRPr="00605631" w:rsidRDefault="00F07280" w:rsidP="00F07280">
      <w:pPr>
        <w:spacing w:after="200"/>
        <w:jc w:val="center"/>
        <w:rPr>
          <w:b/>
          <w:bCs/>
          <w:szCs w:val="26"/>
        </w:rPr>
      </w:pPr>
    </w:p>
    <w:p w14:paraId="6F904F69" w14:textId="77777777" w:rsidR="00F07280" w:rsidRPr="00605631" w:rsidRDefault="008D58B0" w:rsidP="008D58B0">
      <w:pPr>
        <w:spacing w:after="200"/>
        <w:jc w:val="center"/>
        <w:rPr>
          <w:b/>
          <w:bCs/>
          <w:szCs w:val="26"/>
        </w:rPr>
      </w:pPr>
      <w:r w:rsidRPr="00605631">
        <w:rPr>
          <w:b/>
          <w:bCs/>
          <w:szCs w:val="26"/>
        </w:rPr>
        <w:t>XÂY DỰNG HỆ THỐNG WEBSITE QUẢN LÝ VÀ PHÂN PHỐI VÉ SỰ KIỆN</w:t>
      </w:r>
    </w:p>
    <w:p w14:paraId="0E4352BA" w14:textId="77777777" w:rsidR="00F07280" w:rsidRPr="00605631" w:rsidRDefault="00F07280" w:rsidP="008D58B0">
      <w:pPr>
        <w:spacing w:after="200"/>
        <w:jc w:val="center"/>
        <w:rPr>
          <w:b/>
          <w:bCs/>
          <w:szCs w:val="26"/>
        </w:rPr>
      </w:pPr>
    </w:p>
    <w:p w14:paraId="47C96C7B" w14:textId="77777777" w:rsidR="00F07280" w:rsidRPr="00605631" w:rsidRDefault="00F07280" w:rsidP="00F07280">
      <w:pPr>
        <w:spacing w:after="200"/>
        <w:jc w:val="center"/>
        <w:rPr>
          <w:b/>
          <w:bCs/>
          <w:szCs w:val="26"/>
        </w:rPr>
      </w:pPr>
      <w:r w:rsidRPr="00605631">
        <w:rPr>
          <w:b/>
          <w:bCs/>
          <w:szCs w:val="26"/>
        </w:rPr>
        <w:t>DANH SÁCH THÀNH VIÊN NHÓM 10</w:t>
      </w:r>
    </w:p>
    <w:tbl>
      <w:tblPr>
        <w:tblStyle w:val="TableGrid"/>
        <w:tblW w:w="0" w:type="auto"/>
        <w:tblLook w:val="04A0" w:firstRow="1" w:lastRow="0" w:firstColumn="1" w:lastColumn="0" w:noHBand="0" w:noVBand="1"/>
      </w:tblPr>
      <w:tblGrid>
        <w:gridCol w:w="3227"/>
        <w:gridCol w:w="6344"/>
      </w:tblGrid>
      <w:tr w:rsidR="00F07280" w:rsidRPr="00605631" w14:paraId="7619F69A" w14:textId="77777777" w:rsidTr="00415AFF">
        <w:tc>
          <w:tcPr>
            <w:tcW w:w="3227" w:type="dxa"/>
          </w:tcPr>
          <w:p w14:paraId="15538C65" w14:textId="77777777" w:rsidR="00F07280" w:rsidRPr="00605631" w:rsidRDefault="00F07280" w:rsidP="00415AFF">
            <w:pPr>
              <w:jc w:val="center"/>
              <w:rPr>
                <w:b/>
                <w:bCs/>
                <w:szCs w:val="26"/>
              </w:rPr>
            </w:pPr>
            <w:r w:rsidRPr="00605631">
              <w:rPr>
                <w:b/>
                <w:bCs/>
                <w:szCs w:val="26"/>
              </w:rPr>
              <w:t>MSSV</w:t>
            </w:r>
          </w:p>
        </w:tc>
        <w:tc>
          <w:tcPr>
            <w:tcW w:w="6344" w:type="dxa"/>
          </w:tcPr>
          <w:p w14:paraId="413DACC6" w14:textId="77777777" w:rsidR="00F07280" w:rsidRPr="00605631" w:rsidRDefault="00F07280" w:rsidP="00415AFF">
            <w:pPr>
              <w:jc w:val="center"/>
              <w:rPr>
                <w:b/>
                <w:bCs/>
                <w:szCs w:val="26"/>
              </w:rPr>
            </w:pPr>
            <w:r w:rsidRPr="00605631">
              <w:rPr>
                <w:b/>
                <w:bCs/>
                <w:szCs w:val="26"/>
              </w:rPr>
              <w:t>Họ và tên</w:t>
            </w:r>
          </w:p>
        </w:tc>
      </w:tr>
      <w:tr w:rsidR="00F07280" w:rsidRPr="00605631" w14:paraId="3C085E1B" w14:textId="77777777" w:rsidTr="00415AFF">
        <w:tc>
          <w:tcPr>
            <w:tcW w:w="3227" w:type="dxa"/>
          </w:tcPr>
          <w:p w14:paraId="5D166782" w14:textId="77777777" w:rsidR="00F07280" w:rsidRPr="00605631" w:rsidRDefault="00F07280" w:rsidP="00415AFF">
            <w:pPr>
              <w:jc w:val="center"/>
              <w:rPr>
                <w:szCs w:val="26"/>
              </w:rPr>
            </w:pPr>
            <w:r w:rsidRPr="00605631">
              <w:rPr>
                <w:szCs w:val="26"/>
              </w:rPr>
              <w:t>24110391</w:t>
            </w:r>
          </w:p>
        </w:tc>
        <w:tc>
          <w:tcPr>
            <w:tcW w:w="6344" w:type="dxa"/>
          </w:tcPr>
          <w:p w14:paraId="3F8DBFEB" w14:textId="77777777" w:rsidR="00F07280" w:rsidRPr="00605631" w:rsidRDefault="00F07280" w:rsidP="00415AFF">
            <w:pPr>
              <w:jc w:val="center"/>
              <w:rPr>
                <w:szCs w:val="26"/>
              </w:rPr>
            </w:pPr>
            <w:r w:rsidRPr="00605631">
              <w:rPr>
                <w:szCs w:val="26"/>
              </w:rPr>
              <w:t>Võ Lê Vương</w:t>
            </w:r>
          </w:p>
        </w:tc>
      </w:tr>
      <w:tr w:rsidR="00F07280" w:rsidRPr="00605631" w14:paraId="20B344D7" w14:textId="77777777" w:rsidTr="00415AFF">
        <w:tc>
          <w:tcPr>
            <w:tcW w:w="3227" w:type="dxa"/>
          </w:tcPr>
          <w:p w14:paraId="280F1371" w14:textId="77777777" w:rsidR="00F07280" w:rsidRPr="00605631" w:rsidRDefault="00F07280" w:rsidP="00415AFF">
            <w:pPr>
              <w:jc w:val="center"/>
              <w:rPr>
                <w:szCs w:val="26"/>
              </w:rPr>
            </w:pPr>
            <w:r w:rsidRPr="00605631">
              <w:rPr>
                <w:szCs w:val="26"/>
              </w:rPr>
              <w:t>24110270</w:t>
            </w:r>
          </w:p>
        </w:tc>
        <w:tc>
          <w:tcPr>
            <w:tcW w:w="6344" w:type="dxa"/>
          </w:tcPr>
          <w:p w14:paraId="6569A386" w14:textId="77777777" w:rsidR="00F07280" w:rsidRPr="00605631" w:rsidRDefault="00F07280" w:rsidP="00415AFF">
            <w:pPr>
              <w:jc w:val="center"/>
              <w:rPr>
                <w:szCs w:val="26"/>
              </w:rPr>
            </w:pPr>
            <w:r w:rsidRPr="00605631">
              <w:rPr>
                <w:szCs w:val="26"/>
              </w:rPr>
              <w:t>Đoàn Thanh Liêm</w:t>
            </w:r>
          </w:p>
        </w:tc>
      </w:tr>
      <w:tr w:rsidR="00F07280" w:rsidRPr="00605631" w14:paraId="7A36D3F3" w14:textId="77777777" w:rsidTr="00415AFF">
        <w:tc>
          <w:tcPr>
            <w:tcW w:w="3227" w:type="dxa"/>
          </w:tcPr>
          <w:p w14:paraId="1864BAEF" w14:textId="77777777" w:rsidR="00F07280" w:rsidRPr="00605631" w:rsidRDefault="00F07280" w:rsidP="00415AFF">
            <w:pPr>
              <w:jc w:val="center"/>
              <w:rPr>
                <w:szCs w:val="26"/>
              </w:rPr>
            </w:pPr>
            <w:r w:rsidRPr="00605631">
              <w:rPr>
                <w:szCs w:val="26"/>
              </w:rPr>
              <w:t>24110201</w:t>
            </w:r>
          </w:p>
        </w:tc>
        <w:tc>
          <w:tcPr>
            <w:tcW w:w="6344" w:type="dxa"/>
          </w:tcPr>
          <w:p w14:paraId="6B641998" w14:textId="77777777" w:rsidR="00F07280" w:rsidRPr="00605631" w:rsidRDefault="00F07280" w:rsidP="00415AFF">
            <w:pPr>
              <w:jc w:val="center"/>
              <w:rPr>
                <w:szCs w:val="26"/>
              </w:rPr>
            </w:pPr>
            <w:r w:rsidRPr="00605631">
              <w:rPr>
                <w:szCs w:val="26"/>
              </w:rPr>
              <w:t>Lê Trung Đông</w:t>
            </w:r>
          </w:p>
        </w:tc>
      </w:tr>
      <w:tr w:rsidR="00F07280" w:rsidRPr="00605631" w14:paraId="3A583673" w14:textId="77777777" w:rsidTr="00415AFF">
        <w:tc>
          <w:tcPr>
            <w:tcW w:w="3227" w:type="dxa"/>
          </w:tcPr>
          <w:p w14:paraId="246E1BAC" w14:textId="77777777" w:rsidR="00F07280" w:rsidRPr="00605631" w:rsidRDefault="00F07280" w:rsidP="00415AFF">
            <w:pPr>
              <w:jc w:val="center"/>
              <w:rPr>
                <w:szCs w:val="26"/>
              </w:rPr>
            </w:pPr>
            <w:r w:rsidRPr="00605631">
              <w:rPr>
                <w:szCs w:val="26"/>
              </w:rPr>
              <w:t>24110341</w:t>
            </w:r>
          </w:p>
        </w:tc>
        <w:tc>
          <w:tcPr>
            <w:tcW w:w="6344" w:type="dxa"/>
          </w:tcPr>
          <w:p w14:paraId="2F285BD8" w14:textId="77777777" w:rsidR="00F07280" w:rsidRPr="00605631" w:rsidRDefault="00F07280" w:rsidP="00415AFF">
            <w:pPr>
              <w:jc w:val="center"/>
              <w:rPr>
                <w:szCs w:val="26"/>
              </w:rPr>
            </w:pPr>
            <w:r w:rsidRPr="00605631">
              <w:rPr>
                <w:szCs w:val="26"/>
              </w:rPr>
              <w:t>Trần Lê Thái</w:t>
            </w:r>
          </w:p>
        </w:tc>
      </w:tr>
      <w:tr w:rsidR="00F07280" w:rsidRPr="00605631" w14:paraId="05A6DA86" w14:textId="77777777" w:rsidTr="00415AFF">
        <w:tc>
          <w:tcPr>
            <w:tcW w:w="3227" w:type="dxa"/>
          </w:tcPr>
          <w:p w14:paraId="652DB078" w14:textId="77777777" w:rsidR="00F07280" w:rsidRPr="00605631" w:rsidRDefault="00F07280" w:rsidP="00415AFF">
            <w:pPr>
              <w:jc w:val="center"/>
              <w:rPr>
                <w:szCs w:val="26"/>
              </w:rPr>
            </w:pPr>
            <w:r w:rsidRPr="00605631">
              <w:rPr>
                <w:szCs w:val="26"/>
              </w:rPr>
              <w:t>24110246</w:t>
            </w:r>
          </w:p>
        </w:tc>
        <w:tc>
          <w:tcPr>
            <w:tcW w:w="6344" w:type="dxa"/>
          </w:tcPr>
          <w:p w14:paraId="24D7CB81" w14:textId="77777777" w:rsidR="00F07280" w:rsidRPr="00605631" w:rsidRDefault="00F07280" w:rsidP="00415AFF">
            <w:pPr>
              <w:jc w:val="center"/>
              <w:rPr>
                <w:szCs w:val="26"/>
              </w:rPr>
            </w:pPr>
            <w:r w:rsidRPr="00605631">
              <w:rPr>
                <w:szCs w:val="26"/>
              </w:rPr>
              <w:t>Âu Quốc Khánh</w:t>
            </w:r>
          </w:p>
        </w:tc>
      </w:tr>
    </w:tbl>
    <w:p w14:paraId="6D1A052B" w14:textId="77777777" w:rsidR="00F07280" w:rsidRPr="00605631" w:rsidRDefault="00F07280" w:rsidP="00F07280">
      <w:pPr>
        <w:spacing w:after="200"/>
        <w:jc w:val="center"/>
        <w:rPr>
          <w:b/>
          <w:bCs/>
          <w:szCs w:val="26"/>
        </w:rPr>
      </w:pPr>
    </w:p>
    <w:p w14:paraId="1A452F32" w14:textId="77777777" w:rsidR="00F07280" w:rsidRPr="00605631" w:rsidRDefault="00F07280" w:rsidP="00F07280">
      <w:pPr>
        <w:spacing w:after="200"/>
        <w:jc w:val="center"/>
        <w:rPr>
          <w:b/>
          <w:bCs/>
          <w:szCs w:val="26"/>
        </w:rPr>
      </w:pPr>
    </w:p>
    <w:p w14:paraId="6B304C48" w14:textId="77777777" w:rsidR="00F07280" w:rsidRPr="00605631" w:rsidRDefault="00F07280" w:rsidP="00F07280">
      <w:pPr>
        <w:spacing w:after="200"/>
        <w:jc w:val="center"/>
        <w:rPr>
          <w:b/>
          <w:bCs/>
          <w:szCs w:val="26"/>
        </w:rPr>
      </w:pPr>
    </w:p>
    <w:p w14:paraId="36EB4C0F" w14:textId="77777777" w:rsidR="00F07280" w:rsidRPr="00605631" w:rsidRDefault="00F07280" w:rsidP="00F07280">
      <w:pPr>
        <w:spacing w:after="200"/>
        <w:jc w:val="center"/>
        <w:rPr>
          <w:b/>
          <w:bCs/>
          <w:szCs w:val="26"/>
        </w:rPr>
      </w:pPr>
    </w:p>
    <w:p w14:paraId="7BD1B67C" w14:textId="77777777" w:rsidR="00F07280" w:rsidRPr="00605631" w:rsidRDefault="00F07280" w:rsidP="00F07280">
      <w:pPr>
        <w:spacing w:after="200"/>
        <w:jc w:val="center"/>
        <w:rPr>
          <w:b/>
          <w:bCs/>
          <w:szCs w:val="26"/>
        </w:rPr>
      </w:pPr>
    </w:p>
    <w:p w14:paraId="3752A77C" w14:textId="77777777" w:rsidR="00A73E06" w:rsidRPr="00605631" w:rsidRDefault="00F07280" w:rsidP="00F07280">
      <w:pPr>
        <w:spacing w:after="200"/>
        <w:jc w:val="right"/>
        <w:rPr>
          <w:b/>
          <w:bCs/>
          <w:szCs w:val="26"/>
        </w:rPr>
      </w:pPr>
      <w:r w:rsidRPr="00605631">
        <w:rPr>
          <w:b/>
          <w:bCs/>
          <w:szCs w:val="26"/>
        </w:rPr>
        <w:t>TP. Hồ Chí Minh, tháng 9 năm 2026</w:t>
      </w:r>
    </w:p>
    <w:p w14:paraId="78F0245F" w14:textId="77777777" w:rsidR="008D58B0" w:rsidRPr="00605631" w:rsidRDefault="008D58B0">
      <w:pPr>
        <w:rPr>
          <w:szCs w:val="26"/>
        </w:rPr>
      </w:pPr>
    </w:p>
    <w:p w14:paraId="2FB05908" w14:textId="77777777" w:rsidR="00A73E06" w:rsidRPr="00605631" w:rsidRDefault="008F32C9">
      <w:pPr>
        <w:pStyle w:val="ContentsTitle"/>
        <w:jc w:val="center"/>
        <w:rPr>
          <w:szCs w:val="26"/>
        </w:rPr>
      </w:pPr>
      <w:r w:rsidRPr="00605631">
        <w:rPr>
          <w:szCs w:val="26"/>
        </w:rPr>
        <w:t>MỤC LỤC</w:t>
      </w:r>
    </w:p>
    <w:p w14:paraId="74EF2F34" w14:textId="58297C20" w:rsidR="00871A7A" w:rsidRDefault="008F32C9">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r w:rsidRPr="00605631">
        <w:rPr>
          <w:szCs w:val="26"/>
        </w:rPr>
        <w:fldChar w:fldCharType="begin"/>
      </w:r>
      <w:r w:rsidRPr="00605631">
        <w:rPr>
          <w:szCs w:val="26"/>
        </w:rPr>
        <w:instrText xml:space="preserve"> TOC \o "1-2" \h \z \u </w:instrText>
      </w:r>
      <w:r w:rsidRPr="00605631">
        <w:rPr>
          <w:szCs w:val="26"/>
        </w:rPr>
        <w:fldChar w:fldCharType="separate"/>
      </w:r>
      <w:hyperlink w:anchor="_Toc242199398" w:history="1">
        <w:r w:rsidR="00871A7A" w:rsidRPr="00E03A5D">
          <w:rPr>
            <w:rStyle w:val="Hyperlink"/>
            <w:noProof/>
          </w:rPr>
          <w:t>CHƯƠNG 1: KHẢO SÁT HIỆN TRẠNG</w:t>
        </w:r>
        <w:r w:rsidR="00871A7A">
          <w:rPr>
            <w:noProof/>
            <w:webHidden/>
          </w:rPr>
          <w:tab/>
        </w:r>
        <w:r w:rsidR="00871A7A">
          <w:rPr>
            <w:noProof/>
            <w:webHidden/>
          </w:rPr>
          <w:fldChar w:fldCharType="begin"/>
        </w:r>
        <w:r w:rsidR="00871A7A">
          <w:rPr>
            <w:noProof/>
            <w:webHidden/>
          </w:rPr>
          <w:instrText xml:space="preserve"> PAGEREF _Toc242199398 \h </w:instrText>
        </w:r>
        <w:r w:rsidR="00871A7A">
          <w:rPr>
            <w:noProof/>
            <w:webHidden/>
          </w:rPr>
        </w:r>
        <w:r w:rsidR="00871A7A">
          <w:rPr>
            <w:noProof/>
            <w:webHidden/>
          </w:rPr>
          <w:fldChar w:fldCharType="separate"/>
        </w:r>
        <w:r w:rsidR="00871A7A">
          <w:rPr>
            <w:noProof/>
            <w:webHidden/>
          </w:rPr>
          <w:t>9</w:t>
        </w:r>
        <w:r w:rsidR="00871A7A">
          <w:rPr>
            <w:noProof/>
            <w:webHidden/>
          </w:rPr>
          <w:fldChar w:fldCharType="end"/>
        </w:r>
      </w:hyperlink>
    </w:p>
    <w:p w14:paraId="16F2C1EC" w14:textId="6E741942" w:rsidR="00871A7A" w:rsidRDefault="00871A7A">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99" w:history="1">
        <w:r w:rsidRPr="00E03A5D">
          <w:rPr>
            <w:rStyle w:val="Hyperlink"/>
            <w:noProof/>
          </w:rPr>
          <w:t>1.1. Tổng quan về bài toán bán vé sự kiện</w:t>
        </w:r>
        <w:r>
          <w:rPr>
            <w:noProof/>
            <w:webHidden/>
          </w:rPr>
          <w:tab/>
        </w:r>
        <w:r>
          <w:rPr>
            <w:noProof/>
            <w:webHidden/>
          </w:rPr>
          <w:fldChar w:fldCharType="begin"/>
        </w:r>
        <w:r>
          <w:rPr>
            <w:noProof/>
            <w:webHidden/>
          </w:rPr>
          <w:instrText xml:space="preserve"> PAGEREF _Toc242199399 \h </w:instrText>
        </w:r>
        <w:r>
          <w:rPr>
            <w:noProof/>
            <w:webHidden/>
          </w:rPr>
        </w:r>
        <w:r>
          <w:rPr>
            <w:noProof/>
            <w:webHidden/>
          </w:rPr>
          <w:fldChar w:fldCharType="separate"/>
        </w:r>
        <w:r>
          <w:rPr>
            <w:noProof/>
            <w:webHidden/>
          </w:rPr>
          <w:t>9</w:t>
        </w:r>
        <w:r>
          <w:rPr>
            <w:noProof/>
            <w:webHidden/>
          </w:rPr>
          <w:fldChar w:fldCharType="end"/>
        </w:r>
      </w:hyperlink>
    </w:p>
    <w:p w14:paraId="7A064117" w14:textId="6E0A34C4" w:rsidR="00871A7A" w:rsidRDefault="00871A7A">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00" w:history="1">
        <w:r w:rsidRPr="00E03A5D">
          <w:rPr>
            <w:rStyle w:val="Hyperlink"/>
            <w:noProof/>
          </w:rPr>
          <w:t>1.2. Khảo sát quy trình nghiệp vụ bán vé sự kiện</w:t>
        </w:r>
        <w:r>
          <w:rPr>
            <w:noProof/>
            <w:webHidden/>
          </w:rPr>
          <w:tab/>
        </w:r>
        <w:r>
          <w:rPr>
            <w:noProof/>
            <w:webHidden/>
          </w:rPr>
          <w:fldChar w:fldCharType="begin"/>
        </w:r>
        <w:r>
          <w:rPr>
            <w:noProof/>
            <w:webHidden/>
          </w:rPr>
          <w:instrText xml:space="preserve"> PAGEREF _Toc242199400 \h </w:instrText>
        </w:r>
        <w:r>
          <w:rPr>
            <w:noProof/>
            <w:webHidden/>
          </w:rPr>
        </w:r>
        <w:r>
          <w:rPr>
            <w:noProof/>
            <w:webHidden/>
          </w:rPr>
          <w:fldChar w:fldCharType="separate"/>
        </w:r>
        <w:r>
          <w:rPr>
            <w:noProof/>
            <w:webHidden/>
          </w:rPr>
          <w:t>11</w:t>
        </w:r>
        <w:r>
          <w:rPr>
            <w:noProof/>
            <w:webHidden/>
          </w:rPr>
          <w:fldChar w:fldCharType="end"/>
        </w:r>
      </w:hyperlink>
    </w:p>
    <w:p w14:paraId="5CFBFEB3" w14:textId="7D77C4BB" w:rsidR="00871A7A" w:rsidRDefault="00871A7A">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01" w:history="1">
        <w:r w:rsidRPr="00E03A5D">
          <w:rPr>
            <w:rStyle w:val="Hyperlink"/>
            <w:noProof/>
          </w:rPr>
          <w:t>1.3. Khảo sát dữ liệu và thông tin quản lý</w:t>
        </w:r>
        <w:r>
          <w:rPr>
            <w:noProof/>
            <w:webHidden/>
          </w:rPr>
          <w:tab/>
        </w:r>
        <w:r>
          <w:rPr>
            <w:noProof/>
            <w:webHidden/>
          </w:rPr>
          <w:fldChar w:fldCharType="begin"/>
        </w:r>
        <w:r>
          <w:rPr>
            <w:noProof/>
            <w:webHidden/>
          </w:rPr>
          <w:instrText xml:space="preserve"> PAGEREF _Toc242199401 \h </w:instrText>
        </w:r>
        <w:r>
          <w:rPr>
            <w:noProof/>
            <w:webHidden/>
          </w:rPr>
        </w:r>
        <w:r>
          <w:rPr>
            <w:noProof/>
            <w:webHidden/>
          </w:rPr>
          <w:fldChar w:fldCharType="separate"/>
        </w:r>
        <w:r>
          <w:rPr>
            <w:noProof/>
            <w:webHidden/>
          </w:rPr>
          <w:t>15</w:t>
        </w:r>
        <w:r>
          <w:rPr>
            <w:noProof/>
            <w:webHidden/>
          </w:rPr>
          <w:fldChar w:fldCharType="end"/>
        </w:r>
      </w:hyperlink>
    </w:p>
    <w:p w14:paraId="4A66EFDE" w14:textId="3C7A2CF1" w:rsidR="00871A7A" w:rsidRDefault="00871A7A">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02" w:history="1">
        <w:r w:rsidRPr="00E03A5D">
          <w:rPr>
            <w:rStyle w:val="Hyperlink"/>
            <w:noProof/>
          </w:rPr>
          <w:t>1.4. Định hướng xây dựng hệ thống TicketsCenter</w:t>
        </w:r>
        <w:r>
          <w:rPr>
            <w:noProof/>
            <w:webHidden/>
          </w:rPr>
          <w:tab/>
        </w:r>
        <w:r>
          <w:rPr>
            <w:noProof/>
            <w:webHidden/>
          </w:rPr>
          <w:fldChar w:fldCharType="begin"/>
        </w:r>
        <w:r>
          <w:rPr>
            <w:noProof/>
            <w:webHidden/>
          </w:rPr>
          <w:instrText xml:space="preserve"> PAGEREF _Toc242199402 \h </w:instrText>
        </w:r>
        <w:r>
          <w:rPr>
            <w:noProof/>
            <w:webHidden/>
          </w:rPr>
        </w:r>
        <w:r>
          <w:rPr>
            <w:noProof/>
            <w:webHidden/>
          </w:rPr>
          <w:fldChar w:fldCharType="separate"/>
        </w:r>
        <w:r>
          <w:rPr>
            <w:noProof/>
            <w:webHidden/>
          </w:rPr>
          <w:t>17</w:t>
        </w:r>
        <w:r>
          <w:rPr>
            <w:noProof/>
            <w:webHidden/>
          </w:rPr>
          <w:fldChar w:fldCharType="end"/>
        </w:r>
      </w:hyperlink>
    </w:p>
    <w:p w14:paraId="6A0D057E" w14:textId="3F99BBCC"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03" w:history="1">
        <w:r w:rsidRPr="00E03A5D">
          <w:rPr>
            <w:rStyle w:val="Hyperlink"/>
            <w:noProof/>
          </w:rPr>
          <w:t>CHƯƠNG 2: DANH SÁCH YÊU CẦU</w:t>
        </w:r>
        <w:r>
          <w:rPr>
            <w:noProof/>
            <w:webHidden/>
          </w:rPr>
          <w:tab/>
        </w:r>
        <w:r>
          <w:rPr>
            <w:noProof/>
            <w:webHidden/>
          </w:rPr>
          <w:fldChar w:fldCharType="begin"/>
        </w:r>
        <w:r>
          <w:rPr>
            <w:noProof/>
            <w:webHidden/>
          </w:rPr>
          <w:instrText xml:space="preserve"> PAGEREF _Toc242199403 \h </w:instrText>
        </w:r>
        <w:r>
          <w:rPr>
            <w:noProof/>
            <w:webHidden/>
          </w:rPr>
        </w:r>
        <w:r>
          <w:rPr>
            <w:noProof/>
            <w:webHidden/>
          </w:rPr>
          <w:fldChar w:fldCharType="separate"/>
        </w:r>
        <w:r>
          <w:rPr>
            <w:noProof/>
            <w:webHidden/>
          </w:rPr>
          <w:t>20</w:t>
        </w:r>
        <w:r>
          <w:rPr>
            <w:noProof/>
            <w:webHidden/>
          </w:rPr>
          <w:fldChar w:fldCharType="end"/>
        </w:r>
      </w:hyperlink>
    </w:p>
    <w:p w14:paraId="1098978E" w14:textId="60D81FB9" w:rsidR="00871A7A" w:rsidRDefault="00871A7A">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04" w:history="1">
        <w:r w:rsidRPr="00E03A5D">
          <w:rPr>
            <w:rStyle w:val="Hyperlink"/>
            <w:noProof/>
          </w:rPr>
          <w:t>2.1. Phân tích yêu cầu</w:t>
        </w:r>
        <w:r>
          <w:rPr>
            <w:noProof/>
            <w:webHidden/>
          </w:rPr>
          <w:tab/>
        </w:r>
        <w:r>
          <w:rPr>
            <w:noProof/>
            <w:webHidden/>
          </w:rPr>
          <w:fldChar w:fldCharType="begin"/>
        </w:r>
        <w:r>
          <w:rPr>
            <w:noProof/>
            <w:webHidden/>
          </w:rPr>
          <w:instrText xml:space="preserve"> PAGEREF _Toc242199404 \h </w:instrText>
        </w:r>
        <w:r>
          <w:rPr>
            <w:noProof/>
            <w:webHidden/>
          </w:rPr>
        </w:r>
        <w:r>
          <w:rPr>
            <w:noProof/>
            <w:webHidden/>
          </w:rPr>
          <w:fldChar w:fldCharType="separate"/>
        </w:r>
        <w:r>
          <w:rPr>
            <w:noProof/>
            <w:webHidden/>
          </w:rPr>
          <w:t>20</w:t>
        </w:r>
        <w:r>
          <w:rPr>
            <w:noProof/>
            <w:webHidden/>
          </w:rPr>
          <w:fldChar w:fldCharType="end"/>
        </w:r>
      </w:hyperlink>
    </w:p>
    <w:p w14:paraId="48FAE1D3" w14:textId="392E50A7" w:rsidR="00871A7A" w:rsidRDefault="00871A7A">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05" w:history="1">
        <w:r w:rsidRPr="00E03A5D">
          <w:rPr>
            <w:rStyle w:val="Hyperlink"/>
            <w:noProof/>
          </w:rPr>
          <w:t>2.2. Quy trình tác nghiệp</w:t>
        </w:r>
        <w:r>
          <w:rPr>
            <w:noProof/>
            <w:webHidden/>
          </w:rPr>
          <w:tab/>
        </w:r>
        <w:r>
          <w:rPr>
            <w:noProof/>
            <w:webHidden/>
          </w:rPr>
          <w:fldChar w:fldCharType="begin"/>
        </w:r>
        <w:r>
          <w:rPr>
            <w:noProof/>
            <w:webHidden/>
          </w:rPr>
          <w:instrText xml:space="preserve"> PAGEREF _Toc242199405 \h </w:instrText>
        </w:r>
        <w:r>
          <w:rPr>
            <w:noProof/>
            <w:webHidden/>
          </w:rPr>
        </w:r>
        <w:r>
          <w:rPr>
            <w:noProof/>
            <w:webHidden/>
          </w:rPr>
          <w:fldChar w:fldCharType="separate"/>
        </w:r>
        <w:r>
          <w:rPr>
            <w:noProof/>
            <w:webHidden/>
          </w:rPr>
          <w:t>30</w:t>
        </w:r>
        <w:r>
          <w:rPr>
            <w:noProof/>
            <w:webHidden/>
          </w:rPr>
          <w:fldChar w:fldCharType="end"/>
        </w:r>
      </w:hyperlink>
    </w:p>
    <w:p w14:paraId="5BB6412E" w14:textId="5AE35BAD"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06" w:history="1">
        <w:r w:rsidRPr="00E03A5D">
          <w:rPr>
            <w:rStyle w:val="Hyperlink"/>
            <w:noProof/>
          </w:rPr>
          <w:t>CHƯƠNG 3: MÔ HÌNH HÓA YÊU CẦU</w:t>
        </w:r>
        <w:r>
          <w:rPr>
            <w:noProof/>
            <w:webHidden/>
          </w:rPr>
          <w:tab/>
        </w:r>
        <w:r>
          <w:rPr>
            <w:noProof/>
            <w:webHidden/>
          </w:rPr>
          <w:fldChar w:fldCharType="begin"/>
        </w:r>
        <w:r>
          <w:rPr>
            <w:noProof/>
            <w:webHidden/>
          </w:rPr>
          <w:instrText xml:space="preserve"> PAGEREF _Toc242199406 \h </w:instrText>
        </w:r>
        <w:r>
          <w:rPr>
            <w:noProof/>
            <w:webHidden/>
          </w:rPr>
        </w:r>
        <w:r>
          <w:rPr>
            <w:noProof/>
            <w:webHidden/>
          </w:rPr>
          <w:fldChar w:fldCharType="separate"/>
        </w:r>
        <w:r>
          <w:rPr>
            <w:noProof/>
            <w:webHidden/>
          </w:rPr>
          <w:t>40</w:t>
        </w:r>
        <w:r>
          <w:rPr>
            <w:noProof/>
            <w:webHidden/>
          </w:rPr>
          <w:fldChar w:fldCharType="end"/>
        </w:r>
      </w:hyperlink>
    </w:p>
    <w:p w14:paraId="79EF6044" w14:textId="5882EDE1" w:rsidR="00871A7A" w:rsidRDefault="00871A7A">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07" w:history="1">
        <w:r w:rsidRPr="00E03A5D">
          <w:rPr>
            <w:rStyle w:val="Hyperlink"/>
            <w:noProof/>
          </w:rPr>
          <w:t>3.1. Nhận diện tác nhân và chức năng của hệ thống</w:t>
        </w:r>
        <w:r>
          <w:rPr>
            <w:noProof/>
            <w:webHidden/>
          </w:rPr>
          <w:tab/>
        </w:r>
        <w:r>
          <w:rPr>
            <w:noProof/>
            <w:webHidden/>
          </w:rPr>
          <w:fldChar w:fldCharType="begin"/>
        </w:r>
        <w:r>
          <w:rPr>
            <w:noProof/>
            <w:webHidden/>
          </w:rPr>
          <w:instrText xml:space="preserve"> PAGEREF _Toc242199407 \h </w:instrText>
        </w:r>
        <w:r>
          <w:rPr>
            <w:noProof/>
            <w:webHidden/>
          </w:rPr>
        </w:r>
        <w:r>
          <w:rPr>
            <w:noProof/>
            <w:webHidden/>
          </w:rPr>
          <w:fldChar w:fldCharType="separate"/>
        </w:r>
        <w:r>
          <w:rPr>
            <w:noProof/>
            <w:webHidden/>
          </w:rPr>
          <w:t>40</w:t>
        </w:r>
        <w:r>
          <w:rPr>
            <w:noProof/>
            <w:webHidden/>
          </w:rPr>
          <w:fldChar w:fldCharType="end"/>
        </w:r>
      </w:hyperlink>
    </w:p>
    <w:p w14:paraId="6F4D19BF" w14:textId="621BE19F" w:rsidR="00871A7A" w:rsidRDefault="00871A7A">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08" w:history="1">
        <w:r w:rsidRPr="00E03A5D">
          <w:rPr>
            <w:rStyle w:val="Hyperlink"/>
            <w:noProof/>
          </w:rPr>
          <w:t>3.2. Danh sách các chức năng và mô tả chung</w:t>
        </w:r>
        <w:r>
          <w:rPr>
            <w:noProof/>
            <w:webHidden/>
          </w:rPr>
          <w:tab/>
        </w:r>
        <w:r>
          <w:rPr>
            <w:noProof/>
            <w:webHidden/>
          </w:rPr>
          <w:fldChar w:fldCharType="begin"/>
        </w:r>
        <w:r>
          <w:rPr>
            <w:noProof/>
            <w:webHidden/>
          </w:rPr>
          <w:instrText xml:space="preserve"> PAGEREF _Toc242199408 \h </w:instrText>
        </w:r>
        <w:r>
          <w:rPr>
            <w:noProof/>
            <w:webHidden/>
          </w:rPr>
        </w:r>
        <w:r>
          <w:rPr>
            <w:noProof/>
            <w:webHidden/>
          </w:rPr>
          <w:fldChar w:fldCharType="separate"/>
        </w:r>
        <w:r>
          <w:rPr>
            <w:noProof/>
            <w:webHidden/>
          </w:rPr>
          <w:t>42</w:t>
        </w:r>
        <w:r>
          <w:rPr>
            <w:noProof/>
            <w:webHidden/>
          </w:rPr>
          <w:fldChar w:fldCharType="end"/>
        </w:r>
      </w:hyperlink>
    </w:p>
    <w:p w14:paraId="7BE196C4" w14:textId="6861425F" w:rsidR="00871A7A" w:rsidRDefault="00871A7A">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09" w:history="1">
        <w:r w:rsidRPr="00E03A5D">
          <w:rPr>
            <w:rStyle w:val="Hyperlink"/>
            <w:noProof/>
          </w:rPr>
          <w:t>3.3. Lược đồ Use case</w:t>
        </w:r>
        <w:r>
          <w:rPr>
            <w:noProof/>
            <w:webHidden/>
          </w:rPr>
          <w:tab/>
        </w:r>
        <w:r>
          <w:rPr>
            <w:noProof/>
            <w:webHidden/>
          </w:rPr>
          <w:fldChar w:fldCharType="begin"/>
        </w:r>
        <w:r>
          <w:rPr>
            <w:noProof/>
            <w:webHidden/>
          </w:rPr>
          <w:instrText xml:space="preserve"> PAGEREF _Toc242199409 \h </w:instrText>
        </w:r>
        <w:r>
          <w:rPr>
            <w:noProof/>
            <w:webHidden/>
          </w:rPr>
        </w:r>
        <w:r>
          <w:rPr>
            <w:noProof/>
            <w:webHidden/>
          </w:rPr>
          <w:fldChar w:fldCharType="separate"/>
        </w:r>
        <w:r>
          <w:rPr>
            <w:noProof/>
            <w:webHidden/>
          </w:rPr>
          <w:t>45</w:t>
        </w:r>
        <w:r>
          <w:rPr>
            <w:noProof/>
            <w:webHidden/>
          </w:rPr>
          <w:fldChar w:fldCharType="end"/>
        </w:r>
      </w:hyperlink>
    </w:p>
    <w:p w14:paraId="1861CA14" w14:textId="7996DB00" w:rsidR="00871A7A" w:rsidRDefault="00871A7A">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10" w:history="1">
        <w:r w:rsidRPr="00E03A5D">
          <w:rPr>
            <w:rStyle w:val="Hyperlink"/>
            <w:noProof/>
          </w:rPr>
          <w:t>3.4. Đặc tả Use case</w:t>
        </w:r>
        <w:r>
          <w:rPr>
            <w:noProof/>
            <w:webHidden/>
          </w:rPr>
          <w:tab/>
        </w:r>
        <w:r>
          <w:rPr>
            <w:noProof/>
            <w:webHidden/>
          </w:rPr>
          <w:fldChar w:fldCharType="begin"/>
        </w:r>
        <w:r>
          <w:rPr>
            <w:noProof/>
            <w:webHidden/>
          </w:rPr>
          <w:instrText xml:space="preserve"> PAGEREF _Toc242199410 \h </w:instrText>
        </w:r>
        <w:r>
          <w:rPr>
            <w:noProof/>
            <w:webHidden/>
          </w:rPr>
        </w:r>
        <w:r>
          <w:rPr>
            <w:noProof/>
            <w:webHidden/>
          </w:rPr>
          <w:fldChar w:fldCharType="separate"/>
        </w:r>
        <w:r>
          <w:rPr>
            <w:noProof/>
            <w:webHidden/>
          </w:rPr>
          <w:t>51</w:t>
        </w:r>
        <w:r>
          <w:rPr>
            <w:noProof/>
            <w:webHidden/>
          </w:rPr>
          <w:fldChar w:fldCharType="end"/>
        </w:r>
      </w:hyperlink>
    </w:p>
    <w:p w14:paraId="7A9211E4" w14:textId="1A0E02B5"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11" w:history="1">
        <w:r w:rsidRPr="00E03A5D">
          <w:rPr>
            <w:rStyle w:val="Hyperlink"/>
            <w:noProof/>
          </w:rPr>
          <w:t>CHƯƠNG 4: THIẾT KẾ DỮ LIỆU</w:t>
        </w:r>
        <w:r>
          <w:rPr>
            <w:noProof/>
            <w:webHidden/>
          </w:rPr>
          <w:tab/>
        </w:r>
        <w:r>
          <w:rPr>
            <w:noProof/>
            <w:webHidden/>
          </w:rPr>
          <w:fldChar w:fldCharType="begin"/>
        </w:r>
        <w:r>
          <w:rPr>
            <w:noProof/>
            <w:webHidden/>
          </w:rPr>
          <w:instrText xml:space="preserve"> PAGEREF _Toc242199411 \h </w:instrText>
        </w:r>
        <w:r>
          <w:rPr>
            <w:noProof/>
            <w:webHidden/>
          </w:rPr>
        </w:r>
        <w:r>
          <w:rPr>
            <w:noProof/>
            <w:webHidden/>
          </w:rPr>
          <w:fldChar w:fldCharType="separate"/>
        </w:r>
        <w:r>
          <w:rPr>
            <w:noProof/>
            <w:webHidden/>
          </w:rPr>
          <w:t>87</w:t>
        </w:r>
        <w:r>
          <w:rPr>
            <w:noProof/>
            <w:webHidden/>
          </w:rPr>
          <w:fldChar w:fldCharType="end"/>
        </w:r>
      </w:hyperlink>
    </w:p>
    <w:p w14:paraId="50C5539C" w14:textId="2ECE65C9" w:rsidR="00871A7A" w:rsidRDefault="00871A7A">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12" w:history="1">
        <w:r w:rsidRPr="00E03A5D">
          <w:rPr>
            <w:rStyle w:val="Hyperlink"/>
            <w:noProof/>
          </w:rPr>
          <w:t>4.1. Sơ đồ logic:</w:t>
        </w:r>
        <w:r>
          <w:rPr>
            <w:noProof/>
            <w:webHidden/>
          </w:rPr>
          <w:tab/>
        </w:r>
        <w:r>
          <w:rPr>
            <w:noProof/>
            <w:webHidden/>
          </w:rPr>
          <w:fldChar w:fldCharType="begin"/>
        </w:r>
        <w:r>
          <w:rPr>
            <w:noProof/>
            <w:webHidden/>
          </w:rPr>
          <w:instrText xml:space="preserve"> PAGEREF _Toc242199412 \h </w:instrText>
        </w:r>
        <w:r>
          <w:rPr>
            <w:noProof/>
            <w:webHidden/>
          </w:rPr>
        </w:r>
        <w:r>
          <w:rPr>
            <w:noProof/>
            <w:webHidden/>
          </w:rPr>
          <w:fldChar w:fldCharType="separate"/>
        </w:r>
        <w:r>
          <w:rPr>
            <w:noProof/>
            <w:webHidden/>
          </w:rPr>
          <w:t>87</w:t>
        </w:r>
        <w:r>
          <w:rPr>
            <w:noProof/>
            <w:webHidden/>
          </w:rPr>
          <w:fldChar w:fldCharType="end"/>
        </w:r>
      </w:hyperlink>
    </w:p>
    <w:p w14:paraId="3D256435" w14:textId="5321B228" w:rsidR="00871A7A" w:rsidRDefault="00871A7A">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13" w:history="1">
        <w:r w:rsidRPr="00E03A5D">
          <w:rPr>
            <w:rStyle w:val="Hyperlink"/>
            <w:noProof/>
          </w:rPr>
          <w:t>4.2. Sơ đồ quan hệ:</w:t>
        </w:r>
        <w:r>
          <w:rPr>
            <w:noProof/>
            <w:webHidden/>
          </w:rPr>
          <w:tab/>
        </w:r>
        <w:r>
          <w:rPr>
            <w:noProof/>
            <w:webHidden/>
          </w:rPr>
          <w:fldChar w:fldCharType="begin"/>
        </w:r>
        <w:r>
          <w:rPr>
            <w:noProof/>
            <w:webHidden/>
          </w:rPr>
          <w:instrText xml:space="preserve"> PAGEREF _Toc242199413 \h </w:instrText>
        </w:r>
        <w:r>
          <w:rPr>
            <w:noProof/>
            <w:webHidden/>
          </w:rPr>
        </w:r>
        <w:r>
          <w:rPr>
            <w:noProof/>
            <w:webHidden/>
          </w:rPr>
          <w:fldChar w:fldCharType="separate"/>
        </w:r>
        <w:r>
          <w:rPr>
            <w:noProof/>
            <w:webHidden/>
          </w:rPr>
          <w:t>113</w:t>
        </w:r>
        <w:r>
          <w:rPr>
            <w:noProof/>
            <w:webHidden/>
          </w:rPr>
          <w:fldChar w:fldCharType="end"/>
        </w:r>
      </w:hyperlink>
    </w:p>
    <w:p w14:paraId="5E822B9B" w14:textId="33ED4523" w:rsidR="00871A7A" w:rsidRDefault="00871A7A">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14" w:history="1">
        <w:r w:rsidRPr="00E03A5D">
          <w:rPr>
            <w:rStyle w:val="Hyperlink"/>
            <w:noProof/>
          </w:rPr>
          <w:t>4.3. Danh sách các ràng buộc toàn vẹn trên CSDL</w:t>
        </w:r>
        <w:r>
          <w:rPr>
            <w:noProof/>
            <w:webHidden/>
          </w:rPr>
          <w:tab/>
        </w:r>
        <w:r>
          <w:rPr>
            <w:noProof/>
            <w:webHidden/>
          </w:rPr>
          <w:fldChar w:fldCharType="begin"/>
        </w:r>
        <w:r>
          <w:rPr>
            <w:noProof/>
            <w:webHidden/>
          </w:rPr>
          <w:instrText xml:space="preserve"> PAGEREF _Toc242199414 \h </w:instrText>
        </w:r>
        <w:r>
          <w:rPr>
            <w:noProof/>
            <w:webHidden/>
          </w:rPr>
        </w:r>
        <w:r>
          <w:rPr>
            <w:noProof/>
            <w:webHidden/>
          </w:rPr>
          <w:fldChar w:fldCharType="separate"/>
        </w:r>
        <w:r>
          <w:rPr>
            <w:noProof/>
            <w:webHidden/>
          </w:rPr>
          <w:t>114</w:t>
        </w:r>
        <w:r>
          <w:rPr>
            <w:noProof/>
            <w:webHidden/>
          </w:rPr>
          <w:fldChar w:fldCharType="end"/>
        </w:r>
      </w:hyperlink>
    </w:p>
    <w:p w14:paraId="42CFB7CB" w14:textId="0BCBE669"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15" w:history="1">
        <w:r w:rsidRPr="00E03A5D">
          <w:rPr>
            <w:rStyle w:val="Hyperlink"/>
            <w:noProof/>
          </w:rPr>
          <w:t>CHƯƠNG 5: THIẾT KẾ GIAO DIỆN</w:t>
        </w:r>
        <w:r>
          <w:rPr>
            <w:noProof/>
            <w:webHidden/>
          </w:rPr>
          <w:tab/>
        </w:r>
        <w:r>
          <w:rPr>
            <w:noProof/>
            <w:webHidden/>
          </w:rPr>
          <w:fldChar w:fldCharType="begin"/>
        </w:r>
        <w:r>
          <w:rPr>
            <w:noProof/>
            <w:webHidden/>
          </w:rPr>
          <w:instrText xml:space="preserve"> PAGEREF _Toc242199415 \h </w:instrText>
        </w:r>
        <w:r>
          <w:rPr>
            <w:noProof/>
            <w:webHidden/>
          </w:rPr>
        </w:r>
        <w:r>
          <w:rPr>
            <w:noProof/>
            <w:webHidden/>
          </w:rPr>
          <w:fldChar w:fldCharType="separate"/>
        </w:r>
        <w:r>
          <w:rPr>
            <w:noProof/>
            <w:webHidden/>
          </w:rPr>
          <w:t>126</w:t>
        </w:r>
        <w:r>
          <w:rPr>
            <w:noProof/>
            <w:webHidden/>
          </w:rPr>
          <w:fldChar w:fldCharType="end"/>
        </w:r>
      </w:hyperlink>
    </w:p>
    <w:p w14:paraId="35CAC276" w14:textId="11713E9A" w:rsidR="00871A7A" w:rsidRDefault="00871A7A">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16" w:history="1">
        <w:r w:rsidRPr="00E03A5D">
          <w:rPr>
            <w:rStyle w:val="Hyperlink"/>
            <w:noProof/>
          </w:rPr>
          <w:t>5.1. Danh sách các màn hình và sơ đồ chuyển đổi</w:t>
        </w:r>
        <w:r>
          <w:rPr>
            <w:noProof/>
            <w:webHidden/>
          </w:rPr>
          <w:tab/>
        </w:r>
        <w:r>
          <w:rPr>
            <w:noProof/>
            <w:webHidden/>
          </w:rPr>
          <w:fldChar w:fldCharType="begin"/>
        </w:r>
        <w:r>
          <w:rPr>
            <w:noProof/>
            <w:webHidden/>
          </w:rPr>
          <w:instrText xml:space="preserve"> PAGEREF _Toc242199416 \h </w:instrText>
        </w:r>
        <w:r>
          <w:rPr>
            <w:noProof/>
            <w:webHidden/>
          </w:rPr>
        </w:r>
        <w:r>
          <w:rPr>
            <w:noProof/>
            <w:webHidden/>
          </w:rPr>
          <w:fldChar w:fldCharType="separate"/>
        </w:r>
        <w:r>
          <w:rPr>
            <w:noProof/>
            <w:webHidden/>
          </w:rPr>
          <w:t>126</w:t>
        </w:r>
        <w:r>
          <w:rPr>
            <w:noProof/>
            <w:webHidden/>
          </w:rPr>
          <w:fldChar w:fldCharType="end"/>
        </w:r>
      </w:hyperlink>
    </w:p>
    <w:p w14:paraId="3E92E8EE" w14:textId="57BA3E5C" w:rsidR="00871A7A" w:rsidRDefault="00871A7A">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17" w:history="1">
        <w:r w:rsidRPr="00E03A5D">
          <w:rPr>
            <w:rStyle w:val="Hyperlink"/>
            <w:noProof/>
          </w:rPr>
          <w:t>5.2. Mô tả chi tiết các màn hình</w:t>
        </w:r>
        <w:r>
          <w:rPr>
            <w:noProof/>
            <w:webHidden/>
          </w:rPr>
          <w:tab/>
        </w:r>
        <w:r>
          <w:rPr>
            <w:noProof/>
            <w:webHidden/>
          </w:rPr>
          <w:fldChar w:fldCharType="begin"/>
        </w:r>
        <w:r>
          <w:rPr>
            <w:noProof/>
            <w:webHidden/>
          </w:rPr>
          <w:instrText xml:space="preserve"> PAGEREF _Toc242199417 \h </w:instrText>
        </w:r>
        <w:r>
          <w:rPr>
            <w:noProof/>
            <w:webHidden/>
          </w:rPr>
        </w:r>
        <w:r>
          <w:rPr>
            <w:noProof/>
            <w:webHidden/>
          </w:rPr>
          <w:fldChar w:fldCharType="separate"/>
        </w:r>
        <w:r>
          <w:rPr>
            <w:noProof/>
            <w:webHidden/>
          </w:rPr>
          <w:t>129</w:t>
        </w:r>
        <w:r>
          <w:rPr>
            <w:noProof/>
            <w:webHidden/>
          </w:rPr>
          <w:fldChar w:fldCharType="end"/>
        </w:r>
      </w:hyperlink>
    </w:p>
    <w:p w14:paraId="081E7185" w14:textId="24FED7EA" w:rsidR="00A73E06" w:rsidRPr="00605631" w:rsidRDefault="008F32C9">
      <w:pPr>
        <w:rPr>
          <w:szCs w:val="26"/>
        </w:rPr>
      </w:pPr>
      <w:r w:rsidRPr="00605631">
        <w:rPr>
          <w:szCs w:val="26"/>
        </w:rPr>
        <w:fldChar w:fldCharType="end"/>
      </w:r>
    </w:p>
    <w:p w14:paraId="12F5BB32" w14:textId="77777777" w:rsidR="00A73E06" w:rsidRPr="00605631" w:rsidRDefault="008F32C9">
      <w:pPr>
        <w:rPr>
          <w:szCs w:val="26"/>
        </w:rPr>
      </w:pPr>
      <w:r w:rsidRPr="00605631">
        <w:rPr>
          <w:szCs w:val="26"/>
        </w:rPr>
        <w:br w:type="page"/>
      </w:r>
    </w:p>
    <w:p w14:paraId="781B2E03" w14:textId="77777777" w:rsidR="00A73E06" w:rsidRPr="00605631" w:rsidRDefault="008F32C9">
      <w:pPr>
        <w:pStyle w:val="ContentsTitle"/>
        <w:jc w:val="center"/>
        <w:rPr>
          <w:szCs w:val="26"/>
        </w:rPr>
      </w:pPr>
      <w:r w:rsidRPr="00605631">
        <w:rPr>
          <w:szCs w:val="26"/>
        </w:rPr>
        <w:lastRenderedPageBreak/>
        <w:t>DANH MỤC BẢNG VÀ HÌNH ẢNH</w:t>
      </w:r>
    </w:p>
    <w:p w14:paraId="45C11E2A" w14:textId="77777777" w:rsidR="00A73E06" w:rsidRPr="00605631" w:rsidRDefault="008F32C9">
      <w:pPr>
        <w:pStyle w:val="ContentsTitle"/>
        <w:rPr>
          <w:szCs w:val="26"/>
        </w:rPr>
      </w:pPr>
      <w:r w:rsidRPr="00605631">
        <w:rPr>
          <w:szCs w:val="26"/>
        </w:rPr>
        <w:t>Danh mục bảng</w:t>
      </w:r>
    </w:p>
    <w:p w14:paraId="397009F2" w14:textId="49155C81" w:rsidR="00871A7A" w:rsidRDefault="008F32C9">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r w:rsidRPr="00605631">
        <w:rPr>
          <w:szCs w:val="26"/>
        </w:rPr>
        <w:fldChar w:fldCharType="begin"/>
      </w:r>
      <w:r w:rsidRPr="00605631">
        <w:rPr>
          <w:szCs w:val="26"/>
        </w:rPr>
        <w:instrText xml:space="preserve"> TOC \h \z \t "Table Caption,1" </w:instrText>
      </w:r>
      <w:r w:rsidRPr="00605631">
        <w:rPr>
          <w:szCs w:val="26"/>
        </w:rPr>
        <w:fldChar w:fldCharType="separate"/>
      </w:r>
      <w:hyperlink w:anchor="_Toc242199418" w:history="1">
        <w:r w:rsidR="00871A7A" w:rsidRPr="00FC34DF">
          <w:rPr>
            <w:rStyle w:val="Hyperlink"/>
            <w:noProof/>
          </w:rPr>
          <w:t>Bảng 1.1: Các bên tham gia và nhu cầu sử dụng hệ thống</w:t>
        </w:r>
        <w:r w:rsidR="00871A7A">
          <w:rPr>
            <w:noProof/>
            <w:webHidden/>
          </w:rPr>
          <w:tab/>
        </w:r>
        <w:r w:rsidR="00871A7A">
          <w:rPr>
            <w:noProof/>
            <w:webHidden/>
          </w:rPr>
          <w:fldChar w:fldCharType="begin"/>
        </w:r>
        <w:r w:rsidR="00871A7A">
          <w:rPr>
            <w:noProof/>
            <w:webHidden/>
          </w:rPr>
          <w:instrText xml:space="preserve"> PAGEREF _Toc242199418 \h </w:instrText>
        </w:r>
        <w:r w:rsidR="00871A7A">
          <w:rPr>
            <w:noProof/>
            <w:webHidden/>
          </w:rPr>
        </w:r>
        <w:r w:rsidR="00871A7A">
          <w:rPr>
            <w:noProof/>
            <w:webHidden/>
          </w:rPr>
          <w:fldChar w:fldCharType="separate"/>
        </w:r>
        <w:r w:rsidR="00871A7A">
          <w:rPr>
            <w:noProof/>
            <w:webHidden/>
          </w:rPr>
          <w:t>10</w:t>
        </w:r>
        <w:r w:rsidR="00871A7A">
          <w:rPr>
            <w:noProof/>
            <w:webHidden/>
          </w:rPr>
          <w:fldChar w:fldCharType="end"/>
        </w:r>
      </w:hyperlink>
    </w:p>
    <w:p w14:paraId="1A3A6681" w14:textId="0715E04D"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19" w:history="1">
        <w:r w:rsidRPr="00FC34DF">
          <w:rPr>
            <w:rStyle w:val="Hyperlink"/>
            <w:noProof/>
          </w:rPr>
          <w:t>Bảng 3.1: Nhận diện tác nhân và chức năng</w:t>
        </w:r>
        <w:r>
          <w:rPr>
            <w:noProof/>
            <w:webHidden/>
          </w:rPr>
          <w:tab/>
        </w:r>
        <w:r>
          <w:rPr>
            <w:noProof/>
            <w:webHidden/>
          </w:rPr>
          <w:fldChar w:fldCharType="begin"/>
        </w:r>
        <w:r>
          <w:rPr>
            <w:noProof/>
            <w:webHidden/>
          </w:rPr>
          <w:instrText xml:space="preserve"> PAGEREF _Toc242199419 \h </w:instrText>
        </w:r>
        <w:r>
          <w:rPr>
            <w:noProof/>
            <w:webHidden/>
          </w:rPr>
        </w:r>
        <w:r>
          <w:rPr>
            <w:noProof/>
            <w:webHidden/>
          </w:rPr>
          <w:fldChar w:fldCharType="separate"/>
        </w:r>
        <w:r>
          <w:rPr>
            <w:noProof/>
            <w:webHidden/>
          </w:rPr>
          <w:t>40</w:t>
        </w:r>
        <w:r>
          <w:rPr>
            <w:noProof/>
            <w:webHidden/>
          </w:rPr>
          <w:fldChar w:fldCharType="end"/>
        </w:r>
      </w:hyperlink>
    </w:p>
    <w:p w14:paraId="4D7B1151" w14:textId="60A70C0C"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20" w:history="1">
        <w:r w:rsidRPr="00FC34DF">
          <w:rPr>
            <w:rStyle w:val="Hyperlink"/>
            <w:noProof/>
          </w:rPr>
          <w:t>Bảng 3.2: Chi tiết các tác nhân</w:t>
        </w:r>
        <w:r>
          <w:rPr>
            <w:noProof/>
            <w:webHidden/>
          </w:rPr>
          <w:tab/>
        </w:r>
        <w:r>
          <w:rPr>
            <w:noProof/>
            <w:webHidden/>
          </w:rPr>
          <w:fldChar w:fldCharType="begin"/>
        </w:r>
        <w:r>
          <w:rPr>
            <w:noProof/>
            <w:webHidden/>
          </w:rPr>
          <w:instrText xml:space="preserve"> PAGEREF _Toc242199420 \h </w:instrText>
        </w:r>
        <w:r>
          <w:rPr>
            <w:noProof/>
            <w:webHidden/>
          </w:rPr>
        </w:r>
        <w:r>
          <w:rPr>
            <w:noProof/>
            <w:webHidden/>
          </w:rPr>
          <w:fldChar w:fldCharType="separate"/>
        </w:r>
        <w:r>
          <w:rPr>
            <w:noProof/>
            <w:webHidden/>
          </w:rPr>
          <w:t>41</w:t>
        </w:r>
        <w:r>
          <w:rPr>
            <w:noProof/>
            <w:webHidden/>
          </w:rPr>
          <w:fldChar w:fldCharType="end"/>
        </w:r>
      </w:hyperlink>
    </w:p>
    <w:p w14:paraId="055441F2" w14:textId="46A7B4DB"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21" w:history="1">
        <w:r w:rsidRPr="00FC34DF">
          <w:rPr>
            <w:rStyle w:val="Hyperlink"/>
            <w:noProof/>
          </w:rPr>
          <w:t>Bảng 3.3: Mô tả các chức năng</w:t>
        </w:r>
        <w:r>
          <w:rPr>
            <w:noProof/>
            <w:webHidden/>
          </w:rPr>
          <w:tab/>
        </w:r>
        <w:r>
          <w:rPr>
            <w:noProof/>
            <w:webHidden/>
          </w:rPr>
          <w:fldChar w:fldCharType="begin"/>
        </w:r>
        <w:r>
          <w:rPr>
            <w:noProof/>
            <w:webHidden/>
          </w:rPr>
          <w:instrText xml:space="preserve"> PAGEREF _Toc242199421 \h </w:instrText>
        </w:r>
        <w:r>
          <w:rPr>
            <w:noProof/>
            <w:webHidden/>
          </w:rPr>
        </w:r>
        <w:r>
          <w:rPr>
            <w:noProof/>
            <w:webHidden/>
          </w:rPr>
          <w:fldChar w:fldCharType="separate"/>
        </w:r>
        <w:r>
          <w:rPr>
            <w:noProof/>
            <w:webHidden/>
          </w:rPr>
          <w:t>42</w:t>
        </w:r>
        <w:r>
          <w:rPr>
            <w:noProof/>
            <w:webHidden/>
          </w:rPr>
          <w:fldChar w:fldCharType="end"/>
        </w:r>
      </w:hyperlink>
    </w:p>
    <w:p w14:paraId="0C729B83" w14:textId="56D0D74C"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22" w:history="1">
        <w:r w:rsidRPr="00FC34DF">
          <w:rPr>
            <w:rStyle w:val="Hyperlink"/>
            <w:noProof/>
          </w:rPr>
          <w:t>Bảng 3.4: Use case Đăng ký tài khoản</w:t>
        </w:r>
        <w:r>
          <w:rPr>
            <w:noProof/>
            <w:webHidden/>
          </w:rPr>
          <w:tab/>
        </w:r>
        <w:r>
          <w:rPr>
            <w:noProof/>
            <w:webHidden/>
          </w:rPr>
          <w:fldChar w:fldCharType="begin"/>
        </w:r>
        <w:r>
          <w:rPr>
            <w:noProof/>
            <w:webHidden/>
          </w:rPr>
          <w:instrText xml:space="preserve"> PAGEREF _Toc242199422 \h </w:instrText>
        </w:r>
        <w:r>
          <w:rPr>
            <w:noProof/>
            <w:webHidden/>
          </w:rPr>
        </w:r>
        <w:r>
          <w:rPr>
            <w:noProof/>
            <w:webHidden/>
          </w:rPr>
          <w:fldChar w:fldCharType="separate"/>
        </w:r>
        <w:r>
          <w:rPr>
            <w:noProof/>
            <w:webHidden/>
          </w:rPr>
          <w:t>52</w:t>
        </w:r>
        <w:r>
          <w:rPr>
            <w:noProof/>
            <w:webHidden/>
          </w:rPr>
          <w:fldChar w:fldCharType="end"/>
        </w:r>
      </w:hyperlink>
    </w:p>
    <w:p w14:paraId="23C4A5B7" w14:textId="4D520996"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23" w:history="1">
        <w:r w:rsidRPr="00FC34DF">
          <w:rPr>
            <w:rStyle w:val="Hyperlink"/>
            <w:noProof/>
          </w:rPr>
          <w:t>Bảng 3.5: Use case Xác minh email bằng OTP</w:t>
        </w:r>
        <w:r>
          <w:rPr>
            <w:noProof/>
            <w:webHidden/>
          </w:rPr>
          <w:tab/>
        </w:r>
        <w:r>
          <w:rPr>
            <w:noProof/>
            <w:webHidden/>
          </w:rPr>
          <w:fldChar w:fldCharType="begin"/>
        </w:r>
        <w:r>
          <w:rPr>
            <w:noProof/>
            <w:webHidden/>
          </w:rPr>
          <w:instrText xml:space="preserve"> PAGEREF _Toc242199423 \h </w:instrText>
        </w:r>
        <w:r>
          <w:rPr>
            <w:noProof/>
            <w:webHidden/>
          </w:rPr>
        </w:r>
        <w:r>
          <w:rPr>
            <w:noProof/>
            <w:webHidden/>
          </w:rPr>
          <w:fldChar w:fldCharType="separate"/>
        </w:r>
        <w:r>
          <w:rPr>
            <w:noProof/>
            <w:webHidden/>
          </w:rPr>
          <w:t>53</w:t>
        </w:r>
        <w:r>
          <w:rPr>
            <w:noProof/>
            <w:webHidden/>
          </w:rPr>
          <w:fldChar w:fldCharType="end"/>
        </w:r>
      </w:hyperlink>
    </w:p>
    <w:p w14:paraId="4A162F01" w14:textId="34E7C75C"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24" w:history="1">
        <w:r w:rsidRPr="00FC34DF">
          <w:rPr>
            <w:rStyle w:val="Hyperlink"/>
            <w:noProof/>
          </w:rPr>
          <w:t>Bảng 3.6: Use case Đăng nhập</w:t>
        </w:r>
        <w:r>
          <w:rPr>
            <w:noProof/>
            <w:webHidden/>
          </w:rPr>
          <w:tab/>
        </w:r>
        <w:r>
          <w:rPr>
            <w:noProof/>
            <w:webHidden/>
          </w:rPr>
          <w:fldChar w:fldCharType="begin"/>
        </w:r>
        <w:r>
          <w:rPr>
            <w:noProof/>
            <w:webHidden/>
          </w:rPr>
          <w:instrText xml:space="preserve"> PAGEREF _Toc242199424 \h </w:instrText>
        </w:r>
        <w:r>
          <w:rPr>
            <w:noProof/>
            <w:webHidden/>
          </w:rPr>
        </w:r>
        <w:r>
          <w:rPr>
            <w:noProof/>
            <w:webHidden/>
          </w:rPr>
          <w:fldChar w:fldCharType="separate"/>
        </w:r>
        <w:r>
          <w:rPr>
            <w:noProof/>
            <w:webHidden/>
          </w:rPr>
          <w:t>54</w:t>
        </w:r>
        <w:r>
          <w:rPr>
            <w:noProof/>
            <w:webHidden/>
          </w:rPr>
          <w:fldChar w:fldCharType="end"/>
        </w:r>
      </w:hyperlink>
    </w:p>
    <w:p w14:paraId="501604D1" w14:textId="0663EE78"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25" w:history="1">
        <w:r w:rsidRPr="00FC34DF">
          <w:rPr>
            <w:rStyle w:val="Hyperlink"/>
            <w:noProof/>
          </w:rPr>
          <w:t>Bảng 3.7: Use case Đặt lại mật khẩu bằng OTP</w:t>
        </w:r>
        <w:r>
          <w:rPr>
            <w:noProof/>
            <w:webHidden/>
          </w:rPr>
          <w:tab/>
        </w:r>
        <w:r>
          <w:rPr>
            <w:noProof/>
            <w:webHidden/>
          </w:rPr>
          <w:fldChar w:fldCharType="begin"/>
        </w:r>
        <w:r>
          <w:rPr>
            <w:noProof/>
            <w:webHidden/>
          </w:rPr>
          <w:instrText xml:space="preserve"> PAGEREF _Toc242199425 \h </w:instrText>
        </w:r>
        <w:r>
          <w:rPr>
            <w:noProof/>
            <w:webHidden/>
          </w:rPr>
        </w:r>
        <w:r>
          <w:rPr>
            <w:noProof/>
            <w:webHidden/>
          </w:rPr>
          <w:fldChar w:fldCharType="separate"/>
        </w:r>
        <w:r>
          <w:rPr>
            <w:noProof/>
            <w:webHidden/>
          </w:rPr>
          <w:t>55</w:t>
        </w:r>
        <w:r>
          <w:rPr>
            <w:noProof/>
            <w:webHidden/>
          </w:rPr>
          <w:fldChar w:fldCharType="end"/>
        </w:r>
      </w:hyperlink>
    </w:p>
    <w:p w14:paraId="77C39C64" w14:textId="5E2D4E4C"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26" w:history="1">
        <w:r w:rsidRPr="00FC34DF">
          <w:rPr>
            <w:rStyle w:val="Hyperlink"/>
            <w:noProof/>
          </w:rPr>
          <w:t>Bảng 3.8: Use case Cập nhật hồ sơ cá nhân</w:t>
        </w:r>
        <w:r>
          <w:rPr>
            <w:noProof/>
            <w:webHidden/>
          </w:rPr>
          <w:tab/>
        </w:r>
        <w:r>
          <w:rPr>
            <w:noProof/>
            <w:webHidden/>
          </w:rPr>
          <w:fldChar w:fldCharType="begin"/>
        </w:r>
        <w:r>
          <w:rPr>
            <w:noProof/>
            <w:webHidden/>
          </w:rPr>
          <w:instrText xml:space="preserve"> PAGEREF _Toc242199426 \h </w:instrText>
        </w:r>
        <w:r>
          <w:rPr>
            <w:noProof/>
            <w:webHidden/>
          </w:rPr>
        </w:r>
        <w:r>
          <w:rPr>
            <w:noProof/>
            <w:webHidden/>
          </w:rPr>
          <w:fldChar w:fldCharType="separate"/>
        </w:r>
        <w:r>
          <w:rPr>
            <w:noProof/>
            <w:webHidden/>
          </w:rPr>
          <w:t>56</w:t>
        </w:r>
        <w:r>
          <w:rPr>
            <w:noProof/>
            <w:webHidden/>
          </w:rPr>
          <w:fldChar w:fldCharType="end"/>
        </w:r>
      </w:hyperlink>
    </w:p>
    <w:p w14:paraId="265399B2" w14:textId="26E53D9E"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27" w:history="1">
        <w:r w:rsidRPr="00FC34DF">
          <w:rPr>
            <w:rStyle w:val="Hyperlink"/>
            <w:noProof/>
          </w:rPr>
          <w:t>Bảng 3.9: Use case Tìm kiếm và lọc sự kiện</w:t>
        </w:r>
        <w:r>
          <w:rPr>
            <w:noProof/>
            <w:webHidden/>
          </w:rPr>
          <w:tab/>
        </w:r>
        <w:r>
          <w:rPr>
            <w:noProof/>
            <w:webHidden/>
          </w:rPr>
          <w:fldChar w:fldCharType="begin"/>
        </w:r>
        <w:r>
          <w:rPr>
            <w:noProof/>
            <w:webHidden/>
          </w:rPr>
          <w:instrText xml:space="preserve"> PAGEREF _Toc242199427 \h </w:instrText>
        </w:r>
        <w:r>
          <w:rPr>
            <w:noProof/>
            <w:webHidden/>
          </w:rPr>
        </w:r>
        <w:r>
          <w:rPr>
            <w:noProof/>
            <w:webHidden/>
          </w:rPr>
          <w:fldChar w:fldCharType="separate"/>
        </w:r>
        <w:r>
          <w:rPr>
            <w:noProof/>
            <w:webHidden/>
          </w:rPr>
          <w:t>56</w:t>
        </w:r>
        <w:r>
          <w:rPr>
            <w:noProof/>
            <w:webHidden/>
          </w:rPr>
          <w:fldChar w:fldCharType="end"/>
        </w:r>
      </w:hyperlink>
    </w:p>
    <w:p w14:paraId="703C14C2" w14:textId="2B34CAD2"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28" w:history="1">
        <w:r w:rsidRPr="00FC34DF">
          <w:rPr>
            <w:rStyle w:val="Hyperlink"/>
            <w:noProof/>
          </w:rPr>
          <w:t>Bảng 3.10: Use case Xem chi tiết sự kiện, giá vé và tình trạng chỗ</w:t>
        </w:r>
        <w:r>
          <w:rPr>
            <w:noProof/>
            <w:webHidden/>
          </w:rPr>
          <w:tab/>
        </w:r>
        <w:r>
          <w:rPr>
            <w:noProof/>
            <w:webHidden/>
          </w:rPr>
          <w:fldChar w:fldCharType="begin"/>
        </w:r>
        <w:r>
          <w:rPr>
            <w:noProof/>
            <w:webHidden/>
          </w:rPr>
          <w:instrText xml:space="preserve"> PAGEREF _Toc242199428 \h </w:instrText>
        </w:r>
        <w:r>
          <w:rPr>
            <w:noProof/>
            <w:webHidden/>
          </w:rPr>
        </w:r>
        <w:r>
          <w:rPr>
            <w:noProof/>
            <w:webHidden/>
          </w:rPr>
          <w:fldChar w:fldCharType="separate"/>
        </w:r>
        <w:r>
          <w:rPr>
            <w:noProof/>
            <w:webHidden/>
          </w:rPr>
          <w:t>57</w:t>
        </w:r>
        <w:r>
          <w:rPr>
            <w:noProof/>
            <w:webHidden/>
          </w:rPr>
          <w:fldChar w:fldCharType="end"/>
        </w:r>
      </w:hyperlink>
    </w:p>
    <w:p w14:paraId="4BF5412D" w14:textId="2842BACD"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29" w:history="1">
        <w:r w:rsidRPr="00FC34DF">
          <w:rPr>
            <w:rStyle w:val="Hyperlink"/>
            <w:noProof/>
          </w:rPr>
          <w:t>Bảng 3.11: Use case Chọn chỗ và giữ vé</w:t>
        </w:r>
        <w:r>
          <w:rPr>
            <w:noProof/>
            <w:webHidden/>
          </w:rPr>
          <w:tab/>
        </w:r>
        <w:r>
          <w:rPr>
            <w:noProof/>
            <w:webHidden/>
          </w:rPr>
          <w:fldChar w:fldCharType="begin"/>
        </w:r>
        <w:r>
          <w:rPr>
            <w:noProof/>
            <w:webHidden/>
          </w:rPr>
          <w:instrText xml:space="preserve"> PAGEREF _Toc242199429 \h </w:instrText>
        </w:r>
        <w:r>
          <w:rPr>
            <w:noProof/>
            <w:webHidden/>
          </w:rPr>
        </w:r>
        <w:r>
          <w:rPr>
            <w:noProof/>
            <w:webHidden/>
          </w:rPr>
          <w:fldChar w:fldCharType="separate"/>
        </w:r>
        <w:r>
          <w:rPr>
            <w:noProof/>
            <w:webHidden/>
          </w:rPr>
          <w:t>58</w:t>
        </w:r>
        <w:r>
          <w:rPr>
            <w:noProof/>
            <w:webHidden/>
          </w:rPr>
          <w:fldChar w:fldCharType="end"/>
        </w:r>
      </w:hyperlink>
    </w:p>
    <w:p w14:paraId="1AD22800" w14:textId="16A82A3D"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30" w:history="1">
        <w:r w:rsidRPr="00FC34DF">
          <w:rPr>
            <w:rStyle w:val="Hyperlink"/>
            <w:noProof/>
          </w:rPr>
          <w:t>Bảng 3.12: Use case Hủy lượt giữ vé</w:t>
        </w:r>
        <w:r>
          <w:rPr>
            <w:noProof/>
            <w:webHidden/>
          </w:rPr>
          <w:tab/>
        </w:r>
        <w:r>
          <w:rPr>
            <w:noProof/>
            <w:webHidden/>
          </w:rPr>
          <w:fldChar w:fldCharType="begin"/>
        </w:r>
        <w:r>
          <w:rPr>
            <w:noProof/>
            <w:webHidden/>
          </w:rPr>
          <w:instrText xml:space="preserve"> PAGEREF _Toc242199430 \h </w:instrText>
        </w:r>
        <w:r>
          <w:rPr>
            <w:noProof/>
            <w:webHidden/>
          </w:rPr>
        </w:r>
        <w:r>
          <w:rPr>
            <w:noProof/>
            <w:webHidden/>
          </w:rPr>
          <w:fldChar w:fldCharType="separate"/>
        </w:r>
        <w:r>
          <w:rPr>
            <w:noProof/>
            <w:webHidden/>
          </w:rPr>
          <w:t>59</w:t>
        </w:r>
        <w:r>
          <w:rPr>
            <w:noProof/>
            <w:webHidden/>
          </w:rPr>
          <w:fldChar w:fldCharType="end"/>
        </w:r>
      </w:hyperlink>
    </w:p>
    <w:p w14:paraId="0B555AE0" w14:textId="784B4566"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31" w:history="1">
        <w:r w:rsidRPr="00FC34DF">
          <w:rPr>
            <w:rStyle w:val="Hyperlink"/>
            <w:noProof/>
          </w:rPr>
          <w:t>Bảng 3.13: Use case Tạo đơn mua vé</w:t>
        </w:r>
        <w:r>
          <w:rPr>
            <w:noProof/>
            <w:webHidden/>
          </w:rPr>
          <w:tab/>
        </w:r>
        <w:r>
          <w:rPr>
            <w:noProof/>
            <w:webHidden/>
          </w:rPr>
          <w:fldChar w:fldCharType="begin"/>
        </w:r>
        <w:r>
          <w:rPr>
            <w:noProof/>
            <w:webHidden/>
          </w:rPr>
          <w:instrText xml:space="preserve"> PAGEREF _Toc242199431 \h </w:instrText>
        </w:r>
        <w:r>
          <w:rPr>
            <w:noProof/>
            <w:webHidden/>
          </w:rPr>
        </w:r>
        <w:r>
          <w:rPr>
            <w:noProof/>
            <w:webHidden/>
          </w:rPr>
          <w:fldChar w:fldCharType="separate"/>
        </w:r>
        <w:r>
          <w:rPr>
            <w:noProof/>
            <w:webHidden/>
          </w:rPr>
          <w:t>60</w:t>
        </w:r>
        <w:r>
          <w:rPr>
            <w:noProof/>
            <w:webHidden/>
          </w:rPr>
          <w:fldChar w:fldCharType="end"/>
        </w:r>
      </w:hyperlink>
    </w:p>
    <w:p w14:paraId="648BF2CD" w14:textId="26FE2A92"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32" w:history="1">
        <w:r w:rsidRPr="00FC34DF">
          <w:rPr>
            <w:rStyle w:val="Hyperlink"/>
            <w:noProof/>
          </w:rPr>
          <w:t>Bảng 3.14: Use case Áp dụng và bỏ mã giảm giá</w:t>
        </w:r>
        <w:r>
          <w:rPr>
            <w:noProof/>
            <w:webHidden/>
          </w:rPr>
          <w:tab/>
        </w:r>
        <w:r>
          <w:rPr>
            <w:noProof/>
            <w:webHidden/>
          </w:rPr>
          <w:fldChar w:fldCharType="begin"/>
        </w:r>
        <w:r>
          <w:rPr>
            <w:noProof/>
            <w:webHidden/>
          </w:rPr>
          <w:instrText xml:space="preserve"> PAGEREF _Toc242199432 \h </w:instrText>
        </w:r>
        <w:r>
          <w:rPr>
            <w:noProof/>
            <w:webHidden/>
          </w:rPr>
        </w:r>
        <w:r>
          <w:rPr>
            <w:noProof/>
            <w:webHidden/>
          </w:rPr>
          <w:fldChar w:fldCharType="separate"/>
        </w:r>
        <w:r>
          <w:rPr>
            <w:noProof/>
            <w:webHidden/>
          </w:rPr>
          <w:t>61</w:t>
        </w:r>
        <w:r>
          <w:rPr>
            <w:noProof/>
            <w:webHidden/>
          </w:rPr>
          <w:fldChar w:fldCharType="end"/>
        </w:r>
      </w:hyperlink>
    </w:p>
    <w:p w14:paraId="67EEA1D9" w14:textId="344CF431"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33" w:history="1">
        <w:r w:rsidRPr="00FC34DF">
          <w:rPr>
            <w:rStyle w:val="Hyperlink"/>
            <w:noProof/>
          </w:rPr>
          <w:t>Bảng 3.15: Use case Thanh toán qua VNPAY Sandbox</w:t>
        </w:r>
        <w:r>
          <w:rPr>
            <w:noProof/>
            <w:webHidden/>
          </w:rPr>
          <w:tab/>
        </w:r>
        <w:r>
          <w:rPr>
            <w:noProof/>
            <w:webHidden/>
          </w:rPr>
          <w:fldChar w:fldCharType="begin"/>
        </w:r>
        <w:r>
          <w:rPr>
            <w:noProof/>
            <w:webHidden/>
          </w:rPr>
          <w:instrText xml:space="preserve"> PAGEREF _Toc242199433 \h </w:instrText>
        </w:r>
        <w:r>
          <w:rPr>
            <w:noProof/>
            <w:webHidden/>
          </w:rPr>
        </w:r>
        <w:r>
          <w:rPr>
            <w:noProof/>
            <w:webHidden/>
          </w:rPr>
          <w:fldChar w:fldCharType="separate"/>
        </w:r>
        <w:r>
          <w:rPr>
            <w:noProof/>
            <w:webHidden/>
          </w:rPr>
          <w:t>62</w:t>
        </w:r>
        <w:r>
          <w:rPr>
            <w:noProof/>
            <w:webHidden/>
          </w:rPr>
          <w:fldChar w:fldCharType="end"/>
        </w:r>
      </w:hyperlink>
    </w:p>
    <w:p w14:paraId="48C3F9F1" w14:textId="5AC163BC"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34" w:history="1">
        <w:r w:rsidRPr="00FC34DF">
          <w:rPr>
            <w:rStyle w:val="Hyperlink"/>
            <w:noProof/>
          </w:rPr>
          <w:t>Bảng 3.16: Use case Xem đơn mua vé và vé điện tử</w:t>
        </w:r>
        <w:r>
          <w:rPr>
            <w:noProof/>
            <w:webHidden/>
          </w:rPr>
          <w:tab/>
        </w:r>
        <w:r>
          <w:rPr>
            <w:noProof/>
            <w:webHidden/>
          </w:rPr>
          <w:fldChar w:fldCharType="begin"/>
        </w:r>
        <w:r>
          <w:rPr>
            <w:noProof/>
            <w:webHidden/>
          </w:rPr>
          <w:instrText xml:space="preserve"> PAGEREF _Toc242199434 \h </w:instrText>
        </w:r>
        <w:r>
          <w:rPr>
            <w:noProof/>
            <w:webHidden/>
          </w:rPr>
        </w:r>
        <w:r>
          <w:rPr>
            <w:noProof/>
            <w:webHidden/>
          </w:rPr>
          <w:fldChar w:fldCharType="separate"/>
        </w:r>
        <w:r>
          <w:rPr>
            <w:noProof/>
            <w:webHidden/>
          </w:rPr>
          <w:t>63</w:t>
        </w:r>
        <w:r>
          <w:rPr>
            <w:noProof/>
            <w:webHidden/>
          </w:rPr>
          <w:fldChar w:fldCharType="end"/>
        </w:r>
      </w:hyperlink>
    </w:p>
    <w:p w14:paraId="215872E9" w14:textId="778E1992"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35" w:history="1">
        <w:r w:rsidRPr="00FC34DF">
          <w:rPr>
            <w:rStyle w:val="Hyperlink"/>
            <w:noProof/>
          </w:rPr>
          <w:t>Bảng 3.17: Use case Chia sẻ mã QR của vé</w:t>
        </w:r>
        <w:r>
          <w:rPr>
            <w:noProof/>
            <w:webHidden/>
          </w:rPr>
          <w:tab/>
        </w:r>
        <w:r>
          <w:rPr>
            <w:noProof/>
            <w:webHidden/>
          </w:rPr>
          <w:fldChar w:fldCharType="begin"/>
        </w:r>
        <w:r>
          <w:rPr>
            <w:noProof/>
            <w:webHidden/>
          </w:rPr>
          <w:instrText xml:space="preserve"> PAGEREF _Toc242199435 \h </w:instrText>
        </w:r>
        <w:r>
          <w:rPr>
            <w:noProof/>
            <w:webHidden/>
          </w:rPr>
        </w:r>
        <w:r>
          <w:rPr>
            <w:noProof/>
            <w:webHidden/>
          </w:rPr>
          <w:fldChar w:fldCharType="separate"/>
        </w:r>
        <w:r>
          <w:rPr>
            <w:noProof/>
            <w:webHidden/>
          </w:rPr>
          <w:t>64</w:t>
        </w:r>
        <w:r>
          <w:rPr>
            <w:noProof/>
            <w:webHidden/>
          </w:rPr>
          <w:fldChar w:fldCharType="end"/>
        </w:r>
      </w:hyperlink>
    </w:p>
    <w:p w14:paraId="593D1EBF" w14:textId="0FAA973E"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36" w:history="1">
        <w:r w:rsidRPr="00FC34DF">
          <w:rPr>
            <w:rStyle w:val="Hyperlink"/>
            <w:noProof/>
          </w:rPr>
          <w:t>Bảng 3.18: Use case Gửi yêu cầu hoàn vé và xem kết quả</w:t>
        </w:r>
        <w:r>
          <w:rPr>
            <w:noProof/>
            <w:webHidden/>
          </w:rPr>
          <w:tab/>
        </w:r>
        <w:r>
          <w:rPr>
            <w:noProof/>
            <w:webHidden/>
          </w:rPr>
          <w:fldChar w:fldCharType="begin"/>
        </w:r>
        <w:r>
          <w:rPr>
            <w:noProof/>
            <w:webHidden/>
          </w:rPr>
          <w:instrText xml:space="preserve"> PAGEREF _Toc242199436 \h </w:instrText>
        </w:r>
        <w:r>
          <w:rPr>
            <w:noProof/>
            <w:webHidden/>
          </w:rPr>
        </w:r>
        <w:r>
          <w:rPr>
            <w:noProof/>
            <w:webHidden/>
          </w:rPr>
          <w:fldChar w:fldCharType="separate"/>
        </w:r>
        <w:r>
          <w:rPr>
            <w:noProof/>
            <w:webHidden/>
          </w:rPr>
          <w:t>65</w:t>
        </w:r>
        <w:r>
          <w:rPr>
            <w:noProof/>
            <w:webHidden/>
          </w:rPr>
          <w:fldChar w:fldCharType="end"/>
        </w:r>
      </w:hyperlink>
    </w:p>
    <w:p w14:paraId="18D177E1" w14:textId="1E7FB749"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37" w:history="1">
        <w:r w:rsidRPr="00FC34DF">
          <w:rPr>
            <w:rStyle w:val="Hyperlink"/>
            <w:noProof/>
          </w:rPr>
          <w:t>Bảng 3.19: Use case Gửi yêu cầu tạo tổ chức và xem kết quả</w:t>
        </w:r>
        <w:r>
          <w:rPr>
            <w:noProof/>
            <w:webHidden/>
          </w:rPr>
          <w:tab/>
        </w:r>
        <w:r>
          <w:rPr>
            <w:noProof/>
            <w:webHidden/>
          </w:rPr>
          <w:fldChar w:fldCharType="begin"/>
        </w:r>
        <w:r>
          <w:rPr>
            <w:noProof/>
            <w:webHidden/>
          </w:rPr>
          <w:instrText xml:space="preserve"> PAGEREF _Toc242199437 \h </w:instrText>
        </w:r>
        <w:r>
          <w:rPr>
            <w:noProof/>
            <w:webHidden/>
          </w:rPr>
        </w:r>
        <w:r>
          <w:rPr>
            <w:noProof/>
            <w:webHidden/>
          </w:rPr>
          <w:fldChar w:fldCharType="separate"/>
        </w:r>
        <w:r>
          <w:rPr>
            <w:noProof/>
            <w:webHidden/>
          </w:rPr>
          <w:t>66</w:t>
        </w:r>
        <w:r>
          <w:rPr>
            <w:noProof/>
            <w:webHidden/>
          </w:rPr>
          <w:fldChar w:fldCharType="end"/>
        </w:r>
      </w:hyperlink>
    </w:p>
    <w:p w14:paraId="36F0BB32" w14:textId="3B8AC0BB"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38" w:history="1">
        <w:r w:rsidRPr="00FC34DF">
          <w:rPr>
            <w:rStyle w:val="Hyperlink"/>
            <w:noProof/>
          </w:rPr>
          <w:t>Bảng 3.20: Use case Duyệt hoặc từ chối yêu cầu tạo tổ chức</w:t>
        </w:r>
        <w:r>
          <w:rPr>
            <w:noProof/>
            <w:webHidden/>
          </w:rPr>
          <w:tab/>
        </w:r>
        <w:r>
          <w:rPr>
            <w:noProof/>
            <w:webHidden/>
          </w:rPr>
          <w:fldChar w:fldCharType="begin"/>
        </w:r>
        <w:r>
          <w:rPr>
            <w:noProof/>
            <w:webHidden/>
          </w:rPr>
          <w:instrText xml:space="preserve"> PAGEREF _Toc242199438 \h </w:instrText>
        </w:r>
        <w:r>
          <w:rPr>
            <w:noProof/>
            <w:webHidden/>
          </w:rPr>
        </w:r>
        <w:r>
          <w:rPr>
            <w:noProof/>
            <w:webHidden/>
          </w:rPr>
          <w:fldChar w:fldCharType="separate"/>
        </w:r>
        <w:r>
          <w:rPr>
            <w:noProof/>
            <w:webHidden/>
          </w:rPr>
          <w:t>67</w:t>
        </w:r>
        <w:r>
          <w:rPr>
            <w:noProof/>
            <w:webHidden/>
          </w:rPr>
          <w:fldChar w:fldCharType="end"/>
        </w:r>
      </w:hyperlink>
    </w:p>
    <w:p w14:paraId="4C4A3971" w14:textId="7821F3DE"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39" w:history="1">
        <w:r w:rsidRPr="00FC34DF">
          <w:rPr>
            <w:rStyle w:val="Hyperlink"/>
            <w:noProof/>
          </w:rPr>
          <w:t>Bảng 3.21: Use case Thêm thành viên vào tổ chức</w:t>
        </w:r>
        <w:r>
          <w:rPr>
            <w:noProof/>
            <w:webHidden/>
          </w:rPr>
          <w:tab/>
        </w:r>
        <w:r>
          <w:rPr>
            <w:noProof/>
            <w:webHidden/>
          </w:rPr>
          <w:fldChar w:fldCharType="begin"/>
        </w:r>
        <w:r>
          <w:rPr>
            <w:noProof/>
            <w:webHidden/>
          </w:rPr>
          <w:instrText xml:space="preserve"> PAGEREF _Toc242199439 \h </w:instrText>
        </w:r>
        <w:r>
          <w:rPr>
            <w:noProof/>
            <w:webHidden/>
          </w:rPr>
        </w:r>
        <w:r>
          <w:rPr>
            <w:noProof/>
            <w:webHidden/>
          </w:rPr>
          <w:fldChar w:fldCharType="separate"/>
        </w:r>
        <w:r>
          <w:rPr>
            <w:noProof/>
            <w:webHidden/>
          </w:rPr>
          <w:t>68</w:t>
        </w:r>
        <w:r>
          <w:rPr>
            <w:noProof/>
            <w:webHidden/>
          </w:rPr>
          <w:fldChar w:fldCharType="end"/>
        </w:r>
      </w:hyperlink>
    </w:p>
    <w:p w14:paraId="568A7A71" w14:textId="091A5C42"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40" w:history="1">
        <w:r w:rsidRPr="00FC34DF">
          <w:rPr>
            <w:rStyle w:val="Hyperlink"/>
            <w:noProof/>
          </w:rPr>
          <w:t>Bảng 3.22: Use case Thay đổi vai trò và vô hiệu hóa thành viên</w:t>
        </w:r>
        <w:r>
          <w:rPr>
            <w:noProof/>
            <w:webHidden/>
          </w:rPr>
          <w:tab/>
        </w:r>
        <w:r>
          <w:rPr>
            <w:noProof/>
            <w:webHidden/>
          </w:rPr>
          <w:fldChar w:fldCharType="begin"/>
        </w:r>
        <w:r>
          <w:rPr>
            <w:noProof/>
            <w:webHidden/>
          </w:rPr>
          <w:instrText xml:space="preserve"> PAGEREF _Toc242199440 \h </w:instrText>
        </w:r>
        <w:r>
          <w:rPr>
            <w:noProof/>
            <w:webHidden/>
          </w:rPr>
        </w:r>
        <w:r>
          <w:rPr>
            <w:noProof/>
            <w:webHidden/>
          </w:rPr>
          <w:fldChar w:fldCharType="separate"/>
        </w:r>
        <w:r>
          <w:rPr>
            <w:noProof/>
            <w:webHidden/>
          </w:rPr>
          <w:t>69</w:t>
        </w:r>
        <w:r>
          <w:rPr>
            <w:noProof/>
            <w:webHidden/>
          </w:rPr>
          <w:fldChar w:fldCharType="end"/>
        </w:r>
      </w:hyperlink>
    </w:p>
    <w:p w14:paraId="19882B74" w14:textId="0E245641"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41" w:history="1">
        <w:r w:rsidRPr="00FC34DF">
          <w:rPr>
            <w:rStyle w:val="Hyperlink"/>
            <w:noProof/>
          </w:rPr>
          <w:t>Bảng 3.23: Use case Tạo và chỉnh sửa sự kiện</w:t>
        </w:r>
        <w:r>
          <w:rPr>
            <w:noProof/>
            <w:webHidden/>
          </w:rPr>
          <w:tab/>
        </w:r>
        <w:r>
          <w:rPr>
            <w:noProof/>
            <w:webHidden/>
          </w:rPr>
          <w:fldChar w:fldCharType="begin"/>
        </w:r>
        <w:r>
          <w:rPr>
            <w:noProof/>
            <w:webHidden/>
          </w:rPr>
          <w:instrText xml:space="preserve"> PAGEREF _Toc242199441 \h </w:instrText>
        </w:r>
        <w:r>
          <w:rPr>
            <w:noProof/>
            <w:webHidden/>
          </w:rPr>
        </w:r>
        <w:r>
          <w:rPr>
            <w:noProof/>
            <w:webHidden/>
          </w:rPr>
          <w:fldChar w:fldCharType="separate"/>
        </w:r>
        <w:r>
          <w:rPr>
            <w:noProof/>
            <w:webHidden/>
          </w:rPr>
          <w:t>70</w:t>
        </w:r>
        <w:r>
          <w:rPr>
            <w:noProof/>
            <w:webHidden/>
          </w:rPr>
          <w:fldChar w:fldCharType="end"/>
        </w:r>
      </w:hyperlink>
    </w:p>
    <w:p w14:paraId="17F7B1EC" w14:textId="5E7BBD1B"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42" w:history="1">
        <w:r w:rsidRPr="00FC34DF">
          <w:rPr>
            <w:rStyle w:val="Hyperlink"/>
            <w:noProof/>
          </w:rPr>
          <w:t>Bảng 3.24: Use case Thiết lập khu ngồi, ghế và khu đứng</w:t>
        </w:r>
        <w:r>
          <w:rPr>
            <w:noProof/>
            <w:webHidden/>
          </w:rPr>
          <w:tab/>
        </w:r>
        <w:r>
          <w:rPr>
            <w:noProof/>
            <w:webHidden/>
          </w:rPr>
          <w:fldChar w:fldCharType="begin"/>
        </w:r>
        <w:r>
          <w:rPr>
            <w:noProof/>
            <w:webHidden/>
          </w:rPr>
          <w:instrText xml:space="preserve"> PAGEREF _Toc242199442 \h </w:instrText>
        </w:r>
        <w:r>
          <w:rPr>
            <w:noProof/>
            <w:webHidden/>
          </w:rPr>
        </w:r>
        <w:r>
          <w:rPr>
            <w:noProof/>
            <w:webHidden/>
          </w:rPr>
          <w:fldChar w:fldCharType="separate"/>
        </w:r>
        <w:r>
          <w:rPr>
            <w:noProof/>
            <w:webHidden/>
          </w:rPr>
          <w:t>71</w:t>
        </w:r>
        <w:r>
          <w:rPr>
            <w:noProof/>
            <w:webHidden/>
          </w:rPr>
          <w:fldChar w:fldCharType="end"/>
        </w:r>
      </w:hyperlink>
    </w:p>
    <w:p w14:paraId="147167BB" w14:textId="7F2DE584"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43" w:history="1">
        <w:r w:rsidRPr="00FC34DF">
          <w:rPr>
            <w:rStyle w:val="Hyperlink"/>
            <w:noProof/>
          </w:rPr>
          <w:t>Bảng 3.25: Use case Cập nhật giá vé theo khu</w:t>
        </w:r>
        <w:r>
          <w:rPr>
            <w:noProof/>
            <w:webHidden/>
          </w:rPr>
          <w:tab/>
        </w:r>
        <w:r>
          <w:rPr>
            <w:noProof/>
            <w:webHidden/>
          </w:rPr>
          <w:fldChar w:fldCharType="begin"/>
        </w:r>
        <w:r>
          <w:rPr>
            <w:noProof/>
            <w:webHidden/>
          </w:rPr>
          <w:instrText xml:space="preserve"> PAGEREF _Toc242199443 \h </w:instrText>
        </w:r>
        <w:r>
          <w:rPr>
            <w:noProof/>
            <w:webHidden/>
          </w:rPr>
        </w:r>
        <w:r>
          <w:rPr>
            <w:noProof/>
            <w:webHidden/>
          </w:rPr>
          <w:fldChar w:fldCharType="separate"/>
        </w:r>
        <w:r>
          <w:rPr>
            <w:noProof/>
            <w:webHidden/>
          </w:rPr>
          <w:t>72</w:t>
        </w:r>
        <w:r>
          <w:rPr>
            <w:noProof/>
            <w:webHidden/>
          </w:rPr>
          <w:fldChar w:fldCharType="end"/>
        </w:r>
      </w:hyperlink>
    </w:p>
    <w:p w14:paraId="5DA51EDD" w14:textId="6B77A8B1"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44" w:history="1">
        <w:r w:rsidRPr="00FC34DF">
          <w:rPr>
            <w:rStyle w:val="Hyperlink"/>
            <w:noProof/>
          </w:rPr>
          <w:t>Bảng 3.26: Use case Gửi sự kiện để duyệt</w:t>
        </w:r>
        <w:r>
          <w:rPr>
            <w:noProof/>
            <w:webHidden/>
          </w:rPr>
          <w:tab/>
        </w:r>
        <w:r>
          <w:rPr>
            <w:noProof/>
            <w:webHidden/>
          </w:rPr>
          <w:fldChar w:fldCharType="begin"/>
        </w:r>
        <w:r>
          <w:rPr>
            <w:noProof/>
            <w:webHidden/>
          </w:rPr>
          <w:instrText xml:space="preserve"> PAGEREF _Toc242199444 \h </w:instrText>
        </w:r>
        <w:r>
          <w:rPr>
            <w:noProof/>
            <w:webHidden/>
          </w:rPr>
        </w:r>
        <w:r>
          <w:rPr>
            <w:noProof/>
            <w:webHidden/>
          </w:rPr>
          <w:fldChar w:fldCharType="separate"/>
        </w:r>
        <w:r>
          <w:rPr>
            <w:noProof/>
            <w:webHidden/>
          </w:rPr>
          <w:t>73</w:t>
        </w:r>
        <w:r>
          <w:rPr>
            <w:noProof/>
            <w:webHidden/>
          </w:rPr>
          <w:fldChar w:fldCharType="end"/>
        </w:r>
      </w:hyperlink>
    </w:p>
    <w:p w14:paraId="229DEB63" w14:textId="65B6E40E"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45" w:history="1">
        <w:r w:rsidRPr="00FC34DF">
          <w:rPr>
            <w:rStyle w:val="Hyperlink"/>
            <w:noProof/>
          </w:rPr>
          <w:t>Bảng 3.27: Use case Duyệt công khai hoặc từ chối sự kiện</w:t>
        </w:r>
        <w:r>
          <w:rPr>
            <w:noProof/>
            <w:webHidden/>
          </w:rPr>
          <w:tab/>
        </w:r>
        <w:r>
          <w:rPr>
            <w:noProof/>
            <w:webHidden/>
          </w:rPr>
          <w:fldChar w:fldCharType="begin"/>
        </w:r>
        <w:r>
          <w:rPr>
            <w:noProof/>
            <w:webHidden/>
          </w:rPr>
          <w:instrText xml:space="preserve"> PAGEREF _Toc242199445 \h </w:instrText>
        </w:r>
        <w:r>
          <w:rPr>
            <w:noProof/>
            <w:webHidden/>
          </w:rPr>
        </w:r>
        <w:r>
          <w:rPr>
            <w:noProof/>
            <w:webHidden/>
          </w:rPr>
          <w:fldChar w:fldCharType="separate"/>
        </w:r>
        <w:r>
          <w:rPr>
            <w:noProof/>
            <w:webHidden/>
          </w:rPr>
          <w:t>74</w:t>
        </w:r>
        <w:r>
          <w:rPr>
            <w:noProof/>
            <w:webHidden/>
          </w:rPr>
          <w:fldChar w:fldCharType="end"/>
        </w:r>
      </w:hyperlink>
    </w:p>
    <w:p w14:paraId="1F5C0C69" w14:textId="2931C458"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46" w:history="1">
        <w:r w:rsidRPr="00FC34DF">
          <w:rPr>
            <w:rStyle w:val="Hyperlink"/>
            <w:noProof/>
          </w:rPr>
          <w:t>Bảng 3.28: Use case Quản lý mã giảm giá của tổ chức</w:t>
        </w:r>
        <w:r>
          <w:rPr>
            <w:noProof/>
            <w:webHidden/>
          </w:rPr>
          <w:tab/>
        </w:r>
        <w:r>
          <w:rPr>
            <w:noProof/>
            <w:webHidden/>
          </w:rPr>
          <w:fldChar w:fldCharType="begin"/>
        </w:r>
        <w:r>
          <w:rPr>
            <w:noProof/>
            <w:webHidden/>
          </w:rPr>
          <w:instrText xml:space="preserve"> PAGEREF _Toc242199446 \h </w:instrText>
        </w:r>
        <w:r>
          <w:rPr>
            <w:noProof/>
            <w:webHidden/>
          </w:rPr>
        </w:r>
        <w:r>
          <w:rPr>
            <w:noProof/>
            <w:webHidden/>
          </w:rPr>
          <w:fldChar w:fldCharType="separate"/>
        </w:r>
        <w:r>
          <w:rPr>
            <w:noProof/>
            <w:webHidden/>
          </w:rPr>
          <w:t>75</w:t>
        </w:r>
        <w:r>
          <w:rPr>
            <w:noProof/>
            <w:webHidden/>
          </w:rPr>
          <w:fldChar w:fldCharType="end"/>
        </w:r>
      </w:hyperlink>
    </w:p>
    <w:p w14:paraId="2954CAA6" w14:textId="22146781"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47" w:history="1">
        <w:r w:rsidRPr="00FC34DF">
          <w:rPr>
            <w:rStyle w:val="Hyperlink"/>
            <w:noProof/>
          </w:rPr>
          <w:t>Bảng 3.29: Use case Kiểm tra vé vào cửa bằng QR hoặc mã nhập tay</w:t>
        </w:r>
        <w:r>
          <w:rPr>
            <w:noProof/>
            <w:webHidden/>
          </w:rPr>
          <w:tab/>
        </w:r>
        <w:r>
          <w:rPr>
            <w:noProof/>
            <w:webHidden/>
          </w:rPr>
          <w:fldChar w:fldCharType="begin"/>
        </w:r>
        <w:r>
          <w:rPr>
            <w:noProof/>
            <w:webHidden/>
          </w:rPr>
          <w:instrText xml:space="preserve"> PAGEREF _Toc242199447 \h </w:instrText>
        </w:r>
        <w:r>
          <w:rPr>
            <w:noProof/>
            <w:webHidden/>
          </w:rPr>
        </w:r>
        <w:r>
          <w:rPr>
            <w:noProof/>
            <w:webHidden/>
          </w:rPr>
          <w:fldChar w:fldCharType="separate"/>
        </w:r>
        <w:r>
          <w:rPr>
            <w:noProof/>
            <w:webHidden/>
          </w:rPr>
          <w:t>76</w:t>
        </w:r>
        <w:r>
          <w:rPr>
            <w:noProof/>
            <w:webHidden/>
          </w:rPr>
          <w:fldChar w:fldCharType="end"/>
        </w:r>
      </w:hyperlink>
    </w:p>
    <w:p w14:paraId="34EF061E" w14:textId="63DF8C8C"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48" w:history="1">
        <w:r w:rsidRPr="00FC34DF">
          <w:rPr>
            <w:rStyle w:val="Hyperlink"/>
            <w:noProof/>
          </w:rPr>
          <w:t>Bảng 3.30: Use case Xem lịch sử kiểm tra vé</w:t>
        </w:r>
        <w:r>
          <w:rPr>
            <w:noProof/>
            <w:webHidden/>
          </w:rPr>
          <w:tab/>
        </w:r>
        <w:r>
          <w:rPr>
            <w:noProof/>
            <w:webHidden/>
          </w:rPr>
          <w:fldChar w:fldCharType="begin"/>
        </w:r>
        <w:r>
          <w:rPr>
            <w:noProof/>
            <w:webHidden/>
          </w:rPr>
          <w:instrText xml:space="preserve"> PAGEREF _Toc242199448 \h </w:instrText>
        </w:r>
        <w:r>
          <w:rPr>
            <w:noProof/>
            <w:webHidden/>
          </w:rPr>
        </w:r>
        <w:r>
          <w:rPr>
            <w:noProof/>
            <w:webHidden/>
          </w:rPr>
          <w:fldChar w:fldCharType="separate"/>
        </w:r>
        <w:r>
          <w:rPr>
            <w:noProof/>
            <w:webHidden/>
          </w:rPr>
          <w:t>77</w:t>
        </w:r>
        <w:r>
          <w:rPr>
            <w:noProof/>
            <w:webHidden/>
          </w:rPr>
          <w:fldChar w:fldCharType="end"/>
        </w:r>
      </w:hyperlink>
    </w:p>
    <w:p w14:paraId="50CA6F22" w14:textId="6A34165D"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49" w:history="1">
        <w:r w:rsidRPr="00FC34DF">
          <w:rPr>
            <w:rStyle w:val="Hyperlink"/>
            <w:noProof/>
          </w:rPr>
          <w:t>Bảng 3.31: Use case Duyệt hoặc từ chối yêu cầu hoàn vé</w:t>
        </w:r>
        <w:r>
          <w:rPr>
            <w:noProof/>
            <w:webHidden/>
          </w:rPr>
          <w:tab/>
        </w:r>
        <w:r>
          <w:rPr>
            <w:noProof/>
            <w:webHidden/>
          </w:rPr>
          <w:fldChar w:fldCharType="begin"/>
        </w:r>
        <w:r>
          <w:rPr>
            <w:noProof/>
            <w:webHidden/>
          </w:rPr>
          <w:instrText xml:space="preserve"> PAGEREF _Toc242199449 \h </w:instrText>
        </w:r>
        <w:r>
          <w:rPr>
            <w:noProof/>
            <w:webHidden/>
          </w:rPr>
        </w:r>
        <w:r>
          <w:rPr>
            <w:noProof/>
            <w:webHidden/>
          </w:rPr>
          <w:fldChar w:fldCharType="separate"/>
        </w:r>
        <w:r>
          <w:rPr>
            <w:noProof/>
            <w:webHidden/>
          </w:rPr>
          <w:t>78</w:t>
        </w:r>
        <w:r>
          <w:rPr>
            <w:noProof/>
            <w:webHidden/>
          </w:rPr>
          <w:fldChar w:fldCharType="end"/>
        </w:r>
      </w:hyperlink>
    </w:p>
    <w:p w14:paraId="01165B13" w14:textId="300F88D5"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50" w:history="1">
        <w:r w:rsidRPr="00FC34DF">
          <w:rPr>
            <w:rStyle w:val="Hyperlink"/>
            <w:noProof/>
          </w:rPr>
          <w:t>Bảng 3.32: Use case Xử lý hoàn tiền mô phỏng</w:t>
        </w:r>
        <w:r>
          <w:rPr>
            <w:noProof/>
            <w:webHidden/>
          </w:rPr>
          <w:tab/>
        </w:r>
        <w:r>
          <w:rPr>
            <w:noProof/>
            <w:webHidden/>
          </w:rPr>
          <w:fldChar w:fldCharType="begin"/>
        </w:r>
        <w:r>
          <w:rPr>
            <w:noProof/>
            <w:webHidden/>
          </w:rPr>
          <w:instrText xml:space="preserve"> PAGEREF _Toc242199450 \h </w:instrText>
        </w:r>
        <w:r>
          <w:rPr>
            <w:noProof/>
            <w:webHidden/>
          </w:rPr>
        </w:r>
        <w:r>
          <w:rPr>
            <w:noProof/>
            <w:webHidden/>
          </w:rPr>
          <w:fldChar w:fldCharType="separate"/>
        </w:r>
        <w:r>
          <w:rPr>
            <w:noProof/>
            <w:webHidden/>
          </w:rPr>
          <w:t>79</w:t>
        </w:r>
        <w:r>
          <w:rPr>
            <w:noProof/>
            <w:webHidden/>
          </w:rPr>
          <w:fldChar w:fldCharType="end"/>
        </w:r>
      </w:hyperlink>
    </w:p>
    <w:p w14:paraId="51B094B5" w14:textId="47AFB75D"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51" w:history="1">
        <w:r w:rsidRPr="00FC34DF">
          <w:rPr>
            <w:rStyle w:val="Hyperlink"/>
            <w:noProof/>
          </w:rPr>
          <w:t>Bảng 3.33: Use case Hủy sự kiện</w:t>
        </w:r>
        <w:r>
          <w:rPr>
            <w:noProof/>
            <w:webHidden/>
          </w:rPr>
          <w:tab/>
        </w:r>
        <w:r>
          <w:rPr>
            <w:noProof/>
            <w:webHidden/>
          </w:rPr>
          <w:fldChar w:fldCharType="begin"/>
        </w:r>
        <w:r>
          <w:rPr>
            <w:noProof/>
            <w:webHidden/>
          </w:rPr>
          <w:instrText xml:space="preserve"> PAGEREF _Toc242199451 \h </w:instrText>
        </w:r>
        <w:r>
          <w:rPr>
            <w:noProof/>
            <w:webHidden/>
          </w:rPr>
        </w:r>
        <w:r>
          <w:rPr>
            <w:noProof/>
            <w:webHidden/>
          </w:rPr>
          <w:fldChar w:fldCharType="separate"/>
        </w:r>
        <w:r>
          <w:rPr>
            <w:noProof/>
            <w:webHidden/>
          </w:rPr>
          <w:t>80</w:t>
        </w:r>
        <w:r>
          <w:rPr>
            <w:noProof/>
            <w:webHidden/>
          </w:rPr>
          <w:fldChar w:fldCharType="end"/>
        </w:r>
      </w:hyperlink>
    </w:p>
    <w:p w14:paraId="7E45D56B" w14:textId="7CAD1E6D"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52" w:history="1">
        <w:r w:rsidRPr="00FC34DF">
          <w:rPr>
            <w:rStyle w:val="Hyperlink"/>
            <w:noProof/>
          </w:rPr>
          <w:t>Bảng 3.34: Use case Thiết lập chính sách hoa hồng và phí</w:t>
        </w:r>
        <w:r>
          <w:rPr>
            <w:noProof/>
            <w:webHidden/>
          </w:rPr>
          <w:tab/>
        </w:r>
        <w:r>
          <w:rPr>
            <w:noProof/>
            <w:webHidden/>
          </w:rPr>
          <w:fldChar w:fldCharType="begin"/>
        </w:r>
        <w:r>
          <w:rPr>
            <w:noProof/>
            <w:webHidden/>
          </w:rPr>
          <w:instrText xml:space="preserve"> PAGEREF _Toc242199452 \h </w:instrText>
        </w:r>
        <w:r>
          <w:rPr>
            <w:noProof/>
            <w:webHidden/>
          </w:rPr>
        </w:r>
        <w:r>
          <w:rPr>
            <w:noProof/>
            <w:webHidden/>
          </w:rPr>
          <w:fldChar w:fldCharType="separate"/>
        </w:r>
        <w:r>
          <w:rPr>
            <w:noProof/>
            <w:webHidden/>
          </w:rPr>
          <w:t>81</w:t>
        </w:r>
        <w:r>
          <w:rPr>
            <w:noProof/>
            <w:webHidden/>
          </w:rPr>
          <w:fldChar w:fldCharType="end"/>
        </w:r>
      </w:hyperlink>
    </w:p>
    <w:p w14:paraId="5819643A" w14:textId="6616671D"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53" w:history="1">
        <w:r w:rsidRPr="00FC34DF">
          <w:rPr>
            <w:rStyle w:val="Hyperlink"/>
            <w:noProof/>
          </w:rPr>
          <w:t>Bảng 3.35: Use case Lập và tính lại đối soát sự kiện</w:t>
        </w:r>
        <w:r>
          <w:rPr>
            <w:noProof/>
            <w:webHidden/>
          </w:rPr>
          <w:tab/>
        </w:r>
        <w:r>
          <w:rPr>
            <w:noProof/>
            <w:webHidden/>
          </w:rPr>
          <w:fldChar w:fldCharType="begin"/>
        </w:r>
        <w:r>
          <w:rPr>
            <w:noProof/>
            <w:webHidden/>
          </w:rPr>
          <w:instrText xml:space="preserve"> PAGEREF _Toc242199453 \h </w:instrText>
        </w:r>
        <w:r>
          <w:rPr>
            <w:noProof/>
            <w:webHidden/>
          </w:rPr>
        </w:r>
        <w:r>
          <w:rPr>
            <w:noProof/>
            <w:webHidden/>
          </w:rPr>
          <w:fldChar w:fldCharType="separate"/>
        </w:r>
        <w:r>
          <w:rPr>
            <w:noProof/>
            <w:webHidden/>
          </w:rPr>
          <w:t>82</w:t>
        </w:r>
        <w:r>
          <w:rPr>
            <w:noProof/>
            <w:webHidden/>
          </w:rPr>
          <w:fldChar w:fldCharType="end"/>
        </w:r>
      </w:hyperlink>
    </w:p>
    <w:p w14:paraId="6126F6BC" w14:textId="0928D4E3"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54" w:history="1">
        <w:r w:rsidRPr="00FC34DF">
          <w:rPr>
            <w:rStyle w:val="Hyperlink"/>
            <w:noProof/>
          </w:rPr>
          <w:t>Bảng 3.36: Use case Xác nhận đối soát sự kiện</w:t>
        </w:r>
        <w:r>
          <w:rPr>
            <w:noProof/>
            <w:webHidden/>
          </w:rPr>
          <w:tab/>
        </w:r>
        <w:r>
          <w:rPr>
            <w:noProof/>
            <w:webHidden/>
          </w:rPr>
          <w:fldChar w:fldCharType="begin"/>
        </w:r>
        <w:r>
          <w:rPr>
            <w:noProof/>
            <w:webHidden/>
          </w:rPr>
          <w:instrText xml:space="preserve"> PAGEREF _Toc242199454 \h </w:instrText>
        </w:r>
        <w:r>
          <w:rPr>
            <w:noProof/>
            <w:webHidden/>
          </w:rPr>
        </w:r>
        <w:r>
          <w:rPr>
            <w:noProof/>
            <w:webHidden/>
          </w:rPr>
          <w:fldChar w:fldCharType="separate"/>
        </w:r>
        <w:r>
          <w:rPr>
            <w:noProof/>
            <w:webHidden/>
          </w:rPr>
          <w:t>83</w:t>
        </w:r>
        <w:r>
          <w:rPr>
            <w:noProof/>
            <w:webHidden/>
          </w:rPr>
          <w:fldChar w:fldCharType="end"/>
        </w:r>
      </w:hyperlink>
    </w:p>
    <w:p w14:paraId="2ED47931" w14:textId="6AB24C0F"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55" w:history="1">
        <w:r w:rsidRPr="00FC34DF">
          <w:rPr>
            <w:rStyle w:val="Hyperlink"/>
            <w:noProof/>
          </w:rPr>
          <w:t>Bảng 3.37: Use case Ghi nhận chi trả mô phỏng cho tổ chức</w:t>
        </w:r>
        <w:r>
          <w:rPr>
            <w:noProof/>
            <w:webHidden/>
          </w:rPr>
          <w:tab/>
        </w:r>
        <w:r>
          <w:rPr>
            <w:noProof/>
            <w:webHidden/>
          </w:rPr>
          <w:fldChar w:fldCharType="begin"/>
        </w:r>
        <w:r>
          <w:rPr>
            <w:noProof/>
            <w:webHidden/>
          </w:rPr>
          <w:instrText xml:space="preserve"> PAGEREF _Toc242199455 \h </w:instrText>
        </w:r>
        <w:r>
          <w:rPr>
            <w:noProof/>
            <w:webHidden/>
          </w:rPr>
        </w:r>
        <w:r>
          <w:rPr>
            <w:noProof/>
            <w:webHidden/>
          </w:rPr>
          <w:fldChar w:fldCharType="separate"/>
        </w:r>
        <w:r>
          <w:rPr>
            <w:noProof/>
            <w:webHidden/>
          </w:rPr>
          <w:t>84</w:t>
        </w:r>
        <w:r>
          <w:rPr>
            <w:noProof/>
            <w:webHidden/>
          </w:rPr>
          <w:fldChar w:fldCharType="end"/>
        </w:r>
      </w:hyperlink>
    </w:p>
    <w:p w14:paraId="283A200C" w14:textId="4C2C897B"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56" w:history="1">
        <w:r w:rsidRPr="00FC34DF">
          <w:rPr>
            <w:rStyle w:val="Hyperlink"/>
            <w:noProof/>
          </w:rPr>
          <w:t>Bảng 3.38: Use case Xem và lọc báo cáo</w:t>
        </w:r>
        <w:r>
          <w:rPr>
            <w:noProof/>
            <w:webHidden/>
          </w:rPr>
          <w:tab/>
        </w:r>
        <w:r>
          <w:rPr>
            <w:noProof/>
            <w:webHidden/>
          </w:rPr>
          <w:fldChar w:fldCharType="begin"/>
        </w:r>
        <w:r>
          <w:rPr>
            <w:noProof/>
            <w:webHidden/>
          </w:rPr>
          <w:instrText xml:space="preserve"> PAGEREF _Toc242199456 \h </w:instrText>
        </w:r>
        <w:r>
          <w:rPr>
            <w:noProof/>
            <w:webHidden/>
          </w:rPr>
        </w:r>
        <w:r>
          <w:rPr>
            <w:noProof/>
            <w:webHidden/>
          </w:rPr>
          <w:fldChar w:fldCharType="separate"/>
        </w:r>
        <w:r>
          <w:rPr>
            <w:noProof/>
            <w:webHidden/>
          </w:rPr>
          <w:t>85</w:t>
        </w:r>
        <w:r>
          <w:rPr>
            <w:noProof/>
            <w:webHidden/>
          </w:rPr>
          <w:fldChar w:fldCharType="end"/>
        </w:r>
      </w:hyperlink>
    </w:p>
    <w:p w14:paraId="58EC3EA1" w14:textId="034A4856"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57" w:history="1">
        <w:r w:rsidRPr="00FC34DF">
          <w:rPr>
            <w:rStyle w:val="Hyperlink"/>
            <w:noProof/>
          </w:rPr>
          <w:t>Bảng 3.39: Use case Xuất báo cáo CSV</w:t>
        </w:r>
        <w:r>
          <w:rPr>
            <w:noProof/>
            <w:webHidden/>
          </w:rPr>
          <w:tab/>
        </w:r>
        <w:r>
          <w:rPr>
            <w:noProof/>
            <w:webHidden/>
          </w:rPr>
          <w:fldChar w:fldCharType="begin"/>
        </w:r>
        <w:r>
          <w:rPr>
            <w:noProof/>
            <w:webHidden/>
          </w:rPr>
          <w:instrText xml:space="preserve"> PAGEREF _Toc242199457 \h </w:instrText>
        </w:r>
        <w:r>
          <w:rPr>
            <w:noProof/>
            <w:webHidden/>
          </w:rPr>
        </w:r>
        <w:r>
          <w:rPr>
            <w:noProof/>
            <w:webHidden/>
          </w:rPr>
          <w:fldChar w:fldCharType="separate"/>
        </w:r>
        <w:r>
          <w:rPr>
            <w:noProof/>
            <w:webHidden/>
          </w:rPr>
          <w:t>86</w:t>
        </w:r>
        <w:r>
          <w:rPr>
            <w:noProof/>
            <w:webHidden/>
          </w:rPr>
          <w:fldChar w:fldCharType="end"/>
        </w:r>
      </w:hyperlink>
    </w:p>
    <w:p w14:paraId="7A2B9142" w14:textId="636EF34F"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58" w:history="1">
        <w:r w:rsidRPr="00FC34DF">
          <w:rPr>
            <w:rStyle w:val="Hyperlink"/>
            <w:noProof/>
          </w:rPr>
          <w:t>Bảng 3.40: Use case Xem nhật ký thao tác hệ thống</w:t>
        </w:r>
        <w:r>
          <w:rPr>
            <w:noProof/>
            <w:webHidden/>
          </w:rPr>
          <w:tab/>
        </w:r>
        <w:r>
          <w:rPr>
            <w:noProof/>
            <w:webHidden/>
          </w:rPr>
          <w:fldChar w:fldCharType="begin"/>
        </w:r>
        <w:r>
          <w:rPr>
            <w:noProof/>
            <w:webHidden/>
          </w:rPr>
          <w:instrText xml:space="preserve"> PAGEREF _Toc242199458 \h </w:instrText>
        </w:r>
        <w:r>
          <w:rPr>
            <w:noProof/>
            <w:webHidden/>
          </w:rPr>
        </w:r>
        <w:r>
          <w:rPr>
            <w:noProof/>
            <w:webHidden/>
          </w:rPr>
          <w:fldChar w:fldCharType="separate"/>
        </w:r>
        <w:r>
          <w:rPr>
            <w:noProof/>
            <w:webHidden/>
          </w:rPr>
          <w:t>86</w:t>
        </w:r>
        <w:r>
          <w:rPr>
            <w:noProof/>
            <w:webHidden/>
          </w:rPr>
          <w:fldChar w:fldCharType="end"/>
        </w:r>
      </w:hyperlink>
    </w:p>
    <w:p w14:paraId="74708AF5" w14:textId="6ADEDFB3"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59" w:history="1">
        <w:r w:rsidRPr="00FC34DF">
          <w:rPr>
            <w:rStyle w:val="Hyperlink"/>
            <w:noProof/>
          </w:rPr>
          <w:t>Bảng 4.1: users</w:t>
        </w:r>
        <w:r>
          <w:rPr>
            <w:noProof/>
            <w:webHidden/>
          </w:rPr>
          <w:tab/>
        </w:r>
        <w:r>
          <w:rPr>
            <w:noProof/>
            <w:webHidden/>
          </w:rPr>
          <w:fldChar w:fldCharType="begin"/>
        </w:r>
        <w:r>
          <w:rPr>
            <w:noProof/>
            <w:webHidden/>
          </w:rPr>
          <w:instrText xml:space="preserve"> PAGEREF _Toc242199459 \h </w:instrText>
        </w:r>
        <w:r>
          <w:rPr>
            <w:noProof/>
            <w:webHidden/>
          </w:rPr>
        </w:r>
        <w:r>
          <w:rPr>
            <w:noProof/>
            <w:webHidden/>
          </w:rPr>
          <w:fldChar w:fldCharType="separate"/>
        </w:r>
        <w:r>
          <w:rPr>
            <w:noProof/>
            <w:webHidden/>
          </w:rPr>
          <w:t>91</w:t>
        </w:r>
        <w:r>
          <w:rPr>
            <w:noProof/>
            <w:webHidden/>
          </w:rPr>
          <w:fldChar w:fldCharType="end"/>
        </w:r>
      </w:hyperlink>
    </w:p>
    <w:p w14:paraId="1C8FCE1F" w14:textId="35E70E1C"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60" w:history="1">
        <w:r w:rsidRPr="00FC34DF">
          <w:rPr>
            <w:rStyle w:val="Hyperlink"/>
            <w:noProof/>
          </w:rPr>
          <w:t>Bảng 4.2: organizations</w:t>
        </w:r>
        <w:r>
          <w:rPr>
            <w:noProof/>
            <w:webHidden/>
          </w:rPr>
          <w:tab/>
        </w:r>
        <w:r>
          <w:rPr>
            <w:noProof/>
            <w:webHidden/>
          </w:rPr>
          <w:fldChar w:fldCharType="begin"/>
        </w:r>
        <w:r>
          <w:rPr>
            <w:noProof/>
            <w:webHidden/>
          </w:rPr>
          <w:instrText xml:space="preserve"> PAGEREF _Toc242199460 \h </w:instrText>
        </w:r>
        <w:r>
          <w:rPr>
            <w:noProof/>
            <w:webHidden/>
          </w:rPr>
        </w:r>
        <w:r>
          <w:rPr>
            <w:noProof/>
            <w:webHidden/>
          </w:rPr>
          <w:fldChar w:fldCharType="separate"/>
        </w:r>
        <w:r>
          <w:rPr>
            <w:noProof/>
            <w:webHidden/>
          </w:rPr>
          <w:t>93</w:t>
        </w:r>
        <w:r>
          <w:rPr>
            <w:noProof/>
            <w:webHidden/>
          </w:rPr>
          <w:fldChar w:fldCharType="end"/>
        </w:r>
      </w:hyperlink>
    </w:p>
    <w:p w14:paraId="53E32B24" w14:textId="5208D2CA"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61" w:history="1">
        <w:r w:rsidRPr="00FC34DF">
          <w:rPr>
            <w:rStyle w:val="Hyperlink"/>
            <w:noProof/>
          </w:rPr>
          <w:t>Bảng 4.3: events</w:t>
        </w:r>
        <w:r>
          <w:rPr>
            <w:noProof/>
            <w:webHidden/>
          </w:rPr>
          <w:tab/>
        </w:r>
        <w:r>
          <w:rPr>
            <w:noProof/>
            <w:webHidden/>
          </w:rPr>
          <w:fldChar w:fldCharType="begin"/>
        </w:r>
        <w:r>
          <w:rPr>
            <w:noProof/>
            <w:webHidden/>
          </w:rPr>
          <w:instrText xml:space="preserve"> PAGEREF _Toc242199461 \h </w:instrText>
        </w:r>
        <w:r>
          <w:rPr>
            <w:noProof/>
            <w:webHidden/>
          </w:rPr>
        </w:r>
        <w:r>
          <w:rPr>
            <w:noProof/>
            <w:webHidden/>
          </w:rPr>
          <w:fldChar w:fldCharType="separate"/>
        </w:r>
        <w:r>
          <w:rPr>
            <w:noProof/>
            <w:webHidden/>
          </w:rPr>
          <w:t>94</w:t>
        </w:r>
        <w:r>
          <w:rPr>
            <w:noProof/>
            <w:webHidden/>
          </w:rPr>
          <w:fldChar w:fldCharType="end"/>
        </w:r>
      </w:hyperlink>
    </w:p>
    <w:p w14:paraId="4CFAE08A" w14:textId="7BEE6EC1"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62" w:history="1">
        <w:r w:rsidRPr="00FC34DF">
          <w:rPr>
            <w:rStyle w:val="Hyperlink"/>
            <w:noProof/>
          </w:rPr>
          <w:t>Bảng 4.4: zones</w:t>
        </w:r>
        <w:r>
          <w:rPr>
            <w:noProof/>
            <w:webHidden/>
          </w:rPr>
          <w:tab/>
        </w:r>
        <w:r>
          <w:rPr>
            <w:noProof/>
            <w:webHidden/>
          </w:rPr>
          <w:fldChar w:fldCharType="begin"/>
        </w:r>
        <w:r>
          <w:rPr>
            <w:noProof/>
            <w:webHidden/>
          </w:rPr>
          <w:instrText xml:space="preserve"> PAGEREF _Toc242199462 \h </w:instrText>
        </w:r>
        <w:r>
          <w:rPr>
            <w:noProof/>
            <w:webHidden/>
          </w:rPr>
        </w:r>
        <w:r>
          <w:rPr>
            <w:noProof/>
            <w:webHidden/>
          </w:rPr>
          <w:fldChar w:fldCharType="separate"/>
        </w:r>
        <w:r>
          <w:rPr>
            <w:noProof/>
            <w:webHidden/>
          </w:rPr>
          <w:t>95</w:t>
        </w:r>
        <w:r>
          <w:rPr>
            <w:noProof/>
            <w:webHidden/>
          </w:rPr>
          <w:fldChar w:fldCharType="end"/>
        </w:r>
      </w:hyperlink>
    </w:p>
    <w:p w14:paraId="4F84ED84" w14:textId="1702EEFD"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63" w:history="1">
        <w:r w:rsidRPr="00FC34DF">
          <w:rPr>
            <w:rStyle w:val="Hyperlink"/>
            <w:noProof/>
          </w:rPr>
          <w:t>Bảng 4.5: seats</w:t>
        </w:r>
        <w:r>
          <w:rPr>
            <w:noProof/>
            <w:webHidden/>
          </w:rPr>
          <w:tab/>
        </w:r>
        <w:r>
          <w:rPr>
            <w:noProof/>
            <w:webHidden/>
          </w:rPr>
          <w:fldChar w:fldCharType="begin"/>
        </w:r>
        <w:r>
          <w:rPr>
            <w:noProof/>
            <w:webHidden/>
          </w:rPr>
          <w:instrText xml:space="preserve"> PAGEREF _Toc242199463 \h </w:instrText>
        </w:r>
        <w:r>
          <w:rPr>
            <w:noProof/>
            <w:webHidden/>
          </w:rPr>
        </w:r>
        <w:r>
          <w:rPr>
            <w:noProof/>
            <w:webHidden/>
          </w:rPr>
          <w:fldChar w:fldCharType="separate"/>
        </w:r>
        <w:r>
          <w:rPr>
            <w:noProof/>
            <w:webHidden/>
          </w:rPr>
          <w:t>95</w:t>
        </w:r>
        <w:r>
          <w:rPr>
            <w:noProof/>
            <w:webHidden/>
          </w:rPr>
          <w:fldChar w:fldCharType="end"/>
        </w:r>
      </w:hyperlink>
    </w:p>
    <w:p w14:paraId="3998C38F" w14:textId="503C4731"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64" w:history="1">
        <w:r w:rsidRPr="00FC34DF">
          <w:rPr>
            <w:rStyle w:val="Hyperlink"/>
            <w:noProof/>
          </w:rPr>
          <w:t>Bảng 4.6: ticket_holds</w:t>
        </w:r>
        <w:r>
          <w:rPr>
            <w:noProof/>
            <w:webHidden/>
          </w:rPr>
          <w:tab/>
        </w:r>
        <w:r>
          <w:rPr>
            <w:noProof/>
            <w:webHidden/>
          </w:rPr>
          <w:fldChar w:fldCharType="begin"/>
        </w:r>
        <w:r>
          <w:rPr>
            <w:noProof/>
            <w:webHidden/>
          </w:rPr>
          <w:instrText xml:space="preserve"> PAGEREF _Toc242199464 \h </w:instrText>
        </w:r>
        <w:r>
          <w:rPr>
            <w:noProof/>
            <w:webHidden/>
          </w:rPr>
        </w:r>
        <w:r>
          <w:rPr>
            <w:noProof/>
            <w:webHidden/>
          </w:rPr>
          <w:fldChar w:fldCharType="separate"/>
        </w:r>
        <w:r>
          <w:rPr>
            <w:noProof/>
            <w:webHidden/>
          </w:rPr>
          <w:t>96</w:t>
        </w:r>
        <w:r>
          <w:rPr>
            <w:noProof/>
            <w:webHidden/>
          </w:rPr>
          <w:fldChar w:fldCharType="end"/>
        </w:r>
      </w:hyperlink>
    </w:p>
    <w:p w14:paraId="3493204A" w14:textId="6ACA8260"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65" w:history="1">
        <w:r w:rsidRPr="00FC34DF">
          <w:rPr>
            <w:rStyle w:val="Hyperlink"/>
            <w:noProof/>
          </w:rPr>
          <w:t>Bảng 4.7: ticket_hold_items</w:t>
        </w:r>
        <w:r>
          <w:rPr>
            <w:noProof/>
            <w:webHidden/>
          </w:rPr>
          <w:tab/>
        </w:r>
        <w:r>
          <w:rPr>
            <w:noProof/>
            <w:webHidden/>
          </w:rPr>
          <w:fldChar w:fldCharType="begin"/>
        </w:r>
        <w:r>
          <w:rPr>
            <w:noProof/>
            <w:webHidden/>
          </w:rPr>
          <w:instrText xml:space="preserve"> PAGEREF _Toc242199465 \h </w:instrText>
        </w:r>
        <w:r>
          <w:rPr>
            <w:noProof/>
            <w:webHidden/>
          </w:rPr>
        </w:r>
        <w:r>
          <w:rPr>
            <w:noProof/>
            <w:webHidden/>
          </w:rPr>
          <w:fldChar w:fldCharType="separate"/>
        </w:r>
        <w:r>
          <w:rPr>
            <w:noProof/>
            <w:webHidden/>
          </w:rPr>
          <w:t>97</w:t>
        </w:r>
        <w:r>
          <w:rPr>
            <w:noProof/>
            <w:webHidden/>
          </w:rPr>
          <w:fldChar w:fldCharType="end"/>
        </w:r>
      </w:hyperlink>
    </w:p>
    <w:p w14:paraId="0B4A7A79" w14:textId="5B95521F"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66" w:history="1">
        <w:r w:rsidRPr="00FC34DF">
          <w:rPr>
            <w:rStyle w:val="Hyperlink"/>
            <w:noProof/>
          </w:rPr>
          <w:t>Bảng 4.8: orders</w:t>
        </w:r>
        <w:r>
          <w:rPr>
            <w:noProof/>
            <w:webHidden/>
          </w:rPr>
          <w:tab/>
        </w:r>
        <w:r>
          <w:rPr>
            <w:noProof/>
            <w:webHidden/>
          </w:rPr>
          <w:fldChar w:fldCharType="begin"/>
        </w:r>
        <w:r>
          <w:rPr>
            <w:noProof/>
            <w:webHidden/>
          </w:rPr>
          <w:instrText xml:space="preserve"> PAGEREF _Toc242199466 \h </w:instrText>
        </w:r>
        <w:r>
          <w:rPr>
            <w:noProof/>
            <w:webHidden/>
          </w:rPr>
        </w:r>
        <w:r>
          <w:rPr>
            <w:noProof/>
            <w:webHidden/>
          </w:rPr>
          <w:fldChar w:fldCharType="separate"/>
        </w:r>
        <w:r>
          <w:rPr>
            <w:noProof/>
            <w:webHidden/>
          </w:rPr>
          <w:t>98</w:t>
        </w:r>
        <w:r>
          <w:rPr>
            <w:noProof/>
            <w:webHidden/>
          </w:rPr>
          <w:fldChar w:fldCharType="end"/>
        </w:r>
      </w:hyperlink>
    </w:p>
    <w:p w14:paraId="4349214A" w14:textId="5D8036F1"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67" w:history="1">
        <w:r w:rsidRPr="00FC34DF">
          <w:rPr>
            <w:rStyle w:val="Hyperlink"/>
            <w:noProof/>
          </w:rPr>
          <w:t>Bảng 4.9: order_items</w:t>
        </w:r>
        <w:r>
          <w:rPr>
            <w:noProof/>
            <w:webHidden/>
          </w:rPr>
          <w:tab/>
        </w:r>
        <w:r>
          <w:rPr>
            <w:noProof/>
            <w:webHidden/>
          </w:rPr>
          <w:fldChar w:fldCharType="begin"/>
        </w:r>
        <w:r>
          <w:rPr>
            <w:noProof/>
            <w:webHidden/>
          </w:rPr>
          <w:instrText xml:space="preserve"> PAGEREF _Toc242199467 \h </w:instrText>
        </w:r>
        <w:r>
          <w:rPr>
            <w:noProof/>
            <w:webHidden/>
          </w:rPr>
        </w:r>
        <w:r>
          <w:rPr>
            <w:noProof/>
            <w:webHidden/>
          </w:rPr>
          <w:fldChar w:fldCharType="separate"/>
        </w:r>
        <w:r>
          <w:rPr>
            <w:noProof/>
            <w:webHidden/>
          </w:rPr>
          <w:t>99</w:t>
        </w:r>
        <w:r>
          <w:rPr>
            <w:noProof/>
            <w:webHidden/>
          </w:rPr>
          <w:fldChar w:fldCharType="end"/>
        </w:r>
      </w:hyperlink>
    </w:p>
    <w:p w14:paraId="678EE999" w14:textId="20118139"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68" w:history="1">
        <w:r w:rsidRPr="00FC34DF">
          <w:rPr>
            <w:rStyle w:val="Hyperlink"/>
            <w:noProof/>
          </w:rPr>
          <w:t>Bảng 4.10: payments</w:t>
        </w:r>
        <w:r>
          <w:rPr>
            <w:noProof/>
            <w:webHidden/>
          </w:rPr>
          <w:tab/>
        </w:r>
        <w:r>
          <w:rPr>
            <w:noProof/>
            <w:webHidden/>
          </w:rPr>
          <w:fldChar w:fldCharType="begin"/>
        </w:r>
        <w:r>
          <w:rPr>
            <w:noProof/>
            <w:webHidden/>
          </w:rPr>
          <w:instrText xml:space="preserve"> PAGEREF _Toc242199468 \h </w:instrText>
        </w:r>
        <w:r>
          <w:rPr>
            <w:noProof/>
            <w:webHidden/>
          </w:rPr>
        </w:r>
        <w:r>
          <w:rPr>
            <w:noProof/>
            <w:webHidden/>
          </w:rPr>
          <w:fldChar w:fldCharType="separate"/>
        </w:r>
        <w:r>
          <w:rPr>
            <w:noProof/>
            <w:webHidden/>
          </w:rPr>
          <w:t>100</w:t>
        </w:r>
        <w:r>
          <w:rPr>
            <w:noProof/>
            <w:webHidden/>
          </w:rPr>
          <w:fldChar w:fldCharType="end"/>
        </w:r>
      </w:hyperlink>
    </w:p>
    <w:p w14:paraId="70A48AFD" w14:textId="71C12E54"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69" w:history="1">
        <w:r w:rsidRPr="00FC34DF">
          <w:rPr>
            <w:rStyle w:val="Hyperlink"/>
            <w:noProof/>
          </w:rPr>
          <w:t>Bảng 4.11: coupons</w:t>
        </w:r>
        <w:r>
          <w:rPr>
            <w:noProof/>
            <w:webHidden/>
          </w:rPr>
          <w:tab/>
        </w:r>
        <w:r>
          <w:rPr>
            <w:noProof/>
            <w:webHidden/>
          </w:rPr>
          <w:fldChar w:fldCharType="begin"/>
        </w:r>
        <w:r>
          <w:rPr>
            <w:noProof/>
            <w:webHidden/>
          </w:rPr>
          <w:instrText xml:space="preserve"> PAGEREF _Toc242199469 \h </w:instrText>
        </w:r>
        <w:r>
          <w:rPr>
            <w:noProof/>
            <w:webHidden/>
          </w:rPr>
        </w:r>
        <w:r>
          <w:rPr>
            <w:noProof/>
            <w:webHidden/>
          </w:rPr>
          <w:fldChar w:fldCharType="separate"/>
        </w:r>
        <w:r>
          <w:rPr>
            <w:noProof/>
            <w:webHidden/>
          </w:rPr>
          <w:t>101</w:t>
        </w:r>
        <w:r>
          <w:rPr>
            <w:noProof/>
            <w:webHidden/>
          </w:rPr>
          <w:fldChar w:fldCharType="end"/>
        </w:r>
      </w:hyperlink>
    </w:p>
    <w:p w14:paraId="73750823" w14:textId="0224378B"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70" w:history="1">
        <w:r w:rsidRPr="00FC34DF">
          <w:rPr>
            <w:rStyle w:val="Hyperlink"/>
            <w:noProof/>
          </w:rPr>
          <w:t>Bảng 4.12: tickets</w:t>
        </w:r>
        <w:r>
          <w:rPr>
            <w:noProof/>
            <w:webHidden/>
          </w:rPr>
          <w:tab/>
        </w:r>
        <w:r>
          <w:rPr>
            <w:noProof/>
            <w:webHidden/>
          </w:rPr>
          <w:fldChar w:fldCharType="begin"/>
        </w:r>
        <w:r>
          <w:rPr>
            <w:noProof/>
            <w:webHidden/>
          </w:rPr>
          <w:instrText xml:space="preserve"> PAGEREF _Toc242199470 \h </w:instrText>
        </w:r>
        <w:r>
          <w:rPr>
            <w:noProof/>
            <w:webHidden/>
          </w:rPr>
        </w:r>
        <w:r>
          <w:rPr>
            <w:noProof/>
            <w:webHidden/>
          </w:rPr>
          <w:fldChar w:fldCharType="separate"/>
        </w:r>
        <w:r>
          <w:rPr>
            <w:noProof/>
            <w:webHidden/>
          </w:rPr>
          <w:t>102</w:t>
        </w:r>
        <w:r>
          <w:rPr>
            <w:noProof/>
            <w:webHidden/>
          </w:rPr>
          <w:fldChar w:fldCharType="end"/>
        </w:r>
      </w:hyperlink>
    </w:p>
    <w:p w14:paraId="6BC62D35" w14:textId="6271D347"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71" w:history="1">
        <w:r w:rsidRPr="00FC34DF">
          <w:rPr>
            <w:rStyle w:val="Hyperlink"/>
            <w:noProof/>
          </w:rPr>
          <w:t>Bảng 4.13: refunds</w:t>
        </w:r>
        <w:r>
          <w:rPr>
            <w:noProof/>
            <w:webHidden/>
          </w:rPr>
          <w:tab/>
        </w:r>
        <w:r>
          <w:rPr>
            <w:noProof/>
            <w:webHidden/>
          </w:rPr>
          <w:fldChar w:fldCharType="begin"/>
        </w:r>
        <w:r>
          <w:rPr>
            <w:noProof/>
            <w:webHidden/>
          </w:rPr>
          <w:instrText xml:space="preserve"> PAGEREF _Toc242199471 \h </w:instrText>
        </w:r>
        <w:r>
          <w:rPr>
            <w:noProof/>
            <w:webHidden/>
          </w:rPr>
        </w:r>
        <w:r>
          <w:rPr>
            <w:noProof/>
            <w:webHidden/>
          </w:rPr>
          <w:fldChar w:fldCharType="separate"/>
        </w:r>
        <w:r>
          <w:rPr>
            <w:noProof/>
            <w:webHidden/>
          </w:rPr>
          <w:t>104</w:t>
        </w:r>
        <w:r>
          <w:rPr>
            <w:noProof/>
            <w:webHidden/>
          </w:rPr>
          <w:fldChar w:fldCharType="end"/>
        </w:r>
      </w:hyperlink>
    </w:p>
    <w:p w14:paraId="2CC14C42" w14:textId="3512B677"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72" w:history="1">
        <w:r w:rsidRPr="00FC34DF">
          <w:rPr>
            <w:rStyle w:val="Hyperlink"/>
            <w:noProof/>
          </w:rPr>
          <w:t>Bảng 4.14: commission_rules</w:t>
        </w:r>
        <w:r>
          <w:rPr>
            <w:noProof/>
            <w:webHidden/>
          </w:rPr>
          <w:tab/>
        </w:r>
        <w:r>
          <w:rPr>
            <w:noProof/>
            <w:webHidden/>
          </w:rPr>
          <w:fldChar w:fldCharType="begin"/>
        </w:r>
        <w:r>
          <w:rPr>
            <w:noProof/>
            <w:webHidden/>
          </w:rPr>
          <w:instrText xml:space="preserve"> PAGEREF _Toc242199472 \h </w:instrText>
        </w:r>
        <w:r>
          <w:rPr>
            <w:noProof/>
            <w:webHidden/>
          </w:rPr>
        </w:r>
        <w:r>
          <w:rPr>
            <w:noProof/>
            <w:webHidden/>
          </w:rPr>
          <w:fldChar w:fldCharType="separate"/>
        </w:r>
        <w:r>
          <w:rPr>
            <w:noProof/>
            <w:webHidden/>
          </w:rPr>
          <w:t>105</w:t>
        </w:r>
        <w:r>
          <w:rPr>
            <w:noProof/>
            <w:webHidden/>
          </w:rPr>
          <w:fldChar w:fldCharType="end"/>
        </w:r>
      </w:hyperlink>
    </w:p>
    <w:p w14:paraId="0E973926" w14:textId="49BC7785"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73" w:history="1">
        <w:r w:rsidRPr="00FC34DF">
          <w:rPr>
            <w:rStyle w:val="Hyperlink"/>
            <w:noProof/>
          </w:rPr>
          <w:t>Bảng 4.15: settlements</w:t>
        </w:r>
        <w:r>
          <w:rPr>
            <w:noProof/>
            <w:webHidden/>
          </w:rPr>
          <w:tab/>
        </w:r>
        <w:r>
          <w:rPr>
            <w:noProof/>
            <w:webHidden/>
          </w:rPr>
          <w:fldChar w:fldCharType="begin"/>
        </w:r>
        <w:r>
          <w:rPr>
            <w:noProof/>
            <w:webHidden/>
          </w:rPr>
          <w:instrText xml:space="preserve"> PAGEREF _Toc242199473 \h </w:instrText>
        </w:r>
        <w:r>
          <w:rPr>
            <w:noProof/>
            <w:webHidden/>
          </w:rPr>
        </w:r>
        <w:r>
          <w:rPr>
            <w:noProof/>
            <w:webHidden/>
          </w:rPr>
          <w:fldChar w:fldCharType="separate"/>
        </w:r>
        <w:r>
          <w:rPr>
            <w:noProof/>
            <w:webHidden/>
          </w:rPr>
          <w:t>106</w:t>
        </w:r>
        <w:r>
          <w:rPr>
            <w:noProof/>
            <w:webHidden/>
          </w:rPr>
          <w:fldChar w:fldCharType="end"/>
        </w:r>
      </w:hyperlink>
    </w:p>
    <w:p w14:paraId="5A7830FB" w14:textId="270115E0"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74" w:history="1">
        <w:r w:rsidRPr="00FC34DF">
          <w:rPr>
            <w:rStyle w:val="Hyperlink"/>
            <w:noProof/>
          </w:rPr>
          <w:t>Bảng 4.16: user_organization_role</w:t>
        </w:r>
        <w:r>
          <w:rPr>
            <w:noProof/>
            <w:webHidden/>
          </w:rPr>
          <w:tab/>
        </w:r>
        <w:r>
          <w:rPr>
            <w:noProof/>
            <w:webHidden/>
          </w:rPr>
          <w:fldChar w:fldCharType="begin"/>
        </w:r>
        <w:r>
          <w:rPr>
            <w:noProof/>
            <w:webHidden/>
          </w:rPr>
          <w:instrText xml:space="preserve"> PAGEREF _Toc242199474 \h </w:instrText>
        </w:r>
        <w:r>
          <w:rPr>
            <w:noProof/>
            <w:webHidden/>
          </w:rPr>
        </w:r>
        <w:r>
          <w:rPr>
            <w:noProof/>
            <w:webHidden/>
          </w:rPr>
          <w:fldChar w:fldCharType="separate"/>
        </w:r>
        <w:r>
          <w:rPr>
            <w:noProof/>
            <w:webHidden/>
          </w:rPr>
          <w:t>107</w:t>
        </w:r>
        <w:r>
          <w:rPr>
            <w:noProof/>
            <w:webHidden/>
          </w:rPr>
          <w:fldChar w:fldCharType="end"/>
        </w:r>
      </w:hyperlink>
    </w:p>
    <w:p w14:paraId="4FFC06A4" w14:textId="73D8868D"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75" w:history="1">
        <w:r w:rsidRPr="00FC34DF">
          <w:rPr>
            <w:rStyle w:val="Hyperlink"/>
            <w:noProof/>
          </w:rPr>
          <w:t>Bảng 4.17: event_category</w:t>
        </w:r>
        <w:r>
          <w:rPr>
            <w:noProof/>
            <w:webHidden/>
          </w:rPr>
          <w:tab/>
        </w:r>
        <w:r>
          <w:rPr>
            <w:noProof/>
            <w:webHidden/>
          </w:rPr>
          <w:fldChar w:fldCharType="begin"/>
        </w:r>
        <w:r>
          <w:rPr>
            <w:noProof/>
            <w:webHidden/>
          </w:rPr>
          <w:instrText xml:space="preserve"> PAGEREF _Toc242199475 \h </w:instrText>
        </w:r>
        <w:r>
          <w:rPr>
            <w:noProof/>
            <w:webHidden/>
          </w:rPr>
        </w:r>
        <w:r>
          <w:rPr>
            <w:noProof/>
            <w:webHidden/>
          </w:rPr>
          <w:fldChar w:fldCharType="separate"/>
        </w:r>
        <w:r>
          <w:rPr>
            <w:noProof/>
            <w:webHidden/>
          </w:rPr>
          <w:t>107</w:t>
        </w:r>
        <w:r>
          <w:rPr>
            <w:noProof/>
            <w:webHidden/>
          </w:rPr>
          <w:fldChar w:fldCharType="end"/>
        </w:r>
      </w:hyperlink>
    </w:p>
    <w:p w14:paraId="1297AC47" w14:textId="4D870651"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76" w:history="1">
        <w:r w:rsidRPr="00FC34DF">
          <w:rPr>
            <w:rStyle w:val="Hyperlink"/>
            <w:noProof/>
          </w:rPr>
          <w:t>Bảng 4.18: refund_ticket</w:t>
        </w:r>
        <w:r>
          <w:rPr>
            <w:noProof/>
            <w:webHidden/>
          </w:rPr>
          <w:tab/>
        </w:r>
        <w:r>
          <w:rPr>
            <w:noProof/>
            <w:webHidden/>
          </w:rPr>
          <w:fldChar w:fldCharType="begin"/>
        </w:r>
        <w:r>
          <w:rPr>
            <w:noProof/>
            <w:webHidden/>
          </w:rPr>
          <w:instrText xml:space="preserve"> PAGEREF _Toc242199476 \h </w:instrText>
        </w:r>
        <w:r>
          <w:rPr>
            <w:noProof/>
            <w:webHidden/>
          </w:rPr>
        </w:r>
        <w:r>
          <w:rPr>
            <w:noProof/>
            <w:webHidden/>
          </w:rPr>
          <w:fldChar w:fldCharType="separate"/>
        </w:r>
        <w:r>
          <w:rPr>
            <w:noProof/>
            <w:webHidden/>
          </w:rPr>
          <w:t>108</w:t>
        </w:r>
        <w:r>
          <w:rPr>
            <w:noProof/>
            <w:webHidden/>
          </w:rPr>
          <w:fldChar w:fldCharType="end"/>
        </w:r>
      </w:hyperlink>
    </w:p>
    <w:p w14:paraId="5FB8EC71" w14:textId="2F6755AE"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77" w:history="1">
        <w:r w:rsidRPr="00FC34DF">
          <w:rPr>
            <w:rStyle w:val="Hyperlink"/>
            <w:noProof/>
          </w:rPr>
          <w:t>Bảng 4.19: ticket_check_in_log</w:t>
        </w:r>
        <w:r>
          <w:rPr>
            <w:noProof/>
            <w:webHidden/>
          </w:rPr>
          <w:tab/>
        </w:r>
        <w:r>
          <w:rPr>
            <w:noProof/>
            <w:webHidden/>
          </w:rPr>
          <w:fldChar w:fldCharType="begin"/>
        </w:r>
        <w:r>
          <w:rPr>
            <w:noProof/>
            <w:webHidden/>
          </w:rPr>
          <w:instrText xml:space="preserve"> PAGEREF _Toc242199477 \h </w:instrText>
        </w:r>
        <w:r>
          <w:rPr>
            <w:noProof/>
            <w:webHidden/>
          </w:rPr>
        </w:r>
        <w:r>
          <w:rPr>
            <w:noProof/>
            <w:webHidden/>
          </w:rPr>
          <w:fldChar w:fldCharType="separate"/>
        </w:r>
        <w:r>
          <w:rPr>
            <w:noProof/>
            <w:webHidden/>
          </w:rPr>
          <w:t>108</w:t>
        </w:r>
        <w:r>
          <w:rPr>
            <w:noProof/>
            <w:webHidden/>
          </w:rPr>
          <w:fldChar w:fldCharType="end"/>
        </w:r>
      </w:hyperlink>
    </w:p>
    <w:p w14:paraId="5453A449" w14:textId="2B6C0418"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78" w:history="1">
        <w:r w:rsidRPr="00FC34DF">
          <w:rPr>
            <w:rStyle w:val="Hyperlink"/>
            <w:noProof/>
          </w:rPr>
          <w:t>Bảng 4.20: refund_transfer_log</w:t>
        </w:r>
        <w:r>
          <w:rPr>
            <w:noProof/>
            <w:webHidden/>
          </w:rPr>
          <w:tab/>
        </w:r>
        <w:r>
          <w:rPr>
            <w:noProof/>
            <w:webHidden/>
          </w:rPr>
          <w:fldChar w:fldCharType="begin"/>
        </w:r>
        <w:r>
          <w:rPr>
            <w:noProof/>
            <w:webHidden/>
          </w:rPr>
          <w:instrText xml:space="preserve"> PAGEREF _Toc242199478 \h </w:instrText>
        </w:r>
        <w:r>
          <w:rPr>
            <w:noProof/>
            <w:webHidden/>
          </w:rPr>
        </w:r>
        <w:r>
          <w:rPr>
            <w:noProof/>
            <w:webHidden/>
          </w:rPr>
          <w:fldChar w:fldCharType="separate"/>
        </w:r>
        <w:r>
          <w:rPr>
            <w:noProof/>
            <w:webHidden/>
          </w:rPr>
          <w:t>109</w:t>
        </w:r>
        <w:r>
          <w:rPr>
            <w:noProof/>
            <w:webHidden/>
          </w:rPr>
          <w:fldChar w:fldCharType="end"/>
        </w:r>
      </w:hyperlink>
    </w:p>
    <w:p w14:paraId="27D25A50" w14:textId="340CEAA6"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79" w:history="1">
        <w:r w:rsidRPr="00FC34DF">
          <w:rPr>
            <w:rStyle w:val="Hyperlink"/>
            <w:noProof/>
          </w:rPr>
          <w:t>Bảng 4.21: settlement_order_snapshot</w:t>
        </w:r>
        <w:r>
          <w:rPr>
            <w:noProof/>
            <w:webHidden/>
          </w:rPr>
          <w:tab/>
        </w:r>
        <w:r>
          <w:rPr>
            <w:noProof/>
            <w:webHidden/>
          </w:rPr>
          <w:fldChar w:fldCharType="begin"/>
        </w:r>
        <w:r>
          <w:rPr>
            <w:noProof/>
            <w:webHidden/>
          </w:rPr>
          <w:instrText xml:space="preserve"> PAGEREF _Toc242199479 \h </w:instrText>
        </w:r>
        <w:r>
          <w:rPr>
            <w:noProof/>
            <w:webHidden/>
          </w:rPr>
        </w:r>
        <w:r>
          <w:rPr>
            <w:noProof/>
            <w:webHidden/>
          </w:rPr>
          <w:fldChar w:fldCharType="separate"/>
        </w:r>
        <w:r>
          <w:rPr>
            <w:noProof/>
            <w:webHidden/>
          </w:rPr>
          <w:t>110</w:t>
        </w:r>
        <w:r>
          <w:rPr>
            <w:noProof/>
            <w:webHidden/>
          </w:rPr>
          <w:fldChar w:fldCharType="end"/>
        </w:r>
      </w:hyperlink>
    </w:p>
    <w:p w14:paraId="4BDF8814" w14:textId="0B82A90F"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80" w:history="1">
        <w:r w:rsidRPr="00FC34DF">
          <w:rPr>
            <w:rStyle w:val="Hyperlink"/>
            <w:noProof/>
          </w:rPr>
          <w:t>Bảng 4.22: settlement_transfer_log</w:t>
        </w:r>
        <w:r>
          <w:rPr>
            <w:noProof/>
            <w:webHidden/>
          </w:rPr>
          <w:tab/>
        </w:r>
        <w:r>
          <w:rPr>
            <w:noProof/>
            <w:webHidden/>
          </w:rPr>
          <w:fldChar w:fldCharType="begin"/>
        </w:r>
        <w:r>
          <w:rPr>
            <w:noProof/>
            <w:webHidden/>
          </w:rPr>
          <w:instrText xml:space="preserve"> PAGEREF _Toc242199480 \h </w:instrText>
        </w:r>
        <w:r>
          <w:rPr>
            <w:noProof/>
            <w:webHidden/>
          </w:rPr>
        </w:r>
        <w:r>
          <w:rPr>
            <w:noProof/>
            <w:webHidden/>
          </w:rPr>
          <w:fldChar w:fldCharType="separate"/>
        </w:r>
        <w:r>
          <w:rPr>
            <w:noProof/>
            <w:webHidden/>
          </w:rPr>
          <w:t>110</w:t>
        </w:r>
        <w:r>
          <w:rPr>
            <w:noProof/>
            <w:webHidden/>
          </w:rPr>
          <w:fldChar w:fldCharType="end"/>
        </w:r>
      </w:hyperlink>
    </w:p>
    <w:p w14:paraId="59743903" w14:textId="41E84E1C"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81" w:history="1">
        <w:r w:rsidRPr="00FC34DF">
          <w:rPr>
            <w:rStyle w:val="Hyperlink"/>
            <w:noProof/>
          </w:rPr>
          <w:t>Bảng 4.23: otp_token</w:t>
        </w:r>
        <w:r>
          <w:rPr>
            <w:noProof/>
            <w:webHidden/>
          </w:rPr>
          <w:tab/>
        </w:r>
        <w:r>
          <w:rPr>
            <w:noProof/>
            <w:webHidden/>
          </w:rPr>
          <w:fldChar w:fldCharType="begin"/>
        </w:r>
        <w:r>
          <w:rPr>
            <w:noProof/>
            <w:webHidden/>
          </w:rPr>
          <w:instrText xml:space="preserve"> PAGEREF _Toc242199481 \h </w:instrText>
        </w:r>
        <w:r>
          <w:rPr>
            <w:noProof/>
            <w:webHidden/>
          </w:rPr>
        </w:r>
        <w:r>
          <w:rPr>
            <w:noProof/>
            <w:webHidden/>
          </w:rPr>
          <w:fldChar w:fldCharType="separate"/>
        </w:r>
        <w:r>
          <w:rPr>
            <w:noProof/>
            <w:webHidden/>
          </w:rPr>
          <w:t>111</w:t>
        </w:r>
        <w:r>
          <w:rPr>
            <w:noProof/>
            <w:webHidden/>
          </w:rPr>
          <w:fldChar w:fldCharType="end"/>
        </w:r>
      </w:hyperlink>
    </w:p>
    <w:p w14:paraId="5ABC0872" w14:textId="6C271191"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82" w:history="1">
        <w:r w:rsidRPr="00FC34DF">
          <w:rPr>
            <w:rStyle w:val="Hyperlink"/>
            <w:noProof/>
          </w:rPr>
          <w:t>Bảng 4.24: coupon_redemption</w:t>
        </w:r>
        <w:r>
          <w:rPr>
            <w:noProof/>
            <w:webHidden/>
          </w:rPr>
          <w:tab/>
        </w:r>
        <w:r>
          <w:rPr>
            <w:noProof/>
            <w:webHidden/>
          </w:rPr>
          <w:fldChar w:fldCharType="begin"/>
        </w:r>
        <w:r>
          <w:rPr>
            <w:noProof/>
            <w:webHidden/>
          </w:rPr>
          <w:instrText xml:space="preserve"> PAGEREF _Toc242199482 \h </w:instrText>
        </w:r>
        <w:r>
          <w:rPr>
            <w:noProof/>
            <w:webHidden/>
          </w:rPr>
        </w:r>
        <w:r>
          <w:rPr>
            <w:noProof/>
            <w:webHidden/>
          </w:rPr>
          <w:fldChar w:fldCharType="separate"/>
        </w:r>
        <w:r>
          <w:rPr>
            <w:noProof/>
            <w:webHidden/>
          </w:rPr>
          <w:t>111</w:t>
        </w:r>
        <w:r>
          <w:rPr>
            <w:noProof/>
            <w:webHidden/>
          </w:rPr>
          <w:fldChar w:fldCharType="end"/>
        </w:r>
      </w:hyperlink>
    </w:p>
    <w:p w14:paraId="7A9CEDE1" w14:textId="0FCF726B"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83" w:history="1">
        <w:r w:rsidRPr="00FC34DF">
          <w:rPr>
            <w:rStyle w:val="Hyperlink"/>
            <w:noProof/>
          </w:rPr>
          <w:t>Bảng 4.25: outbox_message</w:t>
        </w:r>
        <w:r>
          <w:rPr>
            <w:noProof/>
            <w:webHidden/>
          </w:rPr>
          <w:tab/>
        </w:r>
        <w:r>
          <w:rPr>
            <w:noProof/>
            <w:webHidden/>
          </w:rPr>
          <w:fldChar w:fldCharType="begin"/>
        </w:r>
        <w:r>
          <w:rPr>
            <w:noProof/>
            <w:webHidden/>
          </w:rPr>
          <w:instrText xml:space="preserve"> PAGEREF _Toc242199483 \h </w:instrText>
        </w:r>
        <w:r>
          <w:rPr>
            <w:noProof/>
            <w:webHidden/>
          </w:rPr>
        </w:r>
        <w:r>
          <w:rPr>
            <w:noProof/>
            <w:webHidden/>
          </w:rPr>
          <w:fldChar w:fldCharType="separate"/>
        </w:r>
        <w:r>
          <w:rPr>
            <w:noProof/>
            <w:webHidden/>
          </w:rPr>
          <w:t>112</w:t>
        </w:r>
        <w:r>
          <w:rPr>
            <w:noProof/>
            <w:webHidden/>
          </w:rPr>
          <w:fldChar w:fldCharType="end"/>
        </w:r>
      </w:hyperlink>
    </w:p>
    <w:p w14:paraId="715EC33A" w14:textId="5A14F821"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84" w:history="1">
        <w:r w:rsidRPr="00FC34DF">
          <w:rPr>
            <w:rStyle w:val="Hyperlink"/>
            <w:noProof/>
          </w:rPr>
          <w:t>Bảng 4.26: audit_log</w:t>
        </w:r>
        <w:r>
          <w:rPr>
            <w:noProof/>
            <w:webHidden/>
          </w:rPr>
          <w:tab/>
        </w:r>
        <w:r>
          <w:rPr>
            <w:noProof/>
            <w:webHidden/>
          </w:rPr>
          <w:fldChar w:fldCharType="begin"/>
        </w:r>
        <w:r>
          <w:rPr>
            <w:noProof/>
            <w:webHidden/>
          </w:rPr>
          <w:instrText xml:space="preserve"> PAGEREF _Toc242199484 \h </w:instrText>
        </w:r>
        <w:r>
          <w:rPr>
            <w:noProof/>
            <w:webHidden/>
          </w:rPr>
        </w:r>
        <w:r>
          <w:rPr>
            <w:noProof/>
            <w:webHidden/>
          </w:rPr>
          <w:fldChar w:fldCharType="separate"/>
        </w:r>
        <w:r>
          <w:rPr>
            <w:noProof/>
            <w:webHidden/>
          </w:rPr>
          <w:t>113</w:t>
        </w:r>
        <w:r>
          <w:rPr>
            <w:noProof/>
            <w:webHidden/>
          </w:rPr>
          <w:fldChar w:fldCharType="end"/>
        </w:r>
      </w:hyperlink>
    </w:p>
    <w:p w14:paraId="5B7476E3" w14:textId="5353E22D"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85" w:history="1">
        <w:r w:rsidRPr="00FC34DF">
          <w:rPr>
            <w:rStyle w:val="Hyperlink"/>
            <w:noProof/>
          </w:rPr>
          <w:t>Bảng 4.27: Một số các ràng buộc khóa chính.</w:t>
        </w:r>
        <w:r>
          <w:rPr>
            <w:noProof/>
            <w:webHidden/>
          </w:rPr>
          <w:tab/>
        </w:r>
        <w:r>
          <w:rPr>
            <w:noProof/>
            <w:webHidden/>
          </w:rPr>
          <w:fldChar w:fldCharType="begin"/>
        </w:r>
        <w:r>
          <w:rPr>
            <w:noProof/>
            <w:webHidden/>
          </w:rPr>
          <w:instrText xml:space="preserve"> PAGEREF _Toc242199485 \h </w:instrText>
        </w:r>
        <w:r>
          <w:rPr>
            <w:noProof/>
            <w:webHidden/>
          </w:rPr>
        </w:r>
        <w:r>
          <w:rPr>
            <w:noProof/>
            <w:webHidden/>
          </w:rPr>
          <w:fldChar w:fldCharType="separate"/>
        </w:r>
        <w:r>
          <w:rPr>
            <w:noProof/>
            <w:webHidden/>
          </w:rPr>
          <w:t>114</w:t>
        </w:r>
        <w:r>
          <w:rPr>
            <w:noProof/>
            <w:webHidden/>
          </w:rPr>
          <w:fldChar w:fldCharType="end"/>
        </w:r>
      </w:hyperlink>
    </w:p>
    <w:p w14:paraId="1E01D52F" w14:textId="54F110A8"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86" w:history="1">
        <w:r w:rsidRPr="00FC34DF">
          <w:rPr>
            <w:rStyle w:val="Hyperlink"/>
            <w:noProof/>
          </w:rPr>
          <w:t>Bảng 4.28: Một số các ràng buộc khóa ngoại.</w:t>
        </w:r>
        <w:r>
          <w:rPr>
            <w:noProof/>
            <w:webHidden/>
          </w:rPr>
          <w:tab/>
        </w:r>
        <w:r>
          <w:rPr>
            <w:noProof/>
            <w:webHidden/>
          </w:rPr>
          <w:fldChar w:fldCharType="begin"/>
        </w:r>
        <w:r>
          <w:rPr>
            <w:noProof/>
            <w:webHidden/>
          </w:rPr>
          <w:instrText xml:space="preserve"> PAGEREF _Toc242199486 \h </w:instrText>
        </w:r>
        <w:r>
          <w:rPr>
            <w:noProof/>
            <w:webHidden/>
          </w:rPr>
        </w:r>
        <w:r>
          <w:rPr>
            <w:noProof/>
            <w:webHidden/>
          </w:rPr>
          <w:fldChar w:fldCharType="separate"/>
        </w:r>
        <w:r>
          <w:rPr>
            <w:noProof/>
            <w:webHidden/>
          </w:rPr>
          <w:t>116</w:t>
        </w:r>
        <w:r>
          <w:rPr>
            <w:noProof/>
            <w:webHidden/>
          </w:rPr>
          <w:fldChar w:fldCharType="end"/>
        </w:r>
      </w:hyperlink>
    </w:p>
    <w:p w14:paraId="475C2312" w14:textId="39032326"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87" w:history="1">
        <w:r w:rsidRPr="00FC34DF">
          <w:rPr>
            <w:rStyle w:val="Hyperlink"/>
            <w:noProof/>
          </w:rPr>
          <w:t>Bảng 4.29: Một số các ràng buộc miền giá trị.</w:t>
        </w:r>
        <w:r>
          <w:rPr>
            <w:noProof/>
            <w:webHidden/>
          </w:rPr>
          <w:tab/>
        </w:r>
        <w:r>
          <w:rPr>
            <w:noProof/>
            <w:webHidden/>
          </w:rPr>
          <w:fldChar w:fldCharType="begin"/>
        </w:r>
        <w:r>
          <w:rPr>
            <w:noProof/>
            <w:webHidden/>
          </w:rPr>
          <w:instrText xml:space="preserve"> PAGEREF _Toc242199487 \h </w:instrText>
        </w:r>
        <w:r>
          <w:rPr>
            <w:noProof/>
            <w:webHidden/>
          </w:rPr>
        </w:r>
        <w:r>
          <w:rPr>
            <w:noProof/>
            <w:webHidden/>
          </w:rPr>
          <w:fldChar w:fldCharType="separate"/>
        </w:r>
        <w:r>
          <w:rPr>
            <w:noProof/>
            <w:webHidden/>
          </w:rPr>
          <w:t>118</w:t>
        </w:r>
        <w:r>
          <w:rPr>
            <w:noProof/>
            <w:webHidden/>
          </w:rPr>
          <w:fldChar w:fldCharType="end"/>
        </w:r>
      </w:hyperlink>
    </w:p>
    <w:p w14:paraId="34BA4FD1" w14:textId="5F95AADC"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88" w:history="1">
        <w:r w:rsidRPr="00FC34DF">
          <w:rPr>
            <w:rStyle w:val="Hyperlink"/>
            <w:noProof/>
          </w:rPr>
          <w:t>Bảng 4.30: Một số các ràng buộc liên thuộc tính.</w:t>
        </w:r>
        <w:r>
          <w:rPr>
            <w:noProof/>
            <w:webHidden/>
          </w:rPr>
          <w:tab/>
        </w:r>
        <w:r>
          <w:rPr>
            <w:noProof/>
            <w:webHidden/>
          </w:rPr>
          <w:fldChar w:fldCharType="begin"/>
        </w:r>
        <w:r>
          <w:rPr>
            <w:noProof/>
            <w:webHidden/>
          </w:rPr>
          <w:instrText xml:space="preserve"> PAGEREF _Toc242199488 \h </w:instrText>
        </w:r>
        <w:r>
          <w:rPr>
            <w:noProof/>
            <w:webHidden/>
          </w:rPr>
        </w:r>
        <w:r>
          <w:rPr>
            <w:noProof/>
            <w:webHidden/>
          </w:rPr>
          <w:fldChar w:fldCharType="separate"/>
        </w:r>
        <w:r>
          <w:rPr>
            <w:noProof/>
            <w:webHidden/>
          </w:rPr>
          <w:t>119</w:t>
        </w:r>
        <w:r>
          <w:rPr>
            <w:noProof/>
            <w:webHidden/>
          </w:rPr>
          <w:fldChar w:fldCharType="end"/>
        </w:r>
      </w:hyperlink>
    </w:p>
    <w:p w14:paraId="6A94DC71" w14:textId="286C366E"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89" w:history="1">
        <w:r w:rsidRPr="00FC34DF">
          <w:rPr>
            <w:rStyle w:val="Hyperlink"/>
            <w:noProof/>
          </w:rPr>
          <w:t>Bảng 4.31: Tầm ảnh hưởng của ràng buộc liên thuộc tính</w:t>
        </w:r>
        <w:r>
          <w:rPr>
            <w:noProof/>
            <w:webHidden/>
          </w:rPr>
          <w:tab/>
        </w:r>
        <w:r>
          <w:rPr>
            <w:noProof/>
            <w:webHidden/>
          </w:rPr>
          <w:fldChar w:fldCharType="begin"/>
        </w:r>
        <w:r>
          <w:rPr>
            <w:noProof/>
            <w:webHidden/>
          </w:rPr>
          <w:instrText xml:space="preserve"> PAGEREF _Toc242199489 \h </w:instrText>
        </w:r>
        <w:r>
          <w:rPr>
            <w:noProof/>
            <w:webHidden/>
          </w:rPr>
        </w:r>
        <w:r>
          <w:rPr>
            <w:noProof/>
            <w:webHidden/>
          </w:rPr>
          <w:fldChar w:fldCharType="separate"/>
        </w:r>
        <w:r>
          <w:rPr>
            <w:noProof/>
            <w:webHidden/>
          </w:rPr>
          <w:t>121</w:t>
        </w:r>
        <w:r>
          <w:rPr>
            <w:noProof/>
            <w:webHidden/>
          </w:rPr>
          <w:fldChar w:fldCharType="end"/>
        </w:r>
      </w:hyperlink>
    </w:p>
    <w:p w14:paraId="6BD9BAE2" w14:textId="34ED8EB4"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90" w:history="1">
        <w:r w:rsidRPr="00FC34DF">
          <w:rPr>
            <w:rStyle w:val="Hyperlink"/>
            <w:noProof/>
          </w:rPr>
          <w:t>Bảng 4.32: Một số các ràng buộc liên bộ.</w:t>
        </w:r>
        <w:r>
          <w:rPr>
            <w:noProof/>
            <w:webHidden/>
          </w:rPr>
          <w:tab/>
        </w:r>
        <w:r>
          <w:rPr>
            <w:noProof/>
            <w:webHidden/>
          </w:rPr>
          <w:fldChar w:fldCharType="begin"/>
        </w:r>
        <w:r>
          <w:rPr>
            <w:noProof/>
            <w:webHidden/>
          </w:rPr>
          <w:instrText xml:space="preserve"> PAGEREF _Toc242199490 \h </w:instrText>
        </w:r>
        <w:r>
          <w:rPr>
            <w:noProof/>
            <w:webHidden/>
          </w:rPr>
        </w:r>
        <w:r>
          <w:rPr>
            <w:noProof/>
            <w:webHidden/>
          </w:rPr>
          <w:fldChar w:fldCharType="separate"/>
        </w:r>
        <w:r>
          <w:rPr>
            <w:noProof/>
            <w:webHidden/>
          </w:rPr>
          <w:t>121</w:t>
        </w:r>
        <w:r>
          <w:rPr>
            <w:noProof/>
            <w:webHidden/>
          </w:rPr>
          <w:fldChar w:fldCharType="end"/>
        </w:r>
      </w:hyperlink>
    </w:p>
    <w:p w14:paraId="1AE35628" w14:textId="44EC0616"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91" w:history="1">
        <w:r w:rsidRPr="00FC34DF">
          <w:rPr>
            <w:rStyle w:val="Hyperlink"/>
            <w:noProof/>
          </w:rPr>
          <w:t>Bảng 4.33: Tầm ảnh hưởng của ràng buộc liên bộ</w:t>
        </w:r>
        <w:r>
          <w:rPr>
            <w:noProof/>
            <w:webHidden/>
          </w:rPr>
          <w:tab/>
        </w:r>
        <w:r>
          <w:rPr>
            <w:noProof/>
            <w:webHidden/>
          </w:rPr>
          <w:fldChar w:fldCharType="begin"/>
        </w:r>
        <w:r>
          <w:rPr>
            <w:noProof/>
            <w:webHidden/>
          </w:rPr>
          <w:instrText xml:space="preserve"> PAGEREF _Toc242199491 \h </w:instrText>
        </w:r>
        <w:r>
          <w:rPr>
            <w:noProof/>
            <w:webHidden/>
          </w:rPr>
        </w:r>
        <w:r>
          <w:rPr>
            <w:noProof/>
            <w:webHidden/>
          </w:rPr>
          <w:fldChar w:fldCharType="separate"/>
        </w:r>
        <w:r>
          <w:rPr>
            <w:noProof/>
            <w:webHidden/>
          </w:rPr>
          <w:t>123</w:t>
        </w:r>
        <w:r>
          <w:rPr>
            <w:noProof/>
            <w:webHidden/>
          </w:rPr>
          <w:fldChar w:fldCharType="end"/>
        </w:r>
      </w:hyperlink>
    </w:p>
    <w:p w14:paraId="1E6CFF4B" w14:textId="2F29CE53"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92" w:history="1">
        <w:r w:rsidRPr="00FC34DF">
          <w:rPr>
            <w:rStyle w:val="Hyperlink"/>
            <w:noProof/>
          </w:rPr>
          <w:t>Bảng 4.34: Một số ràng buộc liên quan hệ.</w:t>
        </w:r>
        <w:r>
          <w:rPr>
            <w:noProof/>
            <w:webHidden/>
          </w:rPr>
          <w:tab/>
        </w:r>
        <w:r>
          <w:rPr>
            <w:noProof/>
            <w:webHidden/>
          </w:rPr>
          <w:fldChar w:fldCharType="begin"/>
        </w:r>
        <w:r>
          <w:rPr>
            <w:noProof/>
            <w:webHidden/>
          </w:rPr>
          <w:instrText xml:space="preserve"> PAGEREF _Toc242199492 \h </w:instrText>
        </w:r>
        <w:r>
          <w:rPr>
            <w:noProof/>
            <w:webHidden/>
          </w:rPr>
        </w:r>
        <w:r>
          <w:rPr>
            <w:noProof/>
            <w:webHidden/>
          </w:rPr>
          <w:fldChar w:fldCharType="separate"/>
        </w:r>
        <w:r>
          <w:rPr>
            <w:noProof/>
            <w:webHidden/>
          </w:rPr>
          <w:t>123</w:t>
        </w:r>
        <w:r>
          <w:rPr>
            <w:noProof/>
            <w:webHidden/>
          </w:rPr>
          <w:fldChar w:fldCharType="end"/>
        </w:r>
      </w:hyperlink>
    </w:p>
    <w:p w14:paraId="568AB404" w14:textId="4ACAE8D3"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93" w:history="1">
        <w:r w:rsidRPr="00FC34DF">
          <w:rPr>
            <w:rStyle w:val="Hyperlink"/>
            <w:noProof/>
          </w:rPr>
          <w:t>Bảng 4.35: Tầm ảnh hưởng của ràng buộc liên quan hệ</w:t>
        </w:r>
        <w:r>
          <w:rPr>
            <w:noProof/>
            <w:webHidden/>
          </w:rPr>
          <w:tab/>
        </w:r>
        <w:r>
          <w:rPr>
            <w:noProof/>
            <w:webHidden/>
          </w:rPr>
          <w:fldChar w:fldCharType="begin"/>
        </w:r>
        <w:r>
          <w:rPr>
            <w:noProof/>
            <w:webHidden/>
          </w:rPr>
          <w:instrText xml:space="preserve"> PAGEREF _Toc242199493 \h </w:instrText>
        </w:r>
        <w:r>
          <w:rPr>
            <w:noProof/>
            <w:webHidden/>
          </w:rPr>
        </w:r>
        <w:r>
          <w:rPr>
            <w:noProof/>
            <w:webHidden/>
          </w:rPr>
          <w:fldChar w:fldCharType="separate"/>
        </w:r>
        <w:r>
          <w:rPr>
            <w:noProof/>
            <w:webHidden/>
          </w:rPr>
          <w:t>124</w:t>
        </w:r>
        <w:r>
          <w:rPr>
            <w:noProof/>
            <w:webHidden/>
          </w:rPr>
          <w:fldChar w:fldCharType="end"/>
        </w:r>
      </w:hyperlink>
    </w:p>
    <w:p w14:paraId="2228DA24" w14:textId="33E5E57B"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94" w:history="1">
        <w:r w:rsidRPr="00FC34DF">
          <w:rPr>
            <w:rStyle w:val="Hyperlink"/>
            <w:noProof/>
          </w:rPr>
          <w:t>Bảng 5.1: Danh sách các màn hình giao diện TicketsCenter</w:t>
        </w:r>
        <w:r>
          <w:rPr>
            <w:noProof/>
            <w:webHidden/>
          </w:rPr>
          <w:tab/>
        </w:r>
        <w:r>
          <w:rPr>
            <w:noProof/>
            <w:webHidden/>
          </w:rPr>
          <w:fldChar w:fldCharType="begin"/>
        </w:r>
        <w:r>
          <w:rPr>
            <w:noProof/>
            <w:webHidden/>
          </w:rPr>
          <w:instrText xml:space="preserve"> PAGEREF _Toc242199494 \h </w:instrText>
        </w:r>
        <w:r>
          <w:rPr>
            <w:noProof/>
            <w:webHidden/>
          </w:rPr>
        </w:r>
        <w:r>
          <w:rPr>
            <w:noProof/>
            <w:webHidden/>
          </w:rPr>
          <w:fldChar w:fldCharType="separate"/>
        </w:r>
        <w:r>
          <w:rPr>
            <w:noProof/>
            <w:webHidden/>
          </w:rPr>
          <w:t>126</w:t>
        </w:r>
        <w:r>
          <w:rPr>
            <w:noProof/>
            <w:webHidden/>
          </w:rPr>
          <w:fldChar w:fldCharType="end"/>
        </w:r>
      </w:hyperlink>
    </w:p>
    <w:p w14:paraId="14456502" w14:textId="6B3943F5"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95" w:history="1">
        <w:r w:rsidRPr="00FC34DF">
          <w:rPr>
            <w:rStyle w:val="Hyperlink"/>
            <w:noProof/>
          </w:rPr>
          <w:t>Bảng 5.2: Các đối tượng của màn hình UI-01</w:t>
        </w:r>
        <w:r>
          <w:rPr>
            <w:noProof/>
            <w:webHidden/>
          </w:rPr>
          <w:tab/>
        </w:r>
        <w:r>
          <w:rPr>
            <w:noProof/>
            <w:webHidden/>
          </w:rPr>
          <w:fldChar w:fldCharType="begin"/>
        </w:r>
        <w:r>
          <w:rPr>
            <w:noProof/>
            <w:webHidden/>
          </w:rPr>
          <w:instrText xml:space="preserve"> PAGEREF _Toc242199495 \h </w:instrText>
        </w:r>
        <w:r>
          <w:rPr>
            <w:noProof/>
            <w:webHidden/>
          </w:rPr>
        </w:r>
        <w:r>
          <w:rPr>
            <w:noProof/>
            <w:webHidden/>
          </w:rPr>
          <w:fldChar w:fldCharType="separate"/>
        </w:r>
        <w:r>
          <w:rPr>
            <w:noProof/>
            <w:webHidden/>
          </w:rPr>
          <w:t>129</w:t>
        </w:r>
        <w:r>
          <w:rPr>
            <w:noProof/>
            <w:webHidden/>
          </w:rPr>
          <w:fldChar w:fldCharType="end"/>
        </w:r>
      </w:hyperlink>
    </w:p>
    <w:p w14:paraId="4540AD9B" w14:textId="4F1CEB9F"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96" w:history="1">
        <w:r w:rsidRPr="00FC34DF">
          <w:rPr>
            <w:rStyle w:val="Hyperlink"/>
            <w:noProof/>
          </w:rPr>
          <w:t>Bảng 5.3: Các đối tượng của màn hình UI-02</w:t>
        </w:r>
        <w:r>
          <w:rPr>
            <w:noProof/>
            <w:webHidden/>
          </w:rPr>
          <w:tab/>
        </w:r>
        <w:r>
          <w:rPr>
            <w:noProof/>
            <w:webHidden/>
          </w:rPr>
          <w:fldChar w:fldCharType="begin"/>
        </w:r>
        <w:r>
          <w:rPr>
            <w:noProof/>
            <w:webHidden/>
          </w:rPr>
          <w:instrText xml:space="preserve"> PAGEREF _Toc242199496 \h </w:instrText>
        </w:r>
        <w:r>
          <w:rPr>
            <w:noProof/>
            <w:webHidden/>
          </w:rPr>
        </w:r>
        <w:r>
          <w:rPr>
            <w:noProof/>
            <w:webHidden/>
          </w:rPr>
          <w:fldChar w:fldCharType="separate"/>
        </w:r>
        <w:r>
          <w:rPr>
            <w:noProof/>
            <w:webHidden/>
          </w:rPr>
          <w:t>131</w:t>
        </w:r>
        <w:r>
          <w:rPr>
            <w:noProof/>
            <w:webHidden/>
          </w:rPr>
          <w:fldChar w:fldCharType="end"/>
        </w:r>
      </w:hyperlink>
    </w:p>
    <w:p w14:paraId="5D50EFC5" w14:textId="39043754"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97" w:history="1">
        <w:r w:rsidRPr="00FC34DF">
          <w:rPr>
            <w:rStyle w:val="Hyperlink"/>
            <w:noProof/>
          </w:rPr>
          <w:t>Bảng 5.4: Các đối tượng của màn hình UI-03</w:t>
        </w:r>
        <w:r>
          <w:rPr>
            <w:noProof/>
            <w:webHidden/>
          </w:rPr>
          <w:tab/>
        </w:r>
        <w:r>
          <w:rPr>
            <w:noProof/>
            <w:webHidden/>
          </w:rPr>
          <w:fldChar w:fldCharType="begin"/>
        </w:r>
        <w:r>
          <w:rPr>
            <w:noProof/>
            <w:webHidden/>
          </w:rPr>
          <w:instrText xml:space="preserve"> PAGEREF _Toc242199497 \h </w:instrText>
        </w:r>
        <w:r>
          <w:rPr>
            <w:noProof/>
            <w:webHidden/>
          </w:rPr>
        </w:r>
        <w:r>
          <w:rPr>
            <w:noProof/>
            <w:webHidden/>
          </w:rPr>
          <w:fldChar w:fldCharType="separate"/>
        </w:r>
        <w:r>
          <w:rPr>
            <w:noProof/>
            <w:webHidden/>
          </w:rPr>
          <w:t>133</w:t>
        </w:r>
        <w:r>
          <w:rPr>
            <w:noProof/>
            <w:webHidden/>
          </w:rPr>
          <w:fldChar w:fldCharType="end"/>
        </w:r>
      </w:hyperlink>
    </w:p>
    <w:p w14:paraId="050B37F4" w14:textId="23163CEA"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98" w:history="1">
        <w:r w:rsidRPr="00FC34DF">
          <w:rPr>
            <w:rStyle w:val="Hyperlink"/>
            <w:noProof/>
          </w:rPr>
          <w:t>Bảng 5.5: Các đối tượng của màn hình UI-04</w:t>
        </w:r>
        <w:r>
          <w:rPr>
            <w:noProof/>
            <w:webHidden/>
          </w:rPr>
          <w:tab/>
        </w:r>
        <w:r>
          <w:rPr>
            <w:noProof/>
            <w:webHidden/>
          </w:rPr>
          <w:fldChar w:fldCharType="begin"/>
        </w:r>
        <w:r>
          <w:rPr>
            <w:noProof/>
            <w:webHidden/>
          </w:rPr>
          <w:instrText xml:space="preserve"> PAGEREF _Toc242199498 \h </w:instrText>
        </w:r>
        <w:r>
          <w:rPr>
            <w:noProof/>
            <w:webHidden/>
          </w:rPr>
        </w:r>
        <w:r>
          <w:rPr>
            <w:noProof/>
            <w:webHidden/>
          </w:rPr>
          <w:fldChar w:fldCharType="separate"/>
        </w:r>
        <w:r>
          <w:rPr>
            <w:noProof/>
            <w:webHidden/>
          </w:rPr>
          <w:t>135</w:t>
        </w:r>
        <w:r>
          <w:rPr>
            <w:noProof/>
            <w:webHidden/>
          </w:rPr>
          <w:fldChar w:fldCharType="end"/>
        </w:r>
      </w:hyperlink>
    </w:p>
    <w:p w14:paraId="1A6E47E3" w14:textId="50DF0DDA"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499" w:history="1">
        <w:r w:rsidRPr="00FC34DF">
          <w:rPr>
            <w:rStyle w:val="Hyperlink"/>
            <w:noProof/>
          </w:rPr>
          <w:t>Bảng 5.6: Các đối tượng của màn hình UI-05</w:t>
        </w:r>
        <w:r>
          <w:rPr>
            <w:noProof/>
            <w:webHidden/>
          </w:rPr>
          <w:tab/>
        </w:r>
        <w:r>
          <w:rPr>
            <w:noProof/>
            <w:webHidden/>
          </w:rPr>
          <w:fldChar w:fldCharType="begin"/>
        </w:r>
        <w:r>
          <w:rPr>
            <w:noProof/>
            <w:webHidden/>
          </w:rPr>
          <w:instrText xml:space="preserve"> PAGEREF _Toc242199499 \h </w:instrText>
        </w:r>
        <w:r>
          <w:rPr>
            <w:noProof/>
            <w:webHidden/>
          </w:rPr>
        </w:r>
        <w:r>
          <w:rPr>
            <w:noProof/>
            <w:webHidden/>
          </w:rPr>
          <w:fldChar w:fldCharType="separate"/>
        </w:r>
        <w:r>
          <w:rPr>
            <w:noProof/>
            <w:webHidden/>
          </w:rPr>
          <w:t>137</w:t>
        </w:r>
        <w:r>
          <w:rPr>
            <w:noProof/>
            <w:webHidden/>
          </w:rPr>
          <w:fldChar w:fldCharType="end"/>
        </w:r>
      </w:hyperlink>
    </w:p>
    <w:p w14:paraId="13C88471" w14:textId="1B4EEE19"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00" w:history="1">
        <w:r w:rsidRPr="00FC34DF">
          <w:rPr>
            <w:rStyle w:val="Hyperlink"/>
            <w:noProof/>
          </w:rPr>
          <w:t>Bảng 5.7: Các đối tượng của màn hình UI-06</w:t>
        </w:r>
        <w:r>
          <w:rPr>
            <w:noProof/>
            <w:webHidden/>
          </w:rPr>
          <w:tab/>
        </w:r>
        <w:r>
          <w:rPr>
            <w:noProof/>
            <w:webHidden/>
          </w:rPr>
          <w:fldChar w:fldCharType="begin"/>
        </w:r>
        <w:r>
          <w:rPr>
            <w:noProof/>
            <w:webHidden/>
          </w:rPr>
          <w:instrText xml:space="preserve"> PAGEREF _Toc242199500 \h </w:instrText>
        </w:r>
        <w:r>
          <w:rPr>
            <w:noProof/>
            <w:webHidden/>
          </w:rPr>
        </w:r>
        <w:r>
          <w:rPr>
            <w:noProof/>
            <w:webHidden/>
          </w:rPr>
          <w:fldChar w:fldCharType="separate"/>
        </w:r>
        <w:r>
          <w:rPr>
            <w:noProof/>
            <w:webHidden/>
          </w:rPr>
          <w:t>139</w:t>
        </w:r>
        <w:r>
          <w:rPr>
            <w:noProof/>
            <w:webHidden/>
          </w:rPr>
          <w:fldChar w:fldCharType="end"/>
        </w:r>
      </w:hyperlink>
    </w:p>
    <w:p w14:paraId="0E8DA6A4" w14:textId="2D4E5E3D"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01" w:history="1">
        <w:r w:rsidRPr="00FC34DF">
          <w:rPr>
            <w:rStyle w:val="Hyperlink"/>
            <w:noProof/>
          </w:rPr>
          <w:t>Bảng 5.8: Các đối tượng của màn hình UI-07</w:t>
        </w:r>
        <w:r>
          <w:rPr>
            <w:noProof/>
            <w:webHidden/>
          </w:rPr>
          <w:tab/>
        </w:r>
        <w:r>
          <w:rPr>
            <w:noProof/>
            <w:webHidden/>
          </w:rPr>
          <w:fldChar w:fldCharType="begin"/>
        </w:r>
        <w:r>
          <w:rPr>
            <w:noProof/>
            <w:webHidden/>
          </w:rPr>
          <w:instrText xml:space="preserve"> PAGEREF _Toc242199501 \h </w:instrText>
        </w:r>
        <w:r>
          <w:rPr>
            <w:noProof/>
            <w:webHidden/>
          </w:rPr>
        </w:r>
        <w:r>
          <w:rPr>
            <w:noProof/>
            <w:webHidden/>
          </w:rPr>
          <w:fldChar w:fldCharType="separate"/>
        </w:r>
        <w:r>
          <w:rPr>
            <w:noProof/>
            <w:webHidden/>
          </w:rPr>
          <w:t>141</w:t>
        </w:r>
        <w:r>
          <w:rPr>
            <w:noProof/>
            <w:webHidden/>
          </w:rPr>
          <w:fldChar w:fldCharType="end"/>
        </w:r>
      </w:hyperlink>
    </w:p>
    <w:p w14:paraId="6B3E8EE8" w14:textId="4372BF47"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02" w:history="1">
        <w:r w:rsidRPr="00FC34DF">
          <w:rPr>
            <w:rStyle w:val="Hyperlink"/>
            <w:noProof/>
          </w:rPr>
          <w:t>Bảng 5.9: Các đối tượng của màn hình UI-08</w:t>
        </w:r>
        <w:r>
          <w:rPr>
            <w:noProof/>
            <w:webHidden/>
          </w:rPr>
          <w:tab/>
        </w:r>
        <w:r>
          <w:rPr>
            <w:noProof/>
            <w:webHidden/>
          </w:rPr>
          <w:fldChar w:fldCharType="begin"/>
        </w:r>
        <w:r>
          <w:rPr>
            <w:noProof/>
            <w:webHidden/>
          </w:rPr>
          <w:instrText xml:space="preserve"> PAGEREF _Toc242199502 \h </w:instrText>
        </w:r>
        <w:r>
          <w:rPr>
            <w:noProof/>
            <w:webHidden/>
          </w:rPr>
        </w:r>
        <w:r>
          <w:rPr>
            <w:noProof/>
            <w:webHidden/>
          </w:rPr>
          <w:fldChar w:fldCharType="separate"/>
        </w:r>
        <w:r>
          <w:rPr>
            <w:noProof/>
            <w:webHidden/>
          </w:rPr>
          <w:t>143</w:t>
        </w:r>
        <w:r>
          <w:rPr>
            <w:noProof/>
            <w:webHidden/>
          </w:rPr>
          <w:fldChar w:fldCharType="end"/>
        </w:r>
      </w:hyperlink>
    </w:p>
    <w:p w14:paraId="59FD565C" w14:textId="1DD1E774"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03" w:history="1">
        <w:r w:rsidRPr="00FC34DF">
          <w:rPr>
            <w:rStyle w:val="Hyperlink"/>
            <w:noProof/>
          </w:rPr>
          <w:t>Bảng 5.10: Các đối tượng của màn hình UI-09</w:t>
        </w:r>
        <w:r>
          <w:rPr>
            <w:noProof/>
            <w:webHidden/>
          </w:rPr>
          <w:tab/>
        </w:r>
        <w:r>
          <w:rPr>
            <w:noProof/>
            <w:webHidden/>
          </w:rPr>
          <w:fldChar w:fldCharType="begin"/>
        </w:r>
        <w:r>
          <w:rPr>
            <w:noProof/>
            <w:webHidden/>
          </w:rPr>
          <w:instrText xml:space="preserve"> PAGEREF _Toc242199503 \h </w:instrText>
        </w:r>
        <w:r>
          <w:rPr>
            <w:noProof/>
            <w:webHidden/>
          </w:rPr>
        </w:r>
        <w:r>
          <w:rPr>
            <w:noProof/>
            <w:webHidden/>
          </w:rPr>
          <w:fldChar w:fldCharType="separate"/>
        </w:r>
        <w:r>
          <w:rPr>
            <w:noProof/>
            <w:webHidden/>
          </w:rPr>
          <w:t>145</w:t>
        </w:r>
        <w:r>
          <w:rPr>
            <w:noProof/>
            <w:webHidden/>
          </w:rPr>
          <w:fldChar w:fldCharType="end"/>
        </w:r>
      </w:hyperlink>
    </w:p>
    <w:p w14:paraId="66E6FFD4" w14:textId="2B2F8988"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04" w:history="1">
        <w:r w:rsidRPr="00FC34DF">
          <w:rPr>
            <w:rStyle w:val="Hyperlink"/>
            <w:noProof/>
          </w:rPr>
          <w:t>Bảng 5.11: Các đối tượng của màn hình UI-10</w:t>
        </w:r>
        <w:r>
          <w:rPr>
            <w:noProof/>
            <w:webHidden/>
          </w:rPr>
          <w:tab/>
        </w:r>
        <w:r>
          <w:rPr>
            <w:noProof/>
            <w:webHidden/>
          </w:rPr>
          <w:fldChar w:fldCharType="begin"/>
        </w:r>
        <w:r>
          <w:rPr>
            <w:noProof/>
            <w:webHidden/>
          </w:rPr>
          <w:instrText xml:space="preserve"> PAGEREF _Toc242199504 \h </w:instrText>
        </w:r>
        <w:r>
          <w:rPr>
            <w:noProof/>
            <w:webHidden/>
          </w:rPr>
        </w:r>
        <w:r>
          <w:rPr>
            <w:noProof/>
            <w:webHidden/>
          </w:rPr>
          <w:fldChar w:fldCharType="separate"/>
        </w:r>
        <w:r>
          <w:rPr>
            <w:noProof/>
            <w:webHidden/>
          </w:rPr>
          <w:t>147</w:t>
        </w:r>
        <w:r>
          <w:rPr>
            <w:noProof/>
            <w:webHidden/>
          </w:rPr>
          <w:fldChar w:fldCharType="end"/>
        </w:r>
      </w:hyperlink>
    </w:p>
    <w:p w14:paraId="46F1643F" w14:textId="199962A2"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05" w:history="1">
        <w:r w:rsidRPr="00FC34DF">
          <w:rPr>
            <w:rStyle w:val="Hyperlink"/>
            <w:noProof/>
          </w:rPr>
          <w:t>Bảng 5.12: Các đối tượng của màn hình UI-11</w:t>
        </w:r>
        <w:r>
          <w:rPr>
            <w:noProof/>
            <w:webHidden/>
          </w:rPr>
          <w:tab/>
        </w:r>
        <w:r>
          <w:rPr>
            <w:noProof/>
            <w:webHidden/>
          </w:rPr>
          <w:fldChar w:fldCharType="begin"/>
        </w:r>
        <w:r>
          <w:rPr>
            <w:noProof/>
            <w:webHidden/>
          </w:rPr>
          <w:instrText xml:space="preserve"> PAGEREF _Toc242199505 \h </w:instrText>
        </w:r>
        <w:r>
          <w:rPr>
            <w:noProof/>
            <w:webHidden/>
          </w:rPr>
        </w:r>
        <w:r>
          <w:rPr>
            <w:noProof/>
            <w:webHidden/>
          </w:rPr>
          <w:fldChar w:fldCharType="separate"/>
        </w:r>
        <w:r>
          <w:rPr>
            <w:noProof/>
            <w:webHidden/>
          </w:rPr>
          <w:t>149</w:t>
        </w:r>
        <w:r>
          <w:rPr>
            <w:noProof/>
            <w:webHidden/>
          </w:rPr>
          <w:fldChar w:fldCharType="end"/>
        </w:r>
      </w:hyperlink>
    </w:p>
    <w:p w14:paraId="359FA4DF" w14:textId="6D09C28B"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06" w:history="1">
        <w:r w:rsidRPr="00FC34DF">
          <w:rPr>
            <w:rStyle w:val="Hyperlink"/>
            <w:noProof/>
          </w:rPr>
          <w:t>Bảng 5.13: Các đối tượng của màn hình UI-12</w:t>
        </w:r>
        <w:r>
          <w:rPr>
            <w:noProof/>
            <w:webHidden/>
          </w:rPr>
          <w:tab/>
        </w:r>
        <w:r>
          <w:rPr>
            <w:noProof/>
            <w:webHidden/>
          </w:rPr>
          <w:fldChar w:fldCharType="begin"/>
        </w:r>
        <w:r>
          <w:rPr>
            <w:noProof/>
            <w:webHidden/>
          </w:rPr>
          <w:instrText xml:space="preserve"> PAGEREF _Toc242199506 \h </w:instrText>
        </w:r>
        <w:r>
          <w:rPr>
            <w:noProof/>
            <w:webHidden/>
          </w:rPr>
        </w:r>
        <w:r>
          <w:rPr>
            <w:noProof/>
            <w:webHidden/>
          </w:rPr>
          <w:fldChar w:fldCharType="separate"/>
        </w:r>
        <w:r>
          <w:rPr>
            <w:noProof/>
            <w:webHidden/>
          </w:rPr>
          <w:t>151</w:t>
        </w:r>
        <w:r>
          <w:rPr>
            <w:noProof/>
            <w:webHidden/>
          </w:rPr>
          <w:fldChar w:fldCharType="end"/>
        </w:r>
      </w:hyperlink>
    </w:p>
    <w:p w14:paraId="4884CCA3" w14:textId="0757A29C"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07" w:history="1">
        <w:r w:rsidRPr="00FC34DF">
          <w:rPr>
            <w:rStyle w:val="Hyperlink"/>
            <w:noProof/>
          </w:rPr>
          <w:t>Bảng 5.14: Các đối tượng của màn hình UI-13</w:t>
        </w:r>
        <w:r>
          <w:rPr>
            <w:noProof/>
            <w:webHidden/>
          </w:rPr>
          <w:tab/>
        </w:r>
        <w:r>
          <w:rPr>
            <w:noProof/>
            <w:webHidden/>
          </w:rPr>
          <w:fldChar w:fldCharType="begin"/>
        </w:r>
        <w:r>
          <w:rPr>
            <w:noProof/>
            <w:webHidden/>
          </w:rPr>
          <w:instrText xml:space="preserve"> PAGEREF _Toc242199507 \h </w:instrText>
        </w:r>
        <w:r>
          <w:rPr>
            <w:noProof/>
            <w:webHidden/>
          </w:rPr>
        </w:r>
        <w:r>
          <w:rPr>
            <w:noProof/>
            <w:webHidden/>
          </w:rPr>
          <w:fldChar w:fldCharType="separate"/>
        </w:r>
        <w:r>
          <w:rPr>
            <w:noProof/>
            <w:webHidden/>
          </w:rPr>
          <w:t>153</w:t>
        </w:r>
        <w:r>
          <w:rPr>
            <w:noProof/>
            <w:webHidden/>
          </w:rPr>
          <w:fldChar w:fldCharType="end"/>
        </w:r>
      </w:hyperlink>
    </w:p>
    <w:p w14:paraId="29AB69F3" w14:textId="28068889"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08" w:history="1">
        <w:r w:rsidRPr="00FC34DF">
          <w:rPr>
            <w:rStyle w:val="Hyperlink"/>
            <w:noProof/>
          </w:rPr>
          <w:t>Bảng 5.15: Các đối tượng của màn hình UI-14</w:t>
        </w:r>
        <w:r>
          <w:rPr>
            <w:noProof/>
            <w:webHidden/>
          </w:rPr>
          <w:tab/>
        </w:r>
        <w:r>
          <w:rPr>
            <w:noProof/>
            <w:webHidden/>
          </w:rPr>
          <w:fldChar w:fldCharType="begin"/>
        </w:r>
        <w:r>
          <w:rPr>
            <w:noProof/>
            <w:webHidden/>
          </w:rPr>
          <w:instrText xml:space="preserve"> PAGEREF _Toc242199508 \h </w:instrText>
        </w:r>
        <w:r>
          <w:rPr>
            <w:noProof/>
            <w:webHidden/>
          </w:rPr>
        </w:r>
        <w:r>
          <w:rPr>
            <w:noProof/>
            <w:webHidden/>
          </w:rPr>
          <w:fldChar w:fldCharType="separate"/>
        </w:r>
        <w:r>
          <w:rPr>
            <w:noProof/>
            <w:webHidden/>
          </w:rPr>
          <w:t>155</w:t>
        </w:r>
        <w:r>
          <w:rPr>
            <w:noProof/>
            <w:webHidden/>
          </w:rPr>
          <w:fldChar w:fldCharType="end"/>
        </w:r>
      </w:hyperlink>
    </w:p>
    <w:p w14:paraId="300C55DC" w14:textId="21B79CE8"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09" w:history="1">
        <w:r w:rsidRPr="00FC34DF">
          <w:rPr>
            <w:rStyle w:val="Hyperlink"/>
            <w:noProof/>
          </w:rPr>
          <w:t>Bảng 5.16: Các đối tượng của màn hình UI-15</w:t>
        </w:r>
        <w:r>
          <w:rPr>
            <w:noProof/>
            <w:webHidden/>
          </w:rPr>
          <w:tab/>
        </w:r>
        <w:r>
          <w:rPr>
            <w:noProof/>
            <w:webHidden/>
          </w:rPr>
          <w:fldChar w:fldCharType="begin"/>
        </w:r>
        <w:r>
          <w:rPr>
            <w:noProof/>
            <w:webHidden/>
          </w:rPr>
          <w:instrText xml:space="preserve"> PAGEREF _Toc242199509 \h </w:instrText>
        </w:r>
        <w:r>
          <w:rPr>
            <w:noProof/>
            <w:webHidden/>
          </w:rPr>
        </w:r>
        <w:r>
          <w:rPr>
            <w:noProof/>
            <w:webHidden/>
          </w:rPr>
          <w:fldChar w:fldCharType="separate"/>
        </w:r>
        <w:r>
          <w:rPr>
            <w:noProof/>
            <w:webHidden/>
          </w:rPr>
          <w:t>157</w:t>
        </w:r>
        <w:r>
          <w:rPr>
            <w:noProof/>
            <w:webHidden/>
          </w:rPr>
          <w:fldChar w:fldCharType="end"/>
        </w:r>
      </w:hyperlink>
    </w:p>
    <w:p w14:paraId="6446B6CE" w14:textId="75E592ED"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10" w:history="1">
        <w:r w:rsidRPr="00FC34DF">
          <w:rPr>
            <w:rStyle w:val="Hyperlink"/>
            <w:noProof/>
          </w:rPr>
          <w:t>Bảng 5.17: Các đối tượng của màn hình UI-16</w:t>
        </w:r>
        <w:r>
          <w:rPr>
            <w:noProof/>
            <w:webHidden/>
          </w:rPr>
          <w:tab/>
        </w:r>
        <w:r>
          <w:rPr>
            <w:noProof/>
            <w:webHidden/>
          </w:rPr>
          <w:fldChar w:fldCharType="begin"/>
        </w:r>
        <w:r>
          <w:rPr>
            <w:noProof/>
            <w:webHidden/>
          </w:rPr>
          <w:instrText xml:space="preserve"> PAGEREF _Toc242199510 \h </w:instrText>
        </w:r>
        <w:r>
          <w:rPr>
            <w:noProof/>
            <w:webHidden/>
          </w:rPr>
        </w:r>
        <w:r>
          <w:rPr>
            <w:noProof/>
            <w:webHidden/>
          </w:rPr>
          <w:fldChar w:fldCharType="separate"/>
        </w:r>
        <w:r>
          <w:rPr>
            <w:noProof/>
            <w:webHidden/>
          </w:rPr>
          <w:t>159</w:t>
        </w:r>
        <w:r>
          <w:rPr>
            <w:noProof/>
            <w:webHidden/>
          </w:rPr>
          <w:fldChar w:fldCharType="end"/>
        </w:r>
      </w:hyperlink>
    </w:p>
    <w:p w14:paraId="07DFED88" w14:textId="28EFED74"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11" w:history="1">
        <w:r w:rsidRPr="00FC34DF">
          <w:rPr>
            <w:rStyle w:val="Hyperlink"/>
            <w:noProof/>
          </w:rPr>
          <w:t>Bảng 5.18: Các đối tượng của màn hình UI-17</w:t>
        </w:r>
        <w:r>
          <w:rPr>
            <w:noProof/>
            <w:webHidden/>
          </w:rPr>
          <w:tab/>
        </w:r>
        <w:r>
          <w:rPr>
            <w:noProof/>
            <w:webHidden/>
          </w:rPr>
          <w:fldChar w:fldCharType="begin"/>
        </w:r>
        <w:r>
          <w:rPr>
            <w:noProof/>
            <w:webHidden/>
          </w:rPr>
          <w:instrText xml:space="preserve"> PAGEREF _Toc242199511 \h </w:instrText>
        </w:r>
        <w:r>
          <w:rPr>
            <w:noProof/>
            <w:webHidden/>
          </w:rPr>
        </w:r>
        <w:r>
          <w:rPr>
            <w:noProof/>
            <w:webHidden/>
          </w:rPr>
          <w:fldChar w:fldCharType="separate"/>
        </w:r>
        <w:r>
          <w:rPr>
            <w:noProof/>
            <w:webHidden/>
          </w:rPr>
          <w:t>161</w:t>
        </w:r>
        <w:r>
          <w:rPr>
            <w:noProof/>
            <w:webHidden/>
          </w:rPr>
          <w:fldChar w:fldCharType="end"/>
        </w:r>
      </w:hyperlink>
    </w:p>
    <w:p w14:paraId="34A83513" w14:textId="0605E684"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12" w:history="1">
        <w:r w:rsidRPr="00FC34DF">
          <w:rPr>
            <w:rStyle w:val="Hyperlink"/>
            <w:noProof/>
          </w:rPr>
          <w:t>Bảng 5.19: Các đối tượng của màn hình UI-18</w:t>
        </w:r>
        <w:r>
          <w:rPr>
            <w:noProof/>
            <w:webHidden/>
          </w:rPr>
          <w:tab/>
        </w:r>
        <w:r>
          <w:rPr>
            <w:noProof/>
            <w:webHidden/>
          </w:rPr>
          <w:fldChar w:fldCharType="begin"/>
        </w:r>
        <w:r>
          <w:rPr>
            <w:noProof/>
            <w:webHidden/>
          </w:rPr>
          <w:instrText xml:space="preserve"> PAGEREF _Toc242199512 \h </w:instrText>
        </w:r>
        <w:r>
          <w:rPr>
            <w:noProof/>
            <w:webHidden/>
          </w:rPr>
        </w:r>
        <w:r>
          <w:rPr>
            <w:noProof/>
            <w:webHidden/>
          </w:rPr>
          <w:fldChar w:fldCharType="separate"/>
        </w:r>
        <w:r>
          <w:rPr>
            <w:noProof/>
            <w:webHidden/>
          </w:rPr>
          <w:t>163</w:t>
        </w:r>
        <w:r>
          <w:rPr>
            <w:noProof/>
            <w:webHidden/>
          </w:rPr>
          <w:fldChar w:fldCharType="end"/>
        </w:r>
      </w:hyperlink>
    </w:p>
    <w:p w14:paraId="3408FC5C" w14:textId="785F09D6"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13" w:history="1">
        <w:r w:rsidRPr="00FC34DF">
          <w:rPr>
            <w:rStyle w:val="Hyperlink"/>
            <w:noProof/>
          </w:rPr>
          <w:t>Bảng 5.20: Các đối tượng của màn hình UI-19</w:t>
        </w:r>
        <w:r>
          <w:rPr>
            <w:noProof/>
            <w:webHidden/>
          </w:rPr>
          <w:tab/>
        </w:r>
        <w:r>
          <w:rPr>
            <w:noProof/>
            <w:webHidden/>
          </w:rPr>
          <w:fldChar w:fldCharType="begin"/>
        </w:r>
        <w:r>
          <w:rPr>
            <w:noProof/>
            <w:webHidden/>
          </w:rPr>
          <w:instrText xml:space="preserve"> PAGEREF _Toc242199513 \h </w:instrText>
        </w:r>
        <w:r>
          <w:rPr>
            <w:noProof/>
            <w:webHidden/>
          </w:rPr>
        </w:r>
        <w:r>
          <w:rPr>
            <w:noProof/>
            <w:webHidden/>
          </w:rPr>
          <w:fldChar w:fldCharType="separate"/>
        </w:r>
        <w:r>
          <w:rPr>
            <w:noProof/>
            <w:webHidden/>
          </w:rPr>
          <w:t>165</w:t>
        </w:r>
        <w:r>
          <w:rPr>
            <w:noProof/>
            <w:webHidden/>
          </w:rPr>
          <w:fldChar w:fldCharType="end"/>
        </w:r>
      </w:hyperlink>
    </w:p>
    <w:p w14:paraId="57C622D2" w14:textId="0C87A89D"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14" w:history="1">
        <w:r w:rsidRPr="00FC34DF">
          <w:rPr>
            <w:rStyle w:val="Hyperlink"/>
            <w:noProof/>
          </w:rPr>
          <w:t>Bảng 5.21: Các đối tượng của màn hình UI-20</w:t>
        </w:r>
        <w:r>
          <w:rPr>
            <w:noProof/>
            <w:webHidden/>
          </w:rPr>
          <w:tab/>
        </w:r>
        <w:r>
          <w:rPr>
            <w:noProof/>
            <w:webHidden/>
          </w:rPr>
          <w:fldChar w:fldCharType="begin"/>
        </w:r>
        <w:r>
          <w:rPr>
            <w:noProof/>
            <w:webHidden/>
          </w:rPr>
          <w:instrText xml:space="preserve"> PAGEREF _Toc242199514 \h </w:instrText>
        </w:r>
        <w:r>
          <w:rPr>
            <w:noProof/>
            <w:webHidden/>
          </w:rPr>
        </w:r>
        <w:r>
          <w:rPr>
            <w:noProof/>
            <w:webHidden/>
          </w:rPr>
          <w:fldChar w:fldCharType="separate"/>
        </w:r>
        <w:r>
          <w:rPr>
            <w:noProof/>
            <w:webHidden/>
          </w:rPr>
          <w:t>167</w:t>
        </w:r>
        <w:r>
          <w:rPr>
            <w:noProof/>
            <w:webHidden/>
          </w:rPr>
          <w:fldChar w:fldCharType="end"/>
        </w:r>
      </w:hyperlink>
    </w:p>
    <w:p w14:paraId="6732C47A" w14:textId="30BD873E"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15" w:history="1">
        <w:r w:rsidRPr="00FC34DF">
          <w:rPr>
            <w:rStyle w:val="Hyperlink"/>
            <w:noProof/>
          </w:rPr>
          <w:t>Bảng 5.22: Các đối tượng của màn hình UI-21</w:t>
        </w:r>
        <w:r>
          <w:rPr>
            <w:noProof/>
            <w:webHidden/>
          </w:rPr>
          <w:tab/>
        </w:r>
        <w:r>
          <w:rPr>
            <w:noProof/>
            <w:webHidden/>
          </w:rPr>
          <w:fldChar w:fldCharType="begin"/>
        </w:r>
        <w:r>
          <w:rPr>
            <w:noProof/>
            <w:webHidden/>
          </w:rPr>
          <w:instrText xml:space="preserve"> PAGEREF _Toc242199515 \h </w:instrText>
        </w:r>
        <w:r>
          <w:rPr>
            <w:noProof/>
            <w:webHidden/>
          </w:rPr>
        </w:r>
        <w:r>
          <w:rPr>
            <w:noProof/>
            <w:webHidden/>
          </w:rPr>
          <w:fldChar w:fldCharType="separate"/>
        </w:r>
        <w:r>
          <w:rPr>
            <w:noProof/>
            <w:webHidden/>
          </w:rPr>
          <w:t>169</w:t>
        </w:r>
        <w:r>
          <w:rPr>
            <w:noProof/>
            <w:webHidden/>
          </w:rPr>
          <w:fldChar w:fldCharType="end"/>
        </w:r>
      </w:hyperlink>
    </w:p>
    <w:p w14:paraId="21A875A2" w14:textId="228DFBC6"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16" w:history="1">
        <w:r w:rsidRPr="00FC34DF">
          <w:rPr>
            <w:rStyle w:val="Hyperlink"/>
            <w:noProof/>
          </w:rPr>
          <w:t>Bảng 5.23: Các đối tượng của màn hình UI-22</w:t>
        </w:r>
        <w:r>
          <w:rPr>
            <w:noProof/>
            <w:webHidden/>
          </w:rPr>
          <w:tab/>
        </w:r>
        <w:r>
          <w:rPr>
            <w:noProof/>
            <w:webHidden/>
          </w:rPr>
          <w:fldChar w:fldCharType="begin"/>
        </w:r>
        <w:r>
          <w:rPr>
            <w:noProof/>
            <w:webHidden/>
          </w:rPr>
          <w:instrText xml:space="preserve"> PAGEREF _Toc242199516 \h </w:instrText>
        </w:r>
        <w:r>
          <w:rPr>
            <w:noProof/>
            <w:webHidden/>
          </w:rPr>
        </w:r>
        <w:r>
          <w:rPr>
            <w:noProof/>
            <w:webHidden/>
          </w:rPr>
          <w:fldChar w:fldCharType="separate"/>
        </w:r>
        <w:r>
          <w:rPr>
            <w:noProof/>
            <w:webHidden/>
          </w:rPr>
          <w:t>171</w:t>
        </w:r>
        <w:r>
          <w:rPr>
            <w:noProof/>
            <w:webHidden/>
          </w:rPr>
          <w:fldChar w:fldCharType="end"/>
        </w:r>
      </w:hyperlink>
    </w:p>
    <w:p w14:paraId="56B57E40" w14:textId="001E5285"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17" w:history="1">
        <w:r w:rsidRPr="00FC34DF">
          <w:rPr>
            <w:rStyle w:val="Hyperlink"/>
            <w:noProof/>
          </w:rPr>
          <w:t>Bảng 5.24: Các đối tượng của màn hình UI-23</w:t>
        </w:r>
        <w:r>
          <w:rPr>
            <w:noProof/>
            <w:webHidden/>
          </w:rPr>
          <w:tab/>
        </w:r>
        <w:r>
          <w:rPr>
            <w:noProof/>
            <w:webHidden/>
          </w:rPr>
          <w:fldChar w:fldCharType="begin"/>
        </w:r>
        <w:r>
          <w:rPr>
            <w:noProof/>
            <w:webHidden/>
          </w:rPr>
          <w:instrText xml:space="preserve"> PAGEREF _Toc242199517 \h </w:instrText>
        </w:r>
        <w:r>
          <w:rPr>
            <w:noProof/>
            <w:webHidden/>
          </w:rPr>
        </w:r>
        <w:r>
          <w:rPr>
            <w:noProof/>
            <w:webHidden/>
          </w:rPr>
          <w:fldChar w:fldCharType="separate"/>
        </w:r>
        <w:r>
          <w:rPr>
            <w:noProof/>
            <w:webHidden/>
          </w:rPr>
          <w:t>173</w:t>
        </w:r>
        <w:r>
          <w:rPr>
            <w:noProof/>
            <w:webHidden/>
          </w:rPr>
          <w:fldChar w:fldCharType="end"/>
        </w:r>
      </w:hyperlink>
    </w:p>
    <w:p w14:paraId="0BB93226" w14:textId="782146F3"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18" w:history="1">
        <w:r w:rsidRPr="00FC34DF">
          <w:rPr>
            <w:rStyle w:val="Hyperlink"/>
            <w:noProof/>
          </w:rPr>
          <w:t>Bảng 5.25: Các đối tượng của màn hình UI-24</w:t>
        </w:r>
        <w:r>
          <w:rPr>
            <w:noProof/>
            <w:webHidden/>
          </w:rPr>
          <w:tab/>
        </w:r>
        <w:r>
          <w:rPr>
            <w:noProof/>
            <w:webHidden/>
          </w:rPr>
          <w:fldChar w:fldCharType="begin"/>
        </w:r>
        <w:r>
          <w:rPr>
            <w:noProof/>
            <w:webHidden/>
          </w:rPr>
          <w:instrText xml:space="preserve"> PAGEREF _Toc242199518 \h </w:instrText>
        </w:r>
        <w:r>
          <w:rPr>
            <w:noProof/>
            <w:webHidden/>
          </w:rPr>
        </w:r>
        <w:r>
          <w:rPr>
            <w:noProof/>
            <w:webHidden/>
          </w:rPr>
          <w:fldChar w:fldCharType="separate"/>
        </w:r>
        <w:r>
          <w:rPr>
            <w:noProof/>
            <w:webHidden/>
          </w:rPr>
          <w:t>175</w:t>
        </w:r>
        <w:r>
          <w:rPr>
            <w:noProof/>
            <w:webHidden/>
          </w:rPr>
          <w:fldChar w:fldCharType="end"/>
        </w:r>
      </w:hyperlink>
    </w:p>
    <w:p w14:paraId="52706C14" w14:textId="5AC58790" w:rsidR="00A73E06" w:rsidRPr="00605631" w:rsidRDefault="008F32C9">
      <w:pPr>
        <w:rPr>
          <w:szCs w:val="26"/>
        </w:rPr>
      </w:pPr>
      <w:r w:rsidRPr="00605631">
        <w:rPr>
          <w:szCs w:val="26"/>
        </w:rPr>
        <w:fldChar w:fldCharType="end"/>
      </w:r>
    </w:p>
    <w:p w14:paraId="3DEF24D7" w14:textId="77777777" w:rsidR="00A73E06" w:rsidRPr="00605631" w:rsidRDefault="008F32C9">
      <w:pPr>
        <w:pStyle w:val="ContentsTitle"/>
        <w:rPr>
          <w:szCs w:val="26"/>
        </w:rPr>
      </w:pPr>
      <w:r w:rsidRPr="00605631">
        <w:rPr>
          <w:szCs w:val="26"/>
        </w:rPr>
        <w:t>Danh mục hình ảnh</w:t>
      </w:r>
    </w:p>
    <w:p w14:paraId="05C11CB9" w14:textId="58A381AC" w:rsidR="00871A7A" w:rsidRDefault="008F32C9">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r w:rsidRPr="00605631">
        <w:rPr>
          <w:szCs w:val="26"/>
        </w:rPr>
        <w:fldChar w:fldCharType="begin"/>
      </w:r>
      <w:r w:rsidRPr="00605631">
        <w:rPr>
          <w:szCs w:val="26"/>
        </w:rPr>
        <w:instrText xml:space="preserve"> TOC \h \z \t "Figure Caption,1" </w:instrText>
      </w:r>
      <w:r w:rsidRPr="00605631">
        <w:rPr>
          <w:szCs w:val="26"/>
        </w:rPr>
        <w:fldChar w:fldCharType="separate"/>
      </w:r>
      <w:hyperlink w:anchor="_Toc242199519" w:history="1">
        <w:r w:rsidR="00871A7A" w:rsidRPr="007A3695">
          <w:rPr>
            <w:rStyle w:val="Hyperlink"/>
            <w:noProof/>
          </w:rPr>
          <w:t>Hình 3.1: Use case tổng quát hệ thống TicketsCenter</w:t>
        </w:r>
        <w:r w:rsidR="00871A7A">
          <w:rPr>
            <w:noProof/>
            <w:webHidden/>
          </w:rPr>
          <w:tab/>
        </w:r>
        <w:r w:rsidR="00871A7A">
          <w:rPr>
            <w:noProof/>
            <w:webHidden/>
          </w:rPr>
          <w:fldChar w:fldCharType="begin"/>
        </w:r>
        <w:r w:rsidR="00871A7A">
          <w:rPr>
            <w:noProof/>
            <w:webHidden/>
          </w:rPr>
          <w:instrText xml:space="preserve"> PAGEREF _Toc242199519 \h </w:instrText>
        </w:r>
        <w:r w:rsidR="00871A7A">
          <w:rPr>
            <w:noProof/>
            <w:webHidden/>
          </w:rPr>
        </w:r>
        <w:r w:rsidR="00871A7A">
          <w:rPr>
            <w:noProof/>
            <w:webHidden/>
          </w:rPr>
          <w:fldChar w:fldCharType="separate"/>
        </w:r>
        <w:r w:rsidR="00871A7A">
          <w:rPr>
            <w:noProof/>
            <w:webHidden/>
          </w:rPr>
          <w:t>45</w:t>
        </w:r>
        <w:r w:rsidR="00871A7A">
          <w:rPr>
            <w:noProof/>
            <w:webHidden/>
          </w:rPr>
          <w:fldChar w:fldCharType="end"/>
        </w:r>
      </w:hyperlink>
    </w:p>
    <w:p w14:paraId="5C779AB4" w14:textId="4233C2AD"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20" w:history="1">
        <w:r w:rsidRPr="007A3695">
          <w:rPr>
            <w:rStyle w:val="Hyperlink"/>
            <w:noProof/>
          </w:rPr>
          <w:t>Hình 3.2: Use case quản lý tài khoản và xác minh email</w:t>
        </w:r>
        <w:r>
          <w:rPr>
            <w:noProof/>
            <w:webHidden/>
          </w:rPr>
          <w:tab/>
        </w:r>
        <w:r>
          <w:rPr>
            <w:noProof/>
            <w:webHidden/>
          </w:rPr>
          <w:fldChar w:fldCharType="begin"/>
        </w:r>
        <w:r>
          <w:rPr>
            <w:noProof/>
            <w:webHidden/>
          </w:rPr>
          <w:instrText xml:space="preserve"> PAGEREF _Toc242199520 \h </w:instrText>
        </w:r>
        <w:r>
          <w:rPr>
            <w:noProof/>
            <w:webHidden/>
          </w:rPr>
        </w:r>
        <w:r>
          <w:rPr>
            <w:noProof/>
            <w:webHidden/>
          </w:rPr>
          <w:fldChar w:fldCharType="separate"/>
        </w:r>
        <w:r>
          <w:rPr>
            <w:noProof/>
            <w:webHidden/>
          </w:rPr>
          <w:t>46</w:t>
        </w:r>
        <w:r>
          <w:rPr>
            <w:noProof/>
            <w:webHidden/>
          </w:rPr>
          <w:fldChar w:fldCharType="end"/>
        </w:r>
      </w:hyperlink>
    </w:p>
    <w:p w14:paraId="7376DFC0" w14:textId="29C342FF"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21" w:history="1">
        <w:r w:rsidRPr="007A3695">
          <w:rPr>
            <w:rStyle w:val="Hyperlink"/>
            <w:noProof/>
          </w:rPr>
          <w:t>Hình 3.3: Use case đăng ký, xét duyệt và quản lý tổ chức</w:t>
        </w:r>
        <w:r>
          <w:rPr>
            <w:noProof/>
            <w:webHidden/>
          </w:rPr>
          <w:tab/>
        </w:r>
        <w:r>
          <w:rPr>
            <w:noProof/>
            <w:webHidden/>
          </w:rPr>
          <w:fldChar w:fldCharType="begin"/>
        </w:r>
        <w:r>
          <w:rPr>
            <w:noProof/>
            <w:webHidden/>
          </w:rPr>
          <w:instrText xml:space="preserve"> PAGEREF _Toc242199521 \h </w:instrText>
        </w:r>
        <w:r>
          <w:rPr>
            <w:noProof/>
            <w:webHidden/>
          </w:rPr>
        </w:r>
        <w:r>
          <w:rPr>
            <w:noProof/>
            <w:webHidden/>
          </w:rPr>
          <w:fldChar w:fldCharType="separate"/>
        </w:r>
        <w:r>
          <w:rPr>
            <w:noProof/>
            <w:webHidden/>
          </w:rPr>
          <w:t>46</w:t>
        </w:r>
        <w:r>
          <w:rPr>
            <w:noProof/>
            <w:webHidden/>
          </w:rPr>
          <w:fldChar w:fldCharType="end"/>
        </w:r>
      </w:hyperlink>
    </w:p>
    <w:p w14:paraId="3272CC53" w14:textId="403765F3"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22" w:history="1">
        <w:r w:rsidRPr="007A3695">
          <w:rPr>
            <w:rStyle w:val="Hyperlink"/>
            <w:noProof/>
          </w:rPr>
          <w:t>Hình 3.4: Use case quản lý sự kiện, khu vực và ghế</w:t>
        </w:r>
        <w:r>
          <w:rPr>
            <w:noProof/>
            <w:webHidden/>
          </w:rPr>
          <w:tab/>
        </w:r>
        <w:r>
          <w:rPr>
            <w:noProof/>
            <w:webHidden/>
          </w:rPr>
          <w:fldChar w:fldCharType="begin"/>
        </w:r>
        <w:r>
          <w:rPr>
            <w:noProof/>
            <w:webHidden/>
          </w:rPr>
          <w:instrText xml:space="preserve"> PAGEREF _Toc242199522 \h </w:instrText>
        </w:r>
        <w:r>
          <w:rPr>
            <w:noProof/>
            <w:webHidden/>
          </w:rPr>
        </w:r>
        <w:r>
          <w:rPr>
            <w:noProof/>
            <w:webHidden/>
          </w:rPr>
          <w:fldChar w:fldCharType="separate"/>
        </w:r>
        <w:r>
          <w:rPr>
            <w:noProof/>
            <w:webHidden/>
          </w:rPr>
          <w:t>47</w:t>
        </w:r>
        <w:r>
          <w:rPr>
            <w:noProof/>
            <w:webHidden/>
          </w:rPr>
          <w:fldChar w:fldCharType="end"/>
        </w:r>
      </w:hyperlink>
    </w:p>
    <w:p w14:paraId="7915647D" w14:textId="799CA05E"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23" w:history="1">
        <w:r w:rsidRPr="007A3695">
          <w:rPr>
            <w:rStyle w:val="Hyperlink"/>
            <w:noProof/>
          </w:rPr>
          <w:t>Hình 3.5: Use case tra cứu sự kiện, giữ vé và tạo đơn hàng</w:t>
        </w:r>
        <w:r>
          <w:rPr>
            <w:noProof/>
            <w:webHidden/>
          </w:rPr>
          <w:tab/>
        </w:r>
        <w:r>
          <w:rPr>
            <w:noProof/>
            <w:webHidden/>
          </w:rPr>
          <w:fldChar w:fldCharType="begin"/>
        </w:r>
        <w:r>
          <w:rPr>
            <w:noProof/>
            <w:webHidden/>
          </w:rPr>
          <w:instrText xml:space="preserve"> PAGEREF _Toc242199523 \h </w:instrText>
        </w:r>
        <w:r>
          <w:rPr>
            <w:noProof/>
            <w:webHidden/>
          </w:rPr>
        </w:r>
        <w:r>
          <w:rPr>
            <w:noProof/>
            <w:webHidden/>
          </w:rPr>
          <w:fldChar w:fldCharType="separate"/>
        </w:r>
        <w:r>
          <w:rPr>
            <w:noProof/>
            <w:webHidden/>
          </w:rPr>
          <w:t>47</w:t>
        </w:r>
        <w:r>
          <w:rPr>
            <w:noProof/>
            <w:webHidden/>
          </w:rPr>
          <w:fldChar w:fldCharType="end"/>
        </w:r>
      </w:hyperlink>
    </w:p>
    <w:p w14:paraId="44BD1588" w14:textId="7597204D"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24" w:history="1">
        <w:r w:rsidRPr="007A3695">
          <w:rPr>
            <w:rStyle w:val="Hyperlink"/>
            <w:noProof/>
          </w:rPr>
          <w:t>Hình 3.6: Use case quản lý và sử dụng mã giảm giá</w:t>
        </w:r>
        <w:r>
          <w:rPr>
            <w:noProof/>
            <w:webHidden/>
          </w:rPr>
          <w:tab/>
        </w:r>
        <w:r>
          <w:rPr>
            <w:noProof/>
            <w:webHidden/>
          </w:rPr>
          <w:fldChar w:fldCharType="begin"/>
        </w:r>
        <w:r>
          <w:rPr>
            <w:noProof/>
            <w:webHidden/>
          </w:rPr>
          <w:instrText xml:space="preserve"> PAGEREF _Toc242199524 \h </w:instrText>
        </w:r>
        <w:r>
          <w:rPr>
            <w:noProof/>
            <w:webHidden/>
          </w:rPr>
        </w:r>
        <w:r>
          <w:rPr>
            <w:noProof/>
            <w:webHidden/>
          </w:rPr>
          <w:fldChar w:fldCharType="separate"/>
        </w:r>
        <w:r>
          <w:rPr>
            <w:noProof/>
            <w:webHidden/>
          </w:rPr>
          <w:t>48</w:t>
        </w:r>
        <w:r>
          <w:rPr>
            <w:noProof/>
            <w:webHidden/>
          </w:rPr>
          <w:fldChar w:fldCharType="end"/>
        </w:r>
      </w:hyperlink>
    </w:p>
    <w:p w14:paraId="24EFE1A4" w14:textId="5C888044"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25" w:history="1">
        <w:r w:rsidRPr="007A3695">
          <w:rPr>
            <w:rStyle w:val="Hyperlink"/>
            <w:noProof/>
          </w:rPr>
          <w:t>Hình 3.7: Use case thanh toán và phát hành vé</w:t>
        </w:r>
        <w:r>
          <w:rPr>
            <w:noProof/>
            <w:webHidden/>
          </w:rPr>
          <w:tab/>
        </w:r>
        <w:r>
          <w:rPr>
            <w:noProof/>
            <w:webHidden/>
          </w:rPr>
          <w:fldChar w:fldCharType="begin"/>
        </w:r>
        <w:r>
          <w:rPr>
            <w:noProof/>
            <w:webHidden/>
          </w:rPr>
          <w:instrText xml:space="preserve"> PAGEREF _Toc242199525 \h </w:instrText>
        </w:r>
        <w:r>
          <w:rPr>
            <w:noProof/>
            <w:webHidden/>
          </w:rPr>
        </w:r>
        <w:r>
          <w:rPr>
            <w:noProof/>
            <w:webHidden/>
          </w:rPr>
          <w:fldChar w:fldCharType="separate"/>
        </w:r>
        <w:r>
          <w:rPr>
            <w:noProof/>
            <w:webHidden/>
          </w:rPr>
          <w:t>48</w:t>
        </w:r>
        <w:r>
          <w:rPr>
            <w:noProof/>
            <w:webHidden/>
          </w:rPr>
          <w:fldChar w:fldCharType="end"/>
        </w:r>
      </w:hyperlink>
    </w:p>
    <w:p w14:paraId="21B02540" w14:textId="4C01E429"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26" w:history="1">
        <w:r w:rsidRPr="007A3695">
          <w:rPr>
            <w:rStyle w:val="Hyperlink"/>
            <w:noProof/>
          </w:rPr>
          <w:t>Hình 3.8: Use case quản lý vé và kiểm soát vào cửa</w:t>
        </w:r>
        <w:r>
          <w:rPr>
            <w:noProof/>
            <w:webHidden/>
          </w:rPr>
          <w:tab/>
        </w:r>
        <w:r>
          <w:rPr>
            <w:noProof/>
            <w:webHidden/>
          </w:rPr>
          <w:fldChar w:fldCharType="begin"/>
        </w:r>
        <w:r>
          <w:rPr>
            <w:noProof/>
            <w:webHidden/>
          </w:rPr>
          <w:instrText xml:space="preserve"> PAGEREF _Toc242199526 \h </w:instrText>
        </w:r>
        <w:r>
          <w:rPr>
            <w:noProof/>
            <w:webHidden/>
          </w:rPr>
        </w:r>
        <w:r>
          <w:rPr>
            <w:noProof/>
            <w:webHidden/>
          </w:rPr>
          <w:fldChar w:fldCharType="separate"/>
        </w:r>
        <w:r>
          <w:rPr>
            <w:noProof/>
            <w:webHidden/>
          </w:rPr>
          <w:t>49</w:t>
        </w:r>
        <w:r>
          <w:rPr>
            <w:noProof/>
            <w:webHidden/>
          </w:rPr>
          <w:fldChar w:fldCharType="end"/>
        </w:r>
      </w:hyperlink>
    </w:p>
    <w:p w14:paraId="7D91C577" w14:textId="6F9F1E78"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27" w:history="1">
        <w:r w:rsidRPr="007A3695">
          <w:rPr>
            <w:rStyle w:val="Hyperlink"/>
            <w:noProof/>
          </w:rPr>
          <w:t>Hình 3.9: Use case hoàn vé, hoàn tiền và hủy sự kiện</w:t>
        </w:r>
        <w:r>
          <w:rPr>
            <w:noProof/>
            <w:webHidden/>
          </w:rPr>
          <w:tab/>
        </w:r>
        <w:r>
          <w:rPr>
            <w:noProof/>
            <w:webHidden/>
          </w:rPr>
          <w:fldChar w:fldCharType="begin"/>
        </w:r>
        <w:r>
          <w:rPr>
            <w:noProof/>
            <w:webHidden/>
          </w:rPr>
          <w:instrText xml:space="preserve"> PAGEREF _Toc242199527 \h </w:instrText>
        </w:r>
        <w:r>
          <w:rPr>
            <w:noProof/>
            <w:webHidden/>
          </w:rPr>
        </w:r>
        <w:r>
          <w:rPr>
            <w:noProof/>
            <w:webHidden/>
          </w:rPr>
          <w:fldChar w:fldCharType="separate"/>
        </w:r>
        <w:r>
          <w:rPr>
            <w:noProof/>
            <w:webHidden/>
          </w:rPr>
          <w:t>49</w:t>
        </w:r>
        <w:r>
          <w:rPr>
            <w:noProof/>
            <w:webHidden/>
          </w:rPr>
          <w:fldChar w:fldCharType="end"/>
        </w:r>
      </w:hyperlink>
    </w:p>
    <w:p w14:paraId="5C514F6E" w14:textId="0BEBB612"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28" w:history="1">
        <w:r w:rsidRPr="007A3695">
          <w:rPr>
            <w:rStyle w:val="Hyperlink"/>
            <w:noProof/>
          </w:rPr>
          <w:t>Hình 3.10: Use case quản lý hoa hồng, đối soát và chi trả</w:t>
        </w:r>
        <w:r>
          <w:rPr>
            <w:noProof/>
            <w:webHidden/>
          </w:rPr>
          <w:tab/>
        </w:r>
        <w:r>
          <w:rPr>
            <w:noProof/>
            <w:webHidden/>
          </w:rPr>
          <w:fldChar w:fldCharType="begin"/>
        </w:r>
        <w:r>
          <w:rPr>
            <w:noProof/>
            <w:webHidden/>
          </w:rPr>
          <w:instrText xml:space="preserve"> PAGEREF _Toc242199528 \h </w:instrText>
        </w:r>
        <w:r>
          <w:rPr>
            <w:noProof/>
            <w:webHidden/>
          </w:rPr>
        </w:r>
        <w:r>
          <w:rPr>
            <w:noProof/>
            <w:webHidden/>
          </w:rPr>
          <w:fldChar w:fldCharType="separate"/>
        </w:r>
        <w:r>
          <w:rPr>
            <w:noProof/>
            <w:webHidden/>
          </w:rPr>
          <w:t>50</w:t>
        </w:r>
        <w:r>
          <w:rPr>
            <w:noProof/>
            <w:webHidden/>
          </w:rPr>
          <w:fldChar w:fldCharType="end"/>
        </w:r>
      </w:hyperlink>
    </w:p>
    <w:p w14:paraId="366109B3" w14:textId="63000D38"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29" w:history="1">
        <w:r w:rsidRPr="007A3695">
          <w:rPr>
            <w:rStyle w:val="Hyperlink"/>
            <w:noProof/>
          </w:rPr>
          <w:t>Hình 3.11: Use case báo cáo, xuất dữ liệu và tra cứu nhật ký hoạt động</w:t>
        </w:r>
        <w:r>
          <w:rPr>
            <w:noProof/>
            <w:webHidden/>
          </w:rPr>
          <w:tab/>
        </w:r>
        <w:r>
          <w:rPr>
            <w:noProof/>
            <w:webHidden/>
          </w:rPr>
          <w:fldChar w:fldCharType="begin"/>
        </w:r>
        <w:r>
          <w:rPr>
            <w:noProof/>
            <w:webHidden/>
          </w:rPr>
          <w:instrText xml:space="preserve"> PAGEREF _Toc242199529 \h </w:instrText>
        </w:r>
        <w:r>
          <w:rPr>
            <w:noProof/>
            <w:webHidden/>
          </w:rPr>
        </w:r>
        <w:r>
          <w:rPr>
            <w:noProof/>
            <w:webHidden/>
          </w:rPr>
          <w:fldChar w:fldCharType="separate"/>
        </w:r>
        <w:r>
          <w:rPr>
            <w:noProof/>
            <w:webHidden/>
          </w:rPr>
          <w:t>51</w:t>
        </w:r>
        <w:r>
          <w:rPr>
            <w:noProof/>
            <w:webHidden/>
          </w:rPr>
          <w:fldChar w:fldCharType="end"/>
        </w:r>
      </w:hyperlink>
    </w:p>
    <w:p w14:paraId="43BDF098" w14:textId="14A7A973"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30" w:history="1">
        <w:r w:rsidRPr="007A3695">
          <w:rPr>
            <w:rStyle w:val="Hyperlink"/>
            <w:noProof/>
          </w:rPr>
          <w:t>Hình 4.1: Luồng tổ chức và sự kiện</w:t>
        </w:r>
        <w:r>
          <w:rPr>
            <w:noProof/>
            <w:webHidden/>
          </w:rPr>
          <w:tab/>
        </w:r>
        <w:r>
          <w:rPr>
            <w:noProof/>
            <w:webHidden/>
          </w:rPr>
          <w:fldChar w:fldCharType="begin"/>
        </w:r>
        <w:r>
          <w:rPr>
            <w:noProof/>
            <w:webHidden/>
          </w:rPr>
          <w:instrText xml:space="preserve"> PAGEREF _Toc242199530 \h </w:instrText>
        </w:r>
        <w:r>
          <w:rPr>
            <w:noProof/>
            <w:webHidden/>
          </w:rPr>
        </w:r>
        <w:r>
          <w:rPr>
            <w:noProof/>
            <w:webHidden/>
          </w:rPr>
          <w:fldChar w:fldCharType="separate"/>
        </w:r>
        <w:r>
          <w:rPr>
            <w:noProof/>
            <w:webHidden/>
          </w:rPr>
          <w:t>87</w:t>
        </w:r>
        <w:r>
          <w:rPr>
            <w:noProof/>
            <w:webHidden/>
          </w:rPr>
          <w:fldChar w:fldCharType="end"/>
        </w:r>
      </w:hyperlink>
    </w:p>
    <w:p w14:paraId="68C3C584" w14:textId="7FE6F01B"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31" w:history="1">
        <w:r w:rsidRPr="007A3695">
          <w:rPr>
            <w:rStyle w:val="Hyperlink"/>
            <w:noProof/>
          </w:rPr>
          <w:t>Hình 4.2: Luồng giữ vé và đặt hàng</w:t>
        </w:r>
        <w:r>
          <w:rPr>
            <w:noProof/>
            <w:webHidden/>
          </w:rPr>
          <w:tab/>
        </w:r>
        <w:r>
          <w:rPr>
            <w:noProof/>
            <w:webHidden/>
          </w:rPr>
          <w:fldChar w:fldCharType="begin"/>
        </w:r>
        <w:r>
          <w:rPr>
            <w:noProof/>
            <w:webHidden/>
          </w:rPr>
          <w:instrText xml:space="preserve"> PAGEREF _Toc242199531 \h </w:instrText>
        </w:r>
        <w:r>
          <w:rPr>
            <w:noProof/>
            <w:webHidden/>
          </w:rPr>
        </w:r>
        <w:r>
          <w:rPr>
            <w:noProof/>
            <w:webHidden/>
          </w:rPr>
          <w:fldChar w:fldCharType="separate"/>
        </w:r>
        <w:r>
          <w:rPr>
            <w:noProof/>
            <w:webHidden/>
          </w:rPr>
          <w:t>87</w:t>
        </w:r>
        <w:r>
          <w:rPr>
            <w:noProof/>
            <w:webHidden/>
          </w:rPr>
          <w:fldChar w:fldCharType="end"/>
        </w:r>
      </w:hyperlink>
    </w:p>
    <w:p w14:paraId="397D520A" w14:textId="723B9FD6"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32" w:history="1">
        <w:r w:rsidRPr="007A3695">
          <w:rPr>
            <w:rStyle w:val="Hyperlink"/>
            <w:noProof/>
          </w:rPr>
          <w:t>Hình 4.3: Luồng check-in và hoàn tiền</w:t>
        </w:r>
        <w:r>
          <w:rPr>
            <w:noProof/>
            <w:webHidden/>
          </w:rPr>
          <w:tab/>
        </w:r>
        <w:r>
          <w:rPr>
            <w:noProof/>
            <w:webHidden/>
          </w:rPr>
          <w:fldChar w:fldCharType="begin"/>
        </w:r>
        <w:r>
          <w:rPr>
            <w:noProof/>
            <w:webHidden/>
          </w:rPr>
          <w:instrText xml:space="preserve"> PAGEREF _Toc242199532 \h </w:instrText>
        </w:r>
        <w:r>
          <w:rPr>
            <w:noProof/>
            <w:webHidden/>
          </w:rPr>
        </w:r>
        <w:r>
          <w:rPr>
            <w:noProof/>
            <w:webHidden/>
          </w:rPr>
          <w:fldChar w:fldCharType="separate"/>
        </w:r>
        <w:r>
          <w:rPr>
            <w:noProof/>
            <w:webHidden/>
          </w:rPr>
          <w:t>88</w:t>
        </w:r>
        <w:r>
          <w:rPr>
            <w:noProof/>
            <w:webHidden/>
          </w:rPr>
          <w:fldChar w:fldCharType="end"/>
        </w:r>
      </w:hyperlink>
    </w:p>
    <w:p w14:paraId="17C1117E" w14:textId="7F29D22D"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33" w:history="1">
        <w:r w:rsidRPr="007A3695">
          <w:rPr>
            <w:rStyle w:val="Hyperlink"/>
            <w:noProof/>
          </w:rPr>
          <w:t>Hình 4.4: Luồng đối soát và chi trả</w:t>
        </w:r>
        <w:r>
          <w:rPr>
            <w:noProof/>
            <w:webHidden/>
          </w:rPr>
          <w:tab/>
        </w:r>
        <w:r>
          <w:rPr>
            <w:noProof/>
            <w:webHidden/>
          </w:rPr>
          <w:fldChar w:fldCharType="begin"/>
        </w:r>
        <w:r>
          <w:rPr>
            <w:noProof/>
            <w:webHidden/>
          </w:rPr>
          <w:instrText xml:space="preserve"> PAGEREF _Toc242199533 \h </w:instrText>
        </w:r>
        <w:r>
          <w:rPr>
            <w:noProof/>
            <w:webHidden/>
          </w:rPr>
        </w:r>
        <w:r>
          <w:rPr>
            <w:noProof/>
            <w:webHidden/>
          </w:rPr>
          <w:fldChar w:fldCharType="separate"/>
        </w:r>
        <w:r>
          <w:rPr>
            <w:noProof/>
            <w:webHidden/>
          </w:rPr>
          <w:t>88</w:t>
        </w:r>
        <w:r>
          <w:rPr>
            <w:noProof/>
            <w:webHidden/>
          </w:rPr>
          <w:fldChar w:fldCharType="end"/>
        </w:r>
      </w:hyperlink>
    </w:p>
    <w:p w14:paraId="64C8C9AA" w14:textId="4367F1BB"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34" w:history="1">
        <w:r w:rsidRPr="007A3695">
          <w:rPr>
            <w:rStyle w:val="Hyperlink"/>
            <w:noProof/>
          </w:rPr>
          <w:t>Hình 4.5: Luồng nhật ký hoạt động</w:t>
        </w:r>
        <w:r>
          <w:rPr>
            <w:noProof/>
            <w:webHidden/>
          </w:rPr>
          <w:tab/>
        </w:r>
        <w:r>
          <w:rPr>
            <w:noProof/>
            <w:webHidden/>
          </w:rPr>
          <w:fldChar w:fldCharType="begin"/>
        </w:r>
        <w:r>
          <w:rPr>
            <w:noProof/>
            <w:webHidden/>
          </w:rPr>
          <w:instrText xml:space="preserve"> PAGEREF _Toc242199534 \h </w:instrText>
        </w:r>
        <w:r>
          <w:rPr>
            <w:noProof/>
            <w:webHidden/>
          </w:rPr>
        </w:r>
        <w:r>
          <w:rPr>
            <w:noProof/>
            <w:webHidden/>
          </w:rPr>
          <w:fldChar w:fldCharType="separate"/>
        </w:r>
        <w:r>
          <w:rPr>
            <w:noProof/>
            <w:webHidden/>
          </w:rPr>
          <w:t>89</w:t>
        </w:r>
        <w:r>
          <w:rPr>
            <w:noProof/>
            <w:webHidden/>
          </w:rPr>
          <w:fldChar w:fldCharType="end"/>
        </w:r>
      </w:hyperlink>
    </w:p>
    <w:p w14:paraId="05ED761F" w14:textId="0316EB91"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35" w:history="1">
        <w:r w:rsidRPr="007A3695">
          <w:rPr>
            <w:rStyle w:val="Hyperlink"/>
            <w:noProof/>
          </w:rPr>
          <w:t>Hình 4.6: Phân quyền quản lý sự kiện</w:t>
        </w:r>
        <w:r>
          <w:rPr>
            <w:noProof/>
            <w:webHidden/>
          </w:rPr>
          <w:tab/>
        </w:r>
        <w:r>
          <w:rPr>
            <w:noProof/>
            <w:webHidden/>
          </w:rPr>
          <w:fldChar w:fldCharType="begin"/>
        </w:r>
        <w:r>
          <w:rPr>
            <w:noProof/>
            <w:webHidden/>
          </w:rPr>
          <w:instrText xml:space="preserve"> PAGEREF _Toc242199535 \h </w:instrText>
        </w:r>
        <w:r>
          <w:rPr>
            <w:noProof/>
            <w:webHidden/>
          </w:rPr>
        </w:r>
        <w:r>
          <w:rPr>
            <w:noProof/>
            <w:webHidden/>
          </w:rPr>
          <w:fldChar w:fldCharType="separate"/>
        </w:r>
        <w:r>
          <w:rPr>
            <w:noProof/>
            <w:webHidden/>
          </w:rPr>
          <w:t>89</w:t>
        </w:r>
        <w:r>
          <w:rPr>
            <w:noProof/>
            <w:webHidden/>
          </w:rPr>
          <w:fldChar w:fldCharType="end"/>
        </w:r>
      </w:hyperlink>
    </w:p>
    <w:p w14:paraId="01D9444E" w14:textId="3DE23FD0"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36" w:history="1">
        <w:r w:rsidRPr="007A3695">
          <w:rPr>
            <w:rStyle w:val="Hyperlink"/>
            <w:noProof/>
          </w:rPr>
          <w:t>Hình 4.7: Phân quyền vận hành bán vé và tài chính</w:t>
        </w:r>
        <w:r>
          <w:rPr>
            <w:noProof/>
            <w:webHidden/>
          </w:rPr>
          <w:tab/>
        </w:r>
        <w:r>
          <w:rPr>
            <w:noProof/>
            <w:webHidden/>
          </w:rPr>
          <w:fldChar w:fldCharType="begin"/>
        </w:r>
        <w:r>
          <w:rPr>
            <w:noProof/>
            <w:webHidden/>
          </w:rPr>
          <w:instrText xml:space="preserve"> PAGEREF _Toc242199536 \h </w:instrText>
        </w:r>
        <w:r>
          <w:rPr>
            <w:noProof/>
            <w:webHidden/>
          </w:rPr>
        </w:r>
        <w:r>
          <w:rPr>
            <w:noProof/>
            <w:webHidden/>
          </w:rPr>
          <w:fldChar w:fldCharType="separate"/>
        </w:r>
        <w:r>
          <w:rPr>
            <w:noProof/>
            <w:webHidden/>
          </w:rPr>
          <w:t>90</w:t>
        </w:r>
        <w:r>
          <w:rPr>
            <w:noProof/>
            <w:webHidden/>
          </w:rPr>
          <w:fldChar w:fldCharType="end"/>
        </w:r>
      </w:hyperlink>
    </w:p>
    <w:p w14:paraId="071E0AEE" w14:textId="20FC003E"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37" w:history="1">
        <w:r w:rsidRPr="007A3695">
          <w:rPr>
            <w:rStyle w:val="Hyperlink"/>
            <w:noProof/>
          </w:rPr>
          <w:t>Hình 4.8: Sơ đồ tổng quan</w:t>
        </w:r>
        <w:r>
          <w:rPr>
            <w:noProof/>
            <w:webHidden/>
          </w:rPr>
          <w:tab/>
        </w:r>
        <w:r>
          <w:rPr>
            <w:noProof/>
            <w:webHidden/>
          </w:rPr>
          <w:fldChar w:fldCharType="begin"/>
        </w:r>
        <w:r>
          <w:rPr>
            <w:noProof/>
            <w:webHidden/>
          </w:rPr>
          <w:instrText xml:space="preserve"> PAGEREF _Toc242199537 \h </w:instrText>
        </w:r>
        <w:r>
          <w:rPr>
            <w:noProof/>
            <w:webHidden/>
          </w:rPr>
        </w:r>
        <w:r>
          <w:rPr>
            <w:noProof/>
            <w:webHidden/>
          </w:rPr>
          <w:fldChar w:fldCharType="separate"/>
        </w:r>
        <w:r>
          <w:rPr>
            <w:noProof/>
            <w:webHidden/>
          </w:rPr>
          <w:t>113</w:t>
        </w:r>
        <w:r>
          <w:rPr>
            <w:noProof/>
            <w:webHidden/>
          </w:rPr>
          <w:fldChar w:fldCharType="end"/>
        </w:r>
      </w:hyperlink>
    </w:p>
    <w:p w14:paraId="2695EE7C" w14:textId="28D92952"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38" w:history="1">
        <w:r w:rsidRPr="007A3695">
          <w:rPr>
            <w:rStyle w:val="Hyperlink"/>
            <w:noProof/>
          </w:rPr>
          <w:t>Hình 5.1: Sơ đồ chuyển đổi các màn hình giao diện theo vai trò</w:t>
        </w:r>
        <w:r>
          <w:rPr>
            <w:noProof/>
            <w:webHidden/>
          </w:rPr>
          <w:tab/>
        </w:r>
        <w:r>
          <w:rPr>
            <w:noProof/>
            <w:webHidden/>
          </w:rPr>
          <w:fldChar w:fldCharType="begin"/>
        </w:r>
        <w:r>
          <w:rPr>
            <w:noProof/>
            <w:webHidden/>
          </w:rPr>
          <w:instrText xml:space="preserve"> PAGEREF _Toc242199538 \h </w:instrText>
        </w:r>
        <w:r>
          <w:rPr>
            <w:noProof/>
            <w:webHidden/>
          </w:rPr>
        </w:r>
        <w:r>
          <w:rPr>
            <w:noProof/>
            <w:webHidden/>
          </w:rPr>
          <w:fldChar w:fldCharType="separate"/>
        </w:r>
        <w:r>
          <w:rPr>
            <w:noProof/>
            <w:webHidden/>
          </w:rPr>
          <w:t>128</w:t>
        </w:r>
        <w:r>
          <w:rPr>
            <w:noProof/>
            <w:webHidden/>
          </w:rPr>
          <w:fldChar w:fldCharType="end"/>
        </w:r>
      </w:hyperlink>
    </w:p>
    <w:p w14:paraId="60EAC0FC" w14:textId="25E0D7FB"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39" w:history="1">
        <w:r w:rsidRPr="007A3695">
          <w:rPr>
            <w:rStyle w:val="Hyperlink"/>
            <w:noProof/>
          </w:rPr>
          <w:t>Hình 5.2: Danh sách và tìm kiếm sự kiện (UI-01)</w:t>
        </w:r>
        <w:r>
          <w:rPr>
            <w:noProof/>
            <w:webHidden/>
          </w:rPr>
          <w:tab/>
        </w:r>
        <w:r>
          <w:rPr>
            <w:noProof/>
            <w:webHidden/>
          </w:rPr>
          <w:fldChar w:fldCharType="begin"/>
        </w:r>
        <w:r>
          <w:rPr>
            <w:noProof/>
            <w:webHidden/>
          </w:rPr>
          <w:instrText xml:space="preserve"> PAGEREF _Toc242199539 \h </w:instrText>
        </w:r>
        <w:r>
          <w:rPr>
            <w:noProof/>
            <w:webHidden/>
          </w:rPr>
        </w:r>
        <w:r>
          <w:rPr>
            <w:noProof/>
            <w:webHidden/>
          </w:rPr>
          <w:fldChar w:fldCharType="separate"/>
        </w:r>
        <w:r>
          <w:rPr>
            <w:noProof/>
            <w:webHidden/>
          </w:rPr>
          <w:t>129</w:t>
        </w:r>
        <w:r>
          <w:rPr>
            <w:noProof/>
            <w:webHidden/>
          </w:rPr>
          <w:fldChar w:fldCharType="end"/>
        </w:r>
      </w:hyperlink>
    </w:p>
    <w:p w14:paraId="28FA6C1C" w14:textId="1B7F6DD3"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40" w:history="1">
        <w:r w:rsidRPr="007A3695">
          <w:rPr>
            <w:rStyle w:val="Hyperlink"/>
            <w:noProof/>
          </w:rPr>
          <w:t>Hình 5.3: Chi tiết sự kiện và chọn vé (UI-02)</w:t>
        </w:r>
        <w:r>
          <w:rPr>
            <w:noProof/>
            <w:webHidden/>
          </w:rPr>
          <w:tab/>
        </w:r>
        <w:r>
          <w:rPr>
            <w:noProof/>
            <w:webHidden/>
          </w:rPr>
          <w:fldChar w:fldCharType="begin"/>
        </w:r>
        <w:r>
          <w:rPr>
            <w:noProof/>
            <w:webHidden/>
          </w:rPr>
          <w:instrText xml:space="preserve"> PAGEREF _Toc242199540 \h </w:instrText>
        </w:r>
        <w:r>
          <w:rPr>
            <w:noProof/>
            <w:webHidden/>
          </w:rPr>
        </w:r>
        <w:r>
          <w:rPr>
            <w:noProof/>
            <w:webHidden/>
          </w:rPr>
          <w:fldChar w:fldCharType="separate"/>
        </w:r>
        <w:r>
          <w:rPr>
            <w:noProof/>
            <w:webHidden/>
          </w:rPr>
          <w:t>131</w:t>
        </w:r>
        <w:r>
          <w:rPr>
            <w:noProof/>
            <w:webHidden/>
          </w:rPr>
          <w:fldChar w:fldCharType="end"/>
        </w:r>
      </w:hyperlink>
    </w:p>
    <w:p w14:paraId="2A124730" w14:textId="0ECE40C8"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41" w:history="1">
        <w:r w:rsidRPr="007A3695">
          <w:rPr>
            <w:rStyle w:val="Hyperlink"/>
            <w:noProof/>
          </w:rPr>
          <w:t>Hình 5.4: Đăng nhập, đăng ký và xác thực OTP (UI-03)</w:t>
        </w:r>
        <w:r>
          <w:rPr>
            <w:noProof/>
            <w:webHidden/>
          </w:rPr>
          <w:tab/>
        </w:r>
        <w:r>
          <w:rPr>
            <w:noProof/>
            <w:webHidden/>
          </w:rPr>
          <w:fldChar w:fldCharType="begin"/>
        </w:r>
        <w:r>
          <w:rPr>
            <w:noProof/>
            <w:webHidden/>
          </w:rPr>
          <w:instrText xml:space="preserve"> PAGEREF _Toc242199541 \h </w:instrText>
        </w:r>
        <w:r>
          <w:rPr>
            <w:noProof/>
            <w:webHidden/>
          </w:rPr>
        </w:r>
        <w:r>
          <w:rPr>
            <w:noProof/>
            <w:webHidden/>
          </w:rPr>
          <w:fldChar w:fldCharType="separate"/>
        </w:r>
        <w:r>
          <w:rPr>
            <w:noProof/>
            <w:webHidden/>
          </w:rPr>
          <w:t>133</w:t>
        </w:r>
        <w:r>
          <w:rPr>
            <w:noProof/>
            <w:webHidden/>
          </w:rPr>
          <w:fldChar w:fldCharType="end"/>
        </w:r>
      </w:hyperlink>
    </w:p>
    <w:p w14:paraId="1A41CE30" w14:textId="7364C75F"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42" w:history="1">
        <w:r w:rsidRPr="007A3695">
          <w:rPr>
            <w:rStyle w:val="Hyperlink"/>
            <w:noProof/>
          </w:rPr>
          <w:t>Hình 5.5: Giữ vé và thanh toán (UI-04)</w:t>
        </w:r>
        <w:r>
          <w:rPr>
            <w:noProof/>
            <w:webHidden/>
          </w:rPr>
          <w:tab/>
        </w:r>
        <w:r>
          <w:rPr>
            <w:noProof/>
            <w:webHidden/>
          </w:rPr>
          <w:fldChar w:fldCharType="begin"/>
        </w:r>
        <w:r>
          <w:rPr>
            <w:noProof/>
            <w:webHidden/>
          </w:rPr>
          <w:instrText xml:space="preserve"> PAGEREF _Toc242199542 \h </w:instrText>
        </w:r>
        <w:r>
          <w:rPr>
            <w:noProof/>
            <w:webHidden/>
          </w:rPr>
        </w:r>
        <w:r>
          <w:rPr>
            <w:noProof/>
            <w:webHidden/>
          </w:rPr>
          <w:fldChar w:fldCharType="separate"/>
        </w:r>
        <w:r>
          <w:rPr>
            <w:noProof/>
            <w:webHidden/>
          </w:rPr>
          <w:t>135</w:t>
        </w:r>
        <w:r>
          <w:rPr>
            <w:noProof/>
            <w:webHidden/>
          </w:rPr>
          <w:fldChar w:fldCharType="end"/>
        </w:r>
      </w:hyperlink>
    </w:p>
    <w:p w14:paraId="698FC16E" w14:textId="753D5479"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43" w:history="1">
        <w:r w:rsidRPr="007A3695">
          <w:rPr>
            <w:rStyle w:val="Hyperlink"/>
            <w:noProof/>
          </w:rPr>
          <w:t>Hình 5.6: Kết quả thanh toán (UI-05)</w:t>
        </w:r>
        <w:r>
          <w:rPr>
            <w:noProof/>
            <w:webHidden/>
          </w:rPr>
          <w:tab/>
        </w:r>
        <w:r>
          <w:rPr>
            <w:noProof/>
            <w:webHidden/>
          </w:rPr>
          <w:fldChar w:fldCharType="begin"/>
        </w:r>
        <w:r>
          <w:rPr>
            <w:noProof/>
            <w:webHidden/>
          </w:rPr>
          <w:instrText xml:space="preserve"> PAGEREF _Toc242199543 \h </w:instrText>
        </w:r>
        <w:r>
          <w:rPr>
            <w:noProof/>
            <w:webHidden/>
          </w:rPr>
        </w:r>
        <w:r>
          <w:rPr>
            <w:noProof/>
            <w:webHidden/>
          </w:rPr>
          <w:fldChar w:fldCharType="separate"/>
        </w:r>
        <w:r>
          <w:rPr>
            <w:noProof/>
            <w:webHidden/>
          </w:rPr>
          <w:t>137</w:t>
        </w:r>
        <w:r>
          <w:rPr>
            <w:noProof/>
            <w:webHidden/>
          </w:rPr>
          <w:fldChar w:fldCharType="end"/>
        </w:r>
      </w:hyperlink>
    </w:p>
    <w:p w14:paraId="4AFC896E" w14:textId="1476C632"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44" w:history="1">
        <w:r w:rsidRPr="007A3695">
          <w:rPr>
            <w:rStyle w:val="Hyperlink"/>
            <w:noProof/>
          </w:rPr>
          <w:t>Hình 5.7: Đơn hàng của tôi (UI-06)</w:t>
        </w:r>
        <w:r>
          <w:rPr>
            <w:noProof/>
            <w:webHidden/>
          </w:rPr>
          <w:tab/>
        </w:r>
        <w:r>
          <w:rPr>
            <w:noProof/>
            <w:webHidden/>
          </w:rPr>
          <w:fldChar w:fldCharType="begin"/>
        </w:r>
        <w:r>
          <w:rPr>
            <w:noProof/>
            <w:webHidden/>
          </w:rPr>
          <w:instrText xml:space="preserve"> PAGEREF _Toc242199544 \h </w:instrText>
        </w:r>
        <w:r>
          <w:rPr>
            <w:noProof/>
            <w:webHidden/>
          </w:rPr>
        </w:r>
        <w:r>
          <w:rPr>
            <w:noProof/>
            <w:webHidden/>
          </w:rPr>
          <w:fldChar w:fldCharType="separate"/>
        </w:r>
        <w:r>
          <w:rPr>
            <w:noProof/>
            <w:webHidden/>
          </w:rPr>
          <w:t>139</w:t>
        </w:r>
        <w:r>
          <w:rPr>
            <w:noProof/>
            <w:webHidden/>
          </w:rPr>
          <w:fldChar w:fldCharType="end"/>
        </w:r>
      </w:hyperlink>
    </w:p>
    <w:p w14:paraId="55310D16" w14:textId="6ED429DB"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45" w:history="1">
        <w:r w:rsidRPr="007A3695">
          <w:rPr>
            <w:rStyle w:val="Hyperlink"/>
            <w:noProof/>
          </w:rPr>
          <w:t>Hình 5.8: Vé điện tử và mã QR (UI-07)</w:t>
        </w:r>
        <w:r>
          <w:rPr>
            <w:noProof/>
            <w:webHidden/>
          </w:rPr>
          <w:tab/>
        </w:r>
        <w:r>
          <w:rPr>
            <w:noProof/>
            <w:webHidden/>
          </w:rPr>
          <w:fldChar w:fldCharType="begin"/>
        </w:r>
        <w:r>
          <w:rPr>
            <w:noProof/>
            <w:webHidden/>
          </w:rPr>
          <w:instrText xml:space="preserve"> PAGEREF _Toc242199545 \h </w:instrText>
        </w:r>
        <w:r>
          <w:rPr>
            <w:noProof/>
            <w:webHidden/>
          </w:rPr>
        </w:r>
        <w:r>
          <w:rPr>
            <w:noProof/>
            <w:webHidden/>
          </w:rPr>
          <w:fldChar w:fldCharType="separate"/>
        </w:r>
        <w:r>
          <w:rPr>
            <w:noProof/>
            <w:webHidden/>
          </w:rPr>
          <w:t>141</w:t>
        </w:r>
        <w:r>
          <w:rPr>
            <w:noProof/>
            <w:webHidden/>
          </w:rPr>
          <w:fldChar w:fldCharType="end"/>
        </w:r>
      </w:hyperlink>
    </w:p>
    <w:p w14:paraId="55CFF3CF" w14:textId="04359975"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46" w:history="1">
        <w:r w:rsidRPr="007A3695">
          <w:rPr>
            <w:rStyle w:val="Hyperlink"/>
            <w:noProof/>
          </w:rPr>
          <w:t>Hình 5.9: Yêu cầu hoàn vé (UI-08)</w:t>
        </w:r>
        <w:r>
          <w:rPr>
            <w:noProof/>
            <w:webHidden/>
          </w:rPr>
          <w:tab/>
        </w:r>
        <w:r>
          <w:rPr>
            <w:noProof/>
            <w:webHidden/>
          </w:rPr>
          <w:fldChar w:fldCharType="begin"/>
        </w:r>
        <w:r>
          <w:rPr>
            <w:noProof/>
            <w:webHidden/>
          </w:rPr>
          <w:instrText xml:space="preserve"> PAGEREF _Toc242199546 \h </w:instrText>
        </w:r>
        <w:r>
          <w:rPr>
            <w:noProof/>
            <w:webHidden/>
          </w:rPr>
        </w:r>
        <w:r>
          <w:rPr>
            <w:noProof/>
            <w:webHidden/>
          </w:rPr>
          <w:fldChar w:fldCharType="separate"/>
        </w:r>
        <w:r>
          <w:rPr>
            <w:noProof/>
            <w:webHidden/>
          </w:rPr>
          <w:t>143</w:t>
        </w:r>
        <w:r>
          <w:rPr>
            <w:noProof/>
            <w:webHidden/>
          </w:rPr>
          <w:fldChar w:fldCharType="end"/>
        </w:r>
      </w:hyperlink>
    </w:p>
    <w:p w14:paraId="25C93ED7" w14:textId="79531AD8"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47" w:history="1">
        <w:r w:rsidRPr="007A3695">
          <w:rPr>
            <w:rStyle w:val="Hyperlink"/>
            <w:noProof/>
          </w:rPr>
          <w:t>Hình 5.10: Yêu cầu tạo tổ chức (UI-09)</w:t>
        </w:r>
        <w:r>
          <w:rPr>
            <w:noProof/>
            <w:webHidden/>
          </w:rPr>
          <w:tab/>
        </w:r>
        <w:r>
          <w:rPr>
            <w:noProof/>
            <w:webHidden/>
          </w:rPr>
          <w:fldChar w:fldCharType="begin"/>
        </w:r>
        <w:r>
          <w:rPr>
            <w:noProof/>
            <w:webHidden/>
          </w:rPr>
          <w:instrText xml:space="preserve"> PAGEREF _Toc242199547 \h </w:instrText>
        </w:r>
        <w:r>
          <w:rPr>
            <w:noProof/>
            <w:webHidden/>
          </w:rPr>
        </w:r>
        <w:r>
          <w:rPr>
            <w:noProof/>
            <w:webHidden/>
          </w:rPr>
          <w:fldChar w:fldCharType="separate"/>
        </w:r>
        <w:r>
          <w:rPr>
            <w:noProof/>
            <w:webHidden/>
          </w:rPr>
          <w:t>145</w:t>
        </w:r>
        <w:r>
          <w:rPr>
            <w:noProof/>
            <w:webHidden/>
          </w:rPr>
          <w:fldChar w:fldCharType="end"/>
        </w:r>
      </w:hyperlink>
    </w:p>
    <w:p w14:paraId="347C9480" w14:textId="37101ECA"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48" w:history="1">
        <w:r w:rsidRPr="007A3695">
          <w:rPr>
            <w:rStyle w:val="Hyperlink"/>
            <w:noProof/>
          </w:rPr>
          <w:t>Hình 5.11: Tổng quan tổ chức (UI-10)</w:t>
        </w:r>
        <w:r>
          <w:rPr>
            <w:noProof/>
            <w:webHidden/>
          </w:rPr>
          <w:tab/>
        </w:r>
        <w:r>
          <w:rPr>
            <w:noProof/>
            <w:webHidden/>
          </w:rPr>
          <w:fldChar w:fldCharType="begin"/>
        </w:r>
        <w:r>
          <w:rPr>
            <w:noProof/>
            <w:webHidden/>
          </w:rPr>
          <w:instrText xml:space="preserve"> PAGEREF _Toc242199548 \h </w:instrText>
        </w:r>
        <w:r>
          <w:rPr>
            <w:noProof/>
            <w:webHidden/>
          </w:rPr>
        </w:r>
        <w:r>
          <w:rPr>
            <w:noProof/>
            <w:webHidden/>
          </w:rPr>
          <w:fldChar w:fldCharType="separate"/>
        </w:r>
        <w:r>
          <w:rPr>
            <w:noProof/>
            <w:webHidden/>
          </w:rPr>
          <w:t>147</w:t>
        </w:r>
        <w:r>
          <w:rPr>
            <w:noProof/>
            <w:webHidden/>
          </w:rPr>
          <w:fldChar w:fldCharType="end"/>
        </w:r>
      </w:hyperlink>
    </w:p>
    <w:p w14:paraId="2A59B689" w14:textId="62EDDB79"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49" w:history="1">
        <w:r w:rsidRPr="007A3695">
          <w:rPr>
            <w:rStyle w:val="Hyperlink"/>
            <w:noProof/>
          </w:rPr>
          <w:t>Hình 5.12: Thành viên và phân quyền (UI-11)</w:t>
        </w:r>
        <w:r>
          <w:rPr>
            <w:noProof/>
            <w:webHidden/>
          </w:rPr>
          <w:tab/>
        </w:r>
        <w:r>
          <w:rPr>
            <w:noProof/>
            <w:webHidden/>
          </w:rPr>
          <w:fldChar w:fldCharType="begin"/>
        </w:r>
        <w:r>
          <w:rPr>
            <w:noProof/>
            <w:webHidden/>
          </w:rPr>
          <w:instrText xml:space="preserve"> PAGEREF _Toc242199549 \h </w:instrText>
        </w:r>
        <w:r>
          <w:rPr>
            <w:noProof/>
            <w:webHidden/>
          </w:rPr>
        </w:r>
        <w:r>
          <w:rPr>
            <w:noProof/>
            <w:webHidden/>
          </w:rPr>
          <w:fldChar w:fldCharType="separate"/>
        </w:r>
        <w:r>
          <w:rPr>
            <w:noProof/>
            <w:webHidden/>
          </w:rPr>
          <w:t>149</w:t>
        </w:r>
        <w:r>
          <w:rPr>
            <w:noProof/>
            <w:webHidden/>
          </w:rPr>
          <w:fldChar w:fldCharType="end"/>
        </w:r>
      </w:hyperlink>
    </w:p>
    <w:p w14:paraId="4EBC7CE9" w14:textId="3F20C314"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50" w:history="1">
        <w:r w:rsidRPr="007A3695">
          <w:rPr>
            <w:rStyle w:val="Hyperlink"/>
            <w:noProof/>
          </w:rPr>
          <w:t>Hình 5.13: Danh sách sự kiện tổ chức (UI-12)</w:t>
        </w:r>
        <w:r>
          <w:rPr>
            <w:noProof/>
            <w:webHidden/>
          </w:rPr>
          <w:tab/>
        </w:r>
        <w:r>
          <w:rPr>
            <w:noProof/>
            <w:webHidden/>
          </w:rPr>
          <w:fldChar w:fldCharType="begin"/>
        </w:r>
        <w:r>
          <w:rPr>
            <w:noProof/>
            <w:webHidden/>
          </w:rPr>
          <w:instrText xml:space="preserve"> PAGEREF _Toc242199550 \h </w:instrText>
        </w:r>
        <w:r>
          <w:rPr>
            <w:noProof/>
            <w:webHidden/>
          </w:rPr>
        </w:r>
        <w:r>
          <w:rPr>
            <w:noProof/>
            <w:webHidden/>
          </w:rPr>
          <w:fldChar w:fldCharType="separate"/>
        </w:r>
        <w:r>
          <w:rPr>
            <w:noProof/>
            <w:webHidden/>
          </w:rPr>
          <w:t>151</w:t>
        </w:r>
        <w:r>
          <w:rPr>
            <w:noProof/>
            <w:webHidden/>
          </w:rPr>
          <w:fldChar w:fldCharType="end"/>
        </w:r>
      </w:hyperlink>
    </w:p>
    <w:p w14:paraId="3010DA00" w14:textId="0471733F"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51" w:history="1">
        <w:r w:rsidRPr="007A3695">
          <w:rPr>
            <w:rStyle w:val="Hyperlink"/>
            <w:noProof/>
          </w:rPr>
          <w:t>Hình 5.14: Biên tập sự kiện, khu và ghế (UI-13)</w:t>
        </w:r>
        <w:r>
          <w:rPr>
            <w:noProof/>
            <w:webHidden/>
          </w:rPr>
          <w:tab/>
        </w:r>
        <w:r>
          <w:rPr>
            <w:noProof/>
            <w:webHidden/>
          </w:rPr>
          <w:fldChar w:fldCharType="begin"/>
        </w:r>
        <w:r>
          <w:rPr>
            <w:noProof/>
            <w:webHidden/>
          </w:rPr>
          <w:instrText xml:space="preserve"> PAGEREF _Toc242199551 \h </w:instrText>
        </w:r>
        <w:r>
          <w:rPr>
            <w:noProof/>
            <w:webHidden/>
          </w:rPr>
        </w:r>
        <w:r>
          <w:rPr>
            <w:noProof/>
            <w:webHidden/>
          </w:rPr>
          <w:fldChar w:fldCharType="separate"/>
        </w:r>
        <w:r>
          <w:rPr>
            <w:noProof/>
            <w:webHidden/>
          </w:rPr>
          <w:t>153</w:t>
        </w:r>
        <w:r>
          <w:rPr>
            <w:noProof/>
            <w:webHidden/>
          </w:rPr>
          <w:fldChar w:fldCharType="end"/>
        </w:r>
      </w:hyperlink>
    </w:p>
    <w:p w14:paraId="1188064C" w14:textId="498348EB"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52" w:history="1">
        <w:r w:rsidRPr="007A3695">
          <w:rPr>
            <w:rStyle w:val="Hyperlink"/>
            <w:noProof/>
          </w:rPr>
          <w:t>Hình 5.15: Mã khuyến mãi (UI-14)</w:t>
        </w:r>
        <w:r>
          <w:rPr>
            <w:noProof/>
            <w:webHidden/>
          </w:rPr>
          <w:tab/>
        </w:r>
        <w:r>
          <w:rPr>
            <w:noProof/>
            <w:webHidden/>
          </w:rPr>
          <w:fldChar w:fldCharType="begin"/>
        </w:r>
        <w:r>
          <w:rPr>
            <w:noProof/>
            <w:webHidden/>
          </w:rPr>
          <w:instrText xml:space="preserve"> PAGEREF _Toc242199552 \h </w:instrText>
        </w:r>
        <w:r>
          <w:rPr>
            <w:noProof/>
            <w:webHidden/>
          </w:rPr>
        </w:r>
        <w:r>
          <w:rPr>
            <w:noProof/>
            <w:webHidden/>
          </w:rPr>
          <w:fldChar w:fldCharType="separate"/>
        </w:r>
        <w:r>
          <w:rPr>
            <w:noProof/>
            <w:webHidden/>
          </w:rPr>
          <w:t>155</w:t>
        </w:r>
        <w:r>
          <w:rPr>
            <w:noProof/>
            <w:webHidden/>
          </w:rPr>
          <w:fldChar w:fldCharType="end"/>
        </w:r>
      </w:hyperlink>
    </w:p>
    <w:p w14:paraId="2A665259" w14:textId="7CD08151"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53" w:history="1">
        <w:r w:rsidRPr="007A3695">
          <w:rPr>
            <w:rStyle w:val="Hyperlink"/>
            <w:noProof/>
          </w:rPr>
          <w:t>Hình 5.16: Chọn sự kiện soát vé (UI-15)</w:t>
        </w:r>
        <w:r>
          <w:rPr>
            <w:noProof/>
            <w:webHidden/>
          </w:rPr>
          <w:tab/>
        </w:r>
        <w:r>
          <w:rPr>
            <w:noProof/>
            <w:webHidden/>
          </w:rPr>
          <w:fldChar w:fldCharType="begin"/>
        </w:r>
        <w:r>
          <w:rPr>
            <w:noProof/>
            <w:webHidden/>
          </w:rPr>
          <w:instrText xml:space="preserve"> PAGEREF _Toc242199553 \h </w:instrText>
        </w:r>
        <w:r>
          <w:rPr>
            <w:noProof/>
            <w:webHidden/>
          </w:rPr>
        </w:r>
        <w:r>
          <w:rPr>
            <w:noProof/>
            <w:webHidden/>
          </w:rPr>
          <w:fldChar w:fldCharType="separate"/>
        </w:r>
        <w:r>
          <w:rPr>
            <w:noProof/>
            <w:webHidden/>
          </w:rPr>
          <w:t>157</w:t>
        </w:r>
        <w:r>
          <w:rPr>
            <w:noProof/>
            <w:webHidden/>
          </w:rPr>
          <w:fldChar w:fldCharType="end"/>
        </w:r>
      </w:hyperlink>
    </w:p>
    <w:p w14:paraId="3271F7C6" w14:textId="5BFDB726"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54" w:history="1">
        <w:r w:rsidRPr="007A3695">
          <w:rPr>
            <w:rStyle w:val="Hyperlink"/>
            <w:noProof/>
          </w:rPr>
          <w:t>Hình 5.17: Quét hoặc nhập mã vé (UI-16)</w:t>
        </w:r>
        <w:r>
          <w:rPr>
            <w:noProof/>
            <w:webHidden/>
          </w:rPr>
          <w:tab/>
        </w:r>
        <w:r>
          <w:rPr>
            <w:noProof/>
            <w:webHidden/>
          </w:rPr>
          <w:fldChar w:fldCharType="begin"/>
        </w:r>
        <w:r>
          <w:rPr>
            <w:noProof/>
            <w:webHidden/>
          </w:rPr>
          <w:instrText xml:space="preserve"> PAGEREF _Toc242199554 \h </w:instrText>
        </w:r>
        <w:r>
          <w:rPr>
            <w:noProof/>
            <w:webHidden/>
          </w:rPr>
        </w:r>
        <w:r>
          <w:rPr>
            <w:noProof/>
            <w:webHidden/>
          </w:rPr>
          <w:fldChar w:fldCharType="separate"/>
        </w:r>
        <w:r>
          <w:rPr>
            <w:noProof/>
            <w:webHidden/>
          </w:rPr>
          <w:t>159</w:t>
        </w:r>
        <w:r>
          <w:rPr>
            <w:noProof/>
            <w:webHidden/>
          </w:rPr>
          <w:fldChar w:fldCharType="end"/>
        </w:r>
      </w:hyperlink>
    </w:p>
    <w:p w14:paraId="593B3FCB" w14:textId="464688EE"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55" w:history="1">
        <w:r w:rsidRPr="007A3695">
          <w:rPr>
            <w:rStyle w:val="Hyperlink"/>
            <w:noProof/>
          </w:rPr>
          <w:t>Hình 5.18: Báo cáo tài chính tổ chức (UI-17)</w:t>
        </w:r>
        <w:r>
          <w:rPr>
            <w:noProof/>
            <w:webHidden/>
          </w:rPr>
          <w:tab/>
        </w:r>
        <w:r>
          <w:rPr>
            <w:noProof/>
            <w:webHidden/>
          </w:rPr>
          <w:fldChar w:fldCharType="begin"/>
        </w:r>
        <w:r>
          <w:rPr>
            <w:noProof/>
            <w:webHidden/>
          </w:rPr>
          <w:instrText xml:space="preserve"> PAGEREF _Toc242199555 \h </w:instrText>
        </w:r>
        <w:r>
          <w:rPr>
            <w:noProof/>
            <w:webHidden/>
          </w:rPr>
        </w:r>
        <w:r>
          <w:rPr>
            <w:noProof/>
            <w:webHidden/>
          </w:rPr>
          <w:fldChar w:fldCharType="separate"/>
        </w:r>
        <w:r>
          <w:rPr>
            <w:noProof/>
            <w:webHidden/>
          </w:rPr>
          <w:t>161</w:t>
        </w:r>
        <w:r>
          <w:rPr>
            <w:noProof/>
            <w:webHidden/>
          </w:rPr>
          <w:fldChar w:fldCharType="end"/>
        </w:r>
      </w:hyperlink>
    </w:p>
    <w:p w14:paraId="510B38EB" w14:textId="67D9AEFA"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56" w:history="1">
        <w:r w:rsidRPr="007A3695">
          <w:rPr>
            <w:rStyle w:val="Hyperlink"/>
            <w:noProof/>
          </w:rPr>
          <w:t>Hình 5.19: Tổng quan quản trị (UI-18)</w:t>
        </w:r>
        <w:r>
          <w:rPr>
            <w:noProof/>
            <w:webHidden/>
          </w:rPr>
          <w:tab/>
        </w:r>
        <w:r>
          <w:rPr>
            <w:noProof/>
            <w:webHidden/>
          </w:rPr>
          <w:fldChar w:fldCharType="begin"/>
        </w:r>
        <w:r>
          <w:rPr>
            <w:noProof/>
            <w:webHidden/>
          </w:rPr>
          <w:instrText xml:space="preserve"> PAGEREF _Toc242199556 \h </w:instrText>
        </w:r>
        <w:r>
          <w:rPr>
            <w:noProof/>
            <w:webHidden/>
          </w:rPr>
        </w:r>
        <w:r>
          <w:rPr>
            <w:noProof/>
            <w:webHidden/>
          </w:rPr>
          <w:fldChar w:fldCharType="separate"/>
        </w:r>
        <w:r>
          <w:rPr>
            <w:noProof/>
            <w:webHidden/>
          </w:rPr>
          <w:t>163</w:t>
        </w:r>
        <w:r>
          <w:rPr>
            <w:noProof/>
            <w:webHidden/>
          </w:rPr>
          <w:fldChar w:fldCharType="end"/>
        </w:r>
      </w:hyperlink>
    </w:p>
    <w:p w14:paraId="369377F9" w14:textId="0A38FEB1"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57" w:history="1">
        <w:r w:rsidRPr="007A3695">
          <w:rPr>
            <w:rStyle w:val="Hyperlink"/>
            <w:noProof/>
          </w:rPr>
          <w:t>Hình 5.20: Duyệt yêu cầu tổ chức (UI-19)</w:t>
        </w:r>
        <w:r>
          <w:rPr>
            <w:noProof/>
            <w:webHidden/>
          </w:rPr>
          <w:tab/>
        </w:r>
        <w:r>
          <w:rPr>
            <w:noProof/>
            <w:webHidden/>
          </w:rPr>
          <w:fldChar w:fldCharType="begin"/>
        </w:r>
        <w:r>
          <w:rPr>
            <w:noProof/>
            <w:webHidden/>
          </w:rPr>
          <w:instrText xml:space="preserve"> PAGEREF _Toc242199557 \h </w:instrText>
        </w:r>
        <w:r>
          <w:rPr>
            <w:noProof/>
            <w:webHidden/>
          </w:rPr>
        </w:r>
        <w:r>
          <w:rPr>
            <w:noProof/>
            <w:webHidden/>
          </w:rPr>
          <w:fldChar w:fldCharType="separate"/>
        </w:r>
        <w:r>
          <w:rPr>
            <w:noProof/>
            <w:webHidden/>
          </w:rPr>
          <w:t>165</w:t>
        </w:r>
        <w:r>
          <w:rPr>
            <w:noProof/>
            <w:webHidden/>
          </w:rPr>
          <w:fldChar w:fldCharType="end"/>
        </w:r>
      </w:hyperlink>
    </w:p>
    <w:p w14:paraId="526E54D0" w14:textId="69EBC705"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58" w:history="1">
        <w:r w:rsidRPr="007A3695">
          <w:rPr>
            <w:rStyle w:val="Hyperlink"/>
            <w:noProof/>
          </w:rPr>
          <w:t>Hình 5.21: Duyệt và hủy sự kiện (UI-20)</w:t>
        </w:r>
        <w:r>
          <w:rPr>
            <w:noProof/>
            <w:webHidden/>
          </w:rPr>
          <w:tab/>
        </w:r>
        <w:r>
          <w:rPr>
            <w:noProof/>
            <w:webHidden/>
          </w:rPr>
          <w:fldChar w:fldCharType="begin"/>
        </w:r>
        <w:r>
          <w:rPr>
            <w:noProof/>
            <w:webHidden/>
          </w:rPr>
          <w:instrText xml:space="preserve"> PAGEREF _Toc242199558 \h </w:instrText>
        </w:r>
        <w:r>
          <w:rPr>
            <w:noProof/>
            <w:webHidden/>
          </w:rPr>
        </w:r>
        <w:r>
          <w:rPr>
            <w:noProof/>
            <w:webHidden/>
          </w:rPr>
          <w:fldChar w:fldCharType="separate"/>
        </w:r>
        <w:r>
          <w:rPr>
            <w:noProof/>
            <w:webHidden/>
          </w:rPr>
          <w:t>167</w:t>
        </w:r>
        <w:r>
          <w:rPr>
            <w:noProof/>
            <w:webHidden/>
          </w:rPr>
          <w:fldChar w:fldCharType="end"/>
        </w:r>
      </w:hyperlink>
    </w:p>
    <w:p w14:paraId="6DB882BB" w14:textId="2B749492"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59" w:history="1">
        <w:r w:rsidRPr="007A3695">
          <w:rPr>
            <w:rStyle w:val="Hyperlink"/>
            <w:noProof/>
          </w:rPr>
          <w:t>Hình 5.22: Duyệt yêu cầu hoàn vé (UI-21)</w:t>
        </w:r>
        <w:r>
          <w:rPr>
            <w:noProof/>
            <w:webHidden/>
          </w:rPr>
          <w:tab/>
        </w:r>
        <w:r>
          <w:rPr>
            <w:noProof/>
            <w:webHidden/>
          </w:rPr>
          <w:fldChar w:fldCharType="begin"/>
        </w:r>
        <w:r>
          <w:rPr>
            <w:noProof/>
            <w:webHidden/>
          </w:rPr>
          <w:instrText xml:space="preserve"> PAGEREF _Toc242199559 \h </w:instrText>
        </w:r>
        <w:r>
          <w:rPr>
            <w:noProof/>
            <w:webHidden/>
          </w:rPr>
        </w:r>
        <w:r>
          <w:rPr>
            <w:noProof/>
            <w:webHidden/>
          </w:rPr>
          <w:fldChar w:fldCharType="separate"/>
        </w:r>
        <w:r>
          <w:rPr>
            <w:noProof/>
            <w:webHidden/>
          </w:rPr>
          <w:t>169</w:t>
        </w:r>
        <w:r>
          <w:rPr>
            <w:noProof/>
            <w:webHidden/>
          </w:rPr>
          <w:fldChar w:fldCharType="end"/>
        </w:r>
      </w:hyperlink>
    </w:p>
    <w:p w14:paraId="5A7C3199" w14:textId="39F7F220"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60" w:history="1">
        <w:r w:rsidRPr="007A3695">
          <w:rPr>
            <w:rStyle w:val="Hyperlink"/>
            <w:noProof/>
          </w:rPr>
          <w:t>Hình 5.23: Hoa hồng, đối soát và chi trả (UI-22)</w:t>
        </w:r>
        <w:r>
          <w:rPr>
            <w:noProof/>
            <w:webHidden/>
          </w:rPr>
          <w:tab/>
        </w:r>
        <w:r>
          <w:rPr>
            <w:noProof/>
            <w:webHidden/>
          </w:rPr>
          <w:fldChar w:fldCharType="begin"/>
        </w:r>
        <w:r>
          <w:rPr>
            <w:noProof/>
            <w:webHidden/>
          </w:rPr>
          <w:instrText xml:space="preserve"> PAGEREF _Toc242199560 \h </w:instrText>
        </w:r>
        <w:r>
          <w:rPr>
            <w:noProof/>
            <w:webHidden/>
          </w:rPr>
        </w:r>
        <w:r>
          <w:rPr>
            <w:noProof/>
            <w:webHidden/>
          </w:rPr>
          <w:fldChar w:fldCharType="separate"/>
        </w:r>
        <w:r>
          <w:rPr>
            <w:noProof/>
            <w:webHidden/>
          </w:rPr>
          <w:t>171</w:t>
        </w:r>
        <w:r>
          <w:rPr>
            <w:noProof/>
            <w:webHidden/>
          </w:rPr>
          <w:fldChar w:fldCharType="end"/>
        </w:r>
      </w:hyperlink>
    </w:p>
    <w:p w14:paraId="6987A98C" w14:textId="2FC3E9BD"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61" w:history="1">
        <w:r w:rsidRPr="007A3695">
          <w:rPr>
            <w:rStyle w:val="Hyperlink"/>
            <w:noProof/>
          </w:rPr>
          <w:t>Hình 5.24: Báo cáo hệ thống và nhật ký thao tác (UI-23)</w:t>
        </w:r>
        <w:r>
          <w:rPr>
            <w:noProof/>
            <w:webHidden/>
          </w:rPr>
          <w:tab/>
        </w:r>
        <w:r>
          <w:rPr>
            <w:noProof/>
            <w:webHidden/>
          </w:rPr>
          <w:fldChar w:fldCharType="begin"/>
        </w:r>
        <w:r>
          <w:rPr>
            <w:noProof/>
            <w:webHidden/>
          </w:rPr>
          <w:instrText xml:space="preserve"> PAGEREF _Toc242199561 \h </w:instrText>
        </w:r>
        <w:r>
          <w:rPr>
            <w:noProof/>
            <w:webHidden/>
          </w:rPr>
        </w:r>
        <w:r>
          <w:rPr>
            <w:noProof/>
            <w:webHidden/>
          </w:rPr>
          <w:fldChar w:fldCharType="separate"/>
        </w:r>
        <w:r>
          <w:rPr>
            <w:noProof/>
            <w:webHidden/>
          </w:rPr>
          <w:t>173</w:t>
        </w:r>
        <w:r>
          <w:rPr>
            <w:noProof/>
            <w:webHidden/>
          </w:rPr>
          <w:fldChar w:fldCharType="end"/>
        </w:r>
      </w:hyperlink>
    </w:p>
    <w:p w14:paraId="14806070" w14:textId="0DF00A25" w:rsidR="00871A7A" w:rsidRDefault="00871A7A">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562" w:history="1">
        <w:r w:rsidRPr="007A3695">
          <w:rPr>
            <w:rStyle w:val="Hyperlink"/>
            <w:noProof/>
          </w:rPr>
          <w:t>Hình 5.25: Hồ sơ tài khoản (UI-24)</w:t>
        </w:r>
        <w:r>
          <w:rPr>
            <w:noProof/>
            <w:webHidden/>
          </w:rPr>
          <w:tab/>
        </w:r>
        <w:r>
          <w:rPr>
            <w:noProof/>
            <w:webHidden/>
          </w:rPr>
          <w:fldChar w:fldCharType="begin"/>
        </w:r>
        <w:r>
          <w:rPr>
            <w:noProof/>
            <w:webHidden/>
          </w:rPr>
          <w:instrText xml:space="preserve"> PAGEREF _Toc242199562 \h </w:instrText>
        </w:r>
        <w:r>
          <w:rPr>
            <w:noProof/>
            <w:webHidden/>
          </w:rPr>
        </w:r>
        <w:r>
          <w:rPr>
            <w:noProof/>
            <w:webHidden/>
          </w:rPr>
          <w:fldChar w:fldCharType="separate"/>
        </w:r>
        <w:r>
          <w:rPr>
            <w:noProof/>
            <w:webHidden/>
          </w:rPr>
          <w:t>175</w:t>
        </w:r>
        <w:r>
          <w:rPr>
            <w:noProof/>
            <w:webHidden/>
          </w:rPr>
          <w:fldChar w:fldCharType="end"/>
        </w:r>
      </w:hyperlink>
    </w:p>
    <w:p w14:paraId="7D61F68C" w14:textId="1C0076D7" w:rsidR="00E260D7" w:rsidRPr="00605631" w:rsidRDefault="008F32C9">
      <w:pPr>
        <w:rPr>
          <w:szCs w:val="26"/>
        </w:rPr>
      </w:pPr>
      <w:r w:rsidRPr="00605631">
        <w:rPr>
          <w:szCs w:val="26"/>
        </w:rPr>
        <w:fldChar w:fldCharType="end"/>
      </w:r>
    </w:p>
    <w:p w14:paraId="323C6653" w14:textId="77777777" w:rsidR="00A73E06" w:rsidRPr="00605631" w:rsidRDefault="00E260D7" w:rsidP="00E260D7">
      <w:pPr>
        <w:spacing w:after="200"/>
        <w:rPr>
          <w:szCs w:val="26"/>
        </w:rPr>
      </w:pPr>
      <w:r w:rsidRPr="00605631">
        <w:rPr>
          <w:szCs w:val="26"/>
        </w:rPr>
        <w:br w:type="page"/>
      </w:r>
    </w:p>
    <w:p w14:paraId="522E5598" w14:textId="77777777" w:rsidR="00A73E06" w:rsidRPr="00605631" w:rsidRDefault="008F32C9" w:rsidP="00E260D7">
      <w:pPr>
        <w:pStyle w:val="Heading1"/>
        <w:jc w:val="center"/>
        <w:rPr>
          <w:szCs w:val="26"/>
        </w:rPr>
      </w:pPr>
      <w:bookmarkStart w:id="0" w:name="_Toc242199398"/>
      <w:r w:rsidRPr="00605631">
        <w:rPr>
          <w:szCs w:val="26"/>
        </w:rPr>
        <w:lastRenderedPageBreak/>
        <w:t>CHƯƠNG 1: KHẢO SÁT HIỆN TRẠNG</w:t>
      </w:r>
      <w:bookmarkEnd w:id="0"/>
    </w:p>
    <w:p w14:paraId="56968115" w14:textId="77777777" w:rsidR="00A73E06" w:rsidRPr="00605631" w:rsidRDefault="008F32C9">
      <w:pPr>
        <w:rPr>
          <w:szCs w:val="26"/>
        </w:rPr>
      </w:pPr>
      <w:r w:rsidRPr="00605631">
        <w:rPr>
          <w:szCs w:val="26"/>
        </w:rPr>
        <w:t>Chương này trình bày khái quát bài toán quản lý bán vé sự kiện, các bên tham gia, những quy trình nghiệp vụ chính và các nhóm dữ liệu cần quản lý. Phạm vi khảo sát được xác định từ đặc tả hệ thống TicketsCenter và sơ đồ lớp chính thức của dự án. Đây là cơ sở để xác định yêu cầu ở Chương 2 và mô hình hóa các chức năng ở Chương 3.</w:t>
      </w:r>
    </w:p>
    <w:p w14:paraId="66E2ECCD" w14:textId="77777777" w:rsidR="00A73E06" w:rsidRPr="00605631" w:rsidRDefault="008F32C9">
      <w:pPr>
        <w:pStyle w:val="Heading2"/>
      </w:pPr>
      <w:bookmarkStart w:id="1" w:name="_Toc242199399"/>
      <w:r w:rsidRPr="00605631">
        <w:t>1.1. Tổng quan về bài toán bán vé sự kiện</w:t>
      </w:r>
      <w:bookmarkEnd w:id="1"/>
    </w:p>
    <w:p w14:paraId="2AA35D13" w14:textId="77777777" w:rsidR="00A73E06" w:rsidRPr="00605631" w:rsidRDefault="008F32C9">
      <w:pPr>
        <w:pStyle w:val="Heading3"/>
        <w:rPr>
          <w:szCs w:val="26"/>
        </w:rPr>
      </w:pPr>
      <w:r w:rsidRPr="00605631">
        <w:rPr>
          <w:szCs w:val="26"/>
        </w:rPr>
        <w:t>1.1.1. Đặc điểm hoạt động tổ chức sự kiện và phân phối vé</w:t>
      </w:r>
    </w:p>
    <w:p w14:paraId="58366B42" w14:textId="77777777" w:rsidR="00A73E06" w:rsidRPr="00605631" w:rsidRDefault="008F32C9">
      <w:pPr>
        <w:rPr>
          <w:szCs w:val="26"/>
        </w:rPr>
      </w:pPr>
      <w:r w:rsidRPr="00605631">
        <w:rPr>
          <w:szCs w:val="26"/>
        </w:rPr>
        <w:t>Hoạt động bán vé sự kiện là một chuỗi nghiệp vụ liên tục, bắt đầu từ việc hình thành đơn vị tổ chức, tạo sự kiện và thiết lập cấu trúc vé; tiếp theo là công khai sự kiện, tiếp nhận nhu cầu mua vé, giữ chỗ, thanh toán và phát hành vé; cuối cùng là kiểm soát vé tại địa điểm tổ chức, xử lý hoàn tiền và đối soát doanh thu. Mỗi giai đoạn tạo ra dữ liệu và trạng thái có liên quan chặt chẽ với nhau. Vì vậy, hệ thống phải duy trì được tính nhất quán xuyên suốt vòng đời của sự kiện và giao dịch.</w:t>
      </w:r>
    </w:p>
    <w:p w14:paraId="3ABD9626" w14:textId="77777777" w:rsidR="00A73E06" w:rsidRPr="00605631" w:rsidRDefault="008F32C9">
      <w:pPr>
        <w:rPr>
          <w:szCs w:val="26"/>
        </w:rPr>
      </w:pPr>
      <w:r w:rsidRPr="00605631">
        <w:rPr>
          <w:szCs w:val="26"/>
        </w:rPr>
        <w:t>Một sự kiện thuộc về một đơn vị tổ chức và được phân vào một danh mục. Thông tin cơ bản của sự kiện gồm tên, mô tả, địa điểm, thời gian mở bán, thời gian kết thúc bán, thời gian bắt đầu, thời gian kết thúc và ảnh bìa. Trước khi được công khai, sự kiện phải trải qua quy trình tạo bản nháp, gửi duyệt và nhận quyết định từ quản trị nền tảng. Sự kiện bị từ chối có thể được chỉnh sửa và gửi duyệt lại. Chỉ sự kiện đã được công khai và đang trong thời gian mở bán mới được phép phát sinh lượt giữ vé và đơn mua vé.</w:t>
      </w:r>
    </w:p>
    <w:p w14:paraId="1635FB1C" w14:textId="77777777" w:rsidR="00A73E06" w:rsidRPr="00605631" w:rsidRDefault="008F32C9">
      <w:pPr>
        <w:rPr>
          <w:szCs w:val="26"/>
        </w:rPr>
      </w:pPr>
      <w:r w:rsidRPr="00605631">
        <w:rPr>
          <w:szCs w:val="26"/>
        </w:rPr>
        <w:t>TicketsCenter hỗ trợ hai hình thức phân phối vé theo khu vực. Đối với khu ngồi, hệ thống quản lý từng ghế theo hàng và số ghế; mỗi ghế có trạng thái riêng và chỉ có thể thuộc một lượt giữ hợp lệ tại một thời điểm. Đối với khu đứng, hệ thống không tạo từng ghế mà quản lý sức chứa, số lượng đang được giữ và số lượng đã bán. Hai hình thức này cùng sử dụng giá được thiết lập tại khu vực, nhưng cách kiểm soát số lượng còn lại khác nhau.</w:t>
      </w:r>
    </w:p>
    <w:p w14:paraId="2FEF29B4" w14:textId="77777777" w:rsidR="00A73E06" w:rsidRPr="00605631" w:rsidRDefault="008F32C9">
      <w:pPr>
        <w:rPr>
          <w:szCs w:val="26"/>
        </w:rPr>
      </w:pPr>
      <w:r w:rsidRPr="00605631">
        <w:rPr>
          <w:szCs w:val="26"/>
        </w:rPr>
        <w:t>Quá trình mua vé có yếu tố thời gian và cạnh tranh dữ liệu. Người mua phải giữ ghế hoặc số lượng vé trước khi tạo đơn. Lượt giữ chỉ tồn tại trong mười phút, không được gia hạn khi tải lại trang hoặc áp dụng mã giảm giá, và mỗi tài khoản chỉ có tối đa một lượt giữ đang hoạt động trên toàn hệ thống. Một lượt giữ hoặc một đơn được mua tối đa tám vé của cùng một sự kiện. Khi nhiều người cùng chọn một ghế hoặc cùng mua phần sức chứa còn lại của khu đứng, hệ thống phải bảo đảm không bán vượt số lượng thực tế.</w:t>
      </w:r>
    </w:p>
    <w:p w14:paraId="051FB1A4" w14:textId="77777777" w:rsidR="00A73E06" w:rsidRPr="00605631" w:rsidRDefault="008F32C9">
      <w:pPr>
        <w:rPr>
          <w:szCs w:val="26"/>
        </w:rPr>
      </w:pPr>
      <w:r>
        <w:rPr>
          <w:szCs w:val="26"/>
        </w:rPr>
        <w:t xml:space="preserve">Theo thiết kế, thanh toán dùng VNPAY Sandbox. Return URL chỉ hiển thị; IPN hoặc truy vấn đã xác thực mới xác nhận khoản thu. Đơn chỉ hoàn tất khi Event PUBLISHED, thời điểm hiện tại còn trong cửa sổ bán và Hold còn hiệu lực; khoản CAPTURED được chọn vào Order.acceptedPayment trước khi phát hành vé. Một vé là một quyền vào cửa, có mã </w:t>
      </w:r>
      <w:r>
        <w:rPr>
          <w:szCs w:val="26"/>
        </w:rPr>
        <w:lastRenderedPageBreak/>
        <w:t>riêng để tạo QR. Thu muộn, thu trùng và kết quả chưa rõ được theo dõi để tránh phát hành hoặc hoàn nhiều lần.</w:t>
      </w:r>
    </w:p>
    <w:p w14:paraId="2BEE8C7D" w14:textId="77777777" w:rsidR="00A73E06" w:rsidRPr="00605631" w:rsidRDefault="008F32C9">
      <w:pPr>
        <w:rPr>
          <w:szCs w:val="26"/>
        </w:rPr>
      </w:pPr>
      <w:r w:rsidRPr="00605631">
        <w:rPr>
          <w:szCs w:val="26"/>
        </w:rPr>
        <w:t>Sau khi vé được phát hành, hệ thống tiếp tục quản lý việc kiểm tra vé, yêu cầu hoàn vé, hủy sự kiện, đối soát và chi trả. Như vậy, đối tượng được quản lý không chỉ là vé mà còn gồm quan hệ giữa người dùng, tổ chức, sự kiện, khu vực, lượt giữ, đơn hàng, thanh toán, hoàn tiền và các khoản phải trả cho đơn vị tổ chức.</w:t>
      </w:r>
    </w:p>
    <w:p w14:paraId="79905BD1" w14:textId="77777777" w:rsidR="00A73E06" w:rsidRPr="00605631" w:rsidRDefault="008F32C9">
      <w:pPr>
        <w:pStyle w:val="Heading3"/>
        <w:rPr>
          <w:szCs w:val="26"/>
        </w:rPr>
      </w:pPr>
      <w:r w:rsidRPr="00605631">
        <w:rPr>
          <w:szCs w:val="26"/>
        </w:rPr>
        <w:t>1.1.2. Các bên tham gia và nhu cầu sử dụng hệ thống</w:t>
      </w:r>
    </w:p>
    <w:p w14:paraId="321F5AE9" w14:textId="77777777" w:rsidR="00A73E06" w:rsidRPr="00605631" w:rsidRDefault="008F32C9">
      <w:pPr>
        <w:rPr>
          <w:szCs w:val="26"/>
        </w:rPr>
      </w:pPr>
      <w:r w:rsidRPr="00605631">
        <w:rPr>
          <w:szCs w:val="26"/>
        </w:rPr>
        <w:t>Các bên tham gia hệ thống được xác định theo vai trò và phạm vi dữ liệu mà họ được phép thao tác. Một người dùng có thể vừa là người mua, vừa tham gia một hoặc nhiều tổ chức với vai trò khác nhau. Quyền trong tổ chức được xác định qua tư cách thành viên, không chỉ dựa vào tổ chức đang được chọn trên giao diện.</w:t>
      </w:r>
    </w:p>
    <w:p w14:paraId="77EF6B64" w14:textId="77777777" w:rsidR="00A73E06" w:rsidRPr="00605631" w:rsidRDefault="008F32C9">
      <w:pPr>
        <w:pStyle w:val="TableCaption"/>
        <w:rPr>
          <w:szCs w:val="26"/>
        </w:rPr>
      </w:pPr>
      <w:bookmarkStart w:id="2" w:name="_Toc242199418"/>
      <w:r w:rsidRPr="00605631">
        <w:rPr>
          <w:szCs w:val="26"/>
        </w:rPr>
        <w:t>Bảng 1.1: Các bên tham gia và nhu cầu sử dụng hệ thống</w:t>
      </w:r>
      <w:bookmarkEnd w:id="2"/>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5286CDC1"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6F7D7DC" w14:textId="77777777" w:rsidR="00A73E06" w:rsidRPr="00605631" w:rsidRDefault="008F32C9">
            <w:pPr>
              <w:pStyle w:val="TableBody"/>
              <w:jc w:val="center"/>
              <w:rPr>
                <w:szCs w:val="26"/>
              </w:rPr>
            </w:pPr>
            <w:r w:rsidRPr="00605631">
              <w:rPr>
                <w:b/>
                <w:szCs w:val="26"/>
              </w:rPr>
              <w:t>Bên tham gia</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D20E890" w14:textId="77777777" w:rsidR="00A73E06" w:rsidRPr="00605631" w:rsidRDefault="008F32C9">
            <w:pPr>
              <w:pStyle w:val="TableBody"/>
              <w:rPr>
                <w:szCs w:val="26"/>
              </w:rPr>
            </w:pPr>
            <w:r w:rsidRPr="00605631">
              <w:rPr>
                <w:b/>
                <w:szCs w:val="26"/>
              </w:rPr>
              <w:t>Nhu cầu sử dụng chính</w:t>
            </w:r>
          </w:p>
        </w:tc>
      </w:tr>
      <w:tr w:rsidR="00A73E06" w:rsidRPr="00605631" w14:paraId="3628F23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8903F1B" w14:textId="77777777" w:rsidR="00A73E06" w:rsidRPr="00605631" w:rsidRDefault="008F32C9">
            <w:pPr>
              <w:pStyle w:val="TableBody"/>
              <w:rPr>
                <w:szCs w:val="26"/>
              </w:rPr>
            </w:pPr>
            <w:r w:rsidRPr="00605631">
              <w:rPr>
                <w:szCs w:val="26"/>
              </w:rPr>
              <w:t>Khách chưa đăng nhập</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0D1A80D" w14:textId="77777777" w:rsidR="00A73E06" w:rsidRPr="00605631" w:rsidRDefault="008F32C9">
            <w:pPr>
              <w:pStyle w:val="TableBody"/>
              <w:rPr>
                <w:szCs w:val="26"/>
              </w:rPr>
            </w:pPr>
            <w:r w:rsidRPr="00605631">
              <w:rPr>
                <w:szCs w:val="26"/>
              </w:rPr>
              <w:t>Xem danh sách sự kiện đã công khai, tìm kiếm sự kiện, xem giá vé và tình trạng chỗ, đăng ký tài khoản.</w:t>
            </w:r>
          </w:p>
        </w:tc>
      </w:tr>
      <w:tr w:rsidR="00A73E06" w:rsidRPr="00605631" w14:paraId="460C5C9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BE1B6D8" w14:textId="77777777" w:rsidR="00A73E06" w:rsidRPr="00605631" w:rsidRDefault="008F32C9">
            <w:pPr>
              <w:pStyle w:val="TableBody"/>
              <w:rPr>
                <w:szCs w:val="26"/>
              </w:rPr>
            </w:pPr>
            <w:r w:rsidRPr="00605631">
              <w:rPr>
                <w:szCs w:val="26"/>
              </w:rPr>
              <w:t>Người dùng chưa xác minh email</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D306E82" w14:textId="77777777" w:rsidR="00A73E06" w:rsidRPr="00605631" w:rsidRDefault="008F32C9">
            <w:pPr>
              <w:pStyle w:val="TableBody"/>
              <w:rPr>
                <w:szCs w:val="26"/>
              </w:rPr>
            </w:pPr>
            <w:r w:rsidRPr="00605631">
              <w:rPr>
                <w:szCs w:val="26"/>
              </w:rPr>
              <w:t>Đăng nhập, xem sự kiện và thực hiện xác minh email; chưa được giữ hoặc mua vé.</w:t>
            </w:r>
          </w:p>
        </w:tc>
      </w:tr>
      <w:tr w:rsidR="00A73E06" w:rsidRPr="00605631" w14:paraId="6C1AB44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3493EA9" w14:textId="77777777" w:rsidR="00A73E06" w:rsidRPr="00605631" w:rsidRDefault="008F32C9">
            <w:pPr>
              <w:pStyle w:val="TableBody"/>
              <w:rPr>
                <w:szCs w:val="26"/>
              </w:rPr>
            </w:pPr>
            <w:r w:rsidRPr="00605631">
              <w:rPr>
                <w:szCs w:val="26"/>
              </w:rPr>
              <w:t>Người mua đã xác minh</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BF5B483" w14:textId="77777777" w:rsidR="00A73E06" w:rsidRPr="00605631" w:rsidRDefault="008F32C9">
            <w:pPr>
              <w:pStyle w:val="TableBody"/>
              <w:rPr>
                <w:szCs w:val="26"/>
              </w:rPr>
            </w:pPr>
            <w:r w:rsidRPr="00605631">
              <w:rPr>
                <w:szCs w:val="26"/>
              </w:rPr>
              <w:t>Giữ vé, tạo đơn, áp dụng mã giảm giá, thanh toán, xem đơn và vé, chia sẻ mã QR, yêu cầu hoàn vé và gửi yêu cầu tạo tổ chức.</w:t>
            </w:r>
          </w:p>
        </w:tc>
      </w:tr>
      <w:tr w:rsidR="00A73E06" w:rsidRPr="00605631" w14:paraId="553CD3B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7829B20" w14:textId="77777777" w:rsidR="00A73E06" w:rsidRPr="00605631" w:rsidRDefault="008F32C9">
            <w:pPr>
              <w:pStyle w:val="TableBody"/>
              <w:rPr>
                <w:szCs w:val="26"/>
              </w:rPr>
            </w:pPr>
            <w:r w:rsidRPr="00605631">
              <w:rPr>
                <w:szCs w:val="26"/>
              </w:rPr>
              <w:t>Quản lý tổ chức</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885EF5E" w14:textId="77777777" w:rsidR="00A73E06" w:rsidRPr="00605631" w:rsidRDefault="008F32C9">
            <w:pPr>
              <w:pStyle w:val="TableBody"/>
              <w:rPr>
                <w:szCs w:val="26"/>
              </w:rPr>
            </w:pPr>
            <w:r w:rsidRPr="00605631">
              <w:rPr>
                <w:szCs w:val="26"/>
              </w:rPr>
              <w:t>Quản lý thành viên, sự kiện, khu vực, ghế, giá vé, mã giảm giá, báo cáo và hoạt động kiểm soát vé trong phạm vi tổ chức.</w:t>
            </w:r>
          </w:p>
        </w:tc>
      </w:tr>
      <w:tr w:rsidR="00A73E06" w:rsidRPr="00605631" w14:paraId="6AB38FC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99238BF" w14:textId="77777777" w:rsidR="00A73E06" w:rsidRPr="00605631" w:rsidRDefault="008F32C9">
            <w:pPr>
              <w:pStyle w:val="TableBody"/>
              <w:rPr>
                <w:szCs w:val="26"/>
              </w:rPr>
            </w:pPr>
            <w:r w:rsidRPr="00605631">
              <w:rPr>
                <w:szCs w:val="26"/>
              </w:rPr>
              <w:t>Nhân viên kiểm soát vé</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997AC24" w14:textId="77777777" w:rsidR="00A73E06" w:rsidRPr="00605631" w:rsidRDefault="008F32C9">
            <w:pPr>
              <w:pStyle w:val="TableBody"/>
              <w:rPr>
                <w:szCs w:val="26"/>
              </w:rPr>
            </w:pPr>
            <w:r w:rsidRPr="00605631">
              <w:rPr>
                <w:szCs w:val="26"/>
              </w:rPr>
              <w:t>Chọn sự kiện thuộc tổ chức, quét hoặc nhập mã vé, xem kết quả kiểm tra và lịch sử phù hợp với quyền được cấp.</w:t>
            </w:r>
          </w:p>
        </w:tc>
      </w:tr>
      <w:tr w:rsidR="00A73E06" w:rsidRPr="00605631" w14:paraId="7DB4056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59EE58A" w14:textId="77777777" w:rsidR="00A73E06" w:rsidRPr="00605631" w:rsidRDefault="008F32C9">
            <w:pPr>
              <w:pStyle w:val="TableBody"/>
              <w:rPr>
                <w:szCs w:val="26"/>
              </w:rPr>
            </w:pPr>
            <w:r w:rsidRPr="00605631">
              <w:rPr>
                <w:szCs w:val="26"/>
              </w:rPr>
              <w:t>Quản trị nền tảng</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BD88D5D" w14:textId="77777777" w:rsidR="00A73E06" w:rsidRPr="00605631" w:rsidRDefault="008F32C9">
            <w:pPr>
              <w:pStyle w:val="TableBody"/>
              <w:rPr>
                <w:szCs w:val="26"/>
              </w:rPr>
            </w:pPr>
            <w:r w:rsidRPr="00605631">
              <w:rPr>
                <w:szCs w:val="26"/>
              </w:rPr>
              <w:t>Duyệt yêu cầu tạo tổ chức, duyệt sự kiện, xử lý yêu cầu hoàn vé, hủy sự kiện, quản lý chính sách hoa hồng, đối soát, chi trả và nhật ký thao tác.</w:t>
            </w:r>
          </w:p>
        </w:tc>
      </w:tr>
    </w:tbl>
    <w:p w14:paraId="7E3FE102" w14:textId="77777777" w:rsidR="00A73E06" w:rsidRPr="00605631" w:rsidRDefault="00A73E06">
      <w:pPr>
        <w:spacing w:after="0"/>
        <w:rPr>
          <w:szCs w:val="26"/>
        </w:rPr>
      </w:pPr>
    </w:p>
    <w:p w14:paraId="73A80A87" w14:textId="77777777" w:rsidR="00A73E06" w:rsidRPr="00605631" w:rsidRDefault="008F32C9">
      <w:pPr>
        <w:rPr>
          <w:szCs w:val="26"/>
        </w:rPr>
      </w:pPr>
      <w:r>
        <w:rPr>
          <w:szCs w:val="26"/>
        </w:rPr>
        <w:t xml:space="preserve">Người quản lý tổ chức có thể thêm thành viên đã tồn tại trong hệ thống bằng userName duy nhất, thay đổi vai trò hoặc vô hiệu hóa quyền theo tổ chức. Quyền đang hiệu lực nằm trong User.organizationRoles: Map&lt;Organization, OrganizationRole&gt;. Hệ thống không cho phép hạ quyền hoặc vô hiệu hóa người quản lý đang hoạt động cuối cùng. Nhân viên </w:t>
      </w:r>
      <w:r>
        <w:rPr>
          <w:szCs w:val="26"/>
        </w:rPr>
        <w:lastRenderedPageBreak/>
        <w:t>kiểm soát vé chỉ thực hiện check-in cho các sự kiện thuộc tổ chức của mình và không được truy cập chức năng quản lý doanh thu hoặc thành viên.</w:t>
      </w:r>
    </w:p>
    <w:p w14:paraId="10A8C02D" w14:textId="77777777" w:rsidR="00A73E06" w:rsidRPr="00605631" w:rsidRDefault="008F32C9">
      <w:pPr>
        <w:rPr>
          <w:szCs w:val="26"/>
        </w:rPr>
      </w:pPr>
      <w:r w:rsidRPr="00605631">
        <w:rPr>
          <w:szCs w:val="26"/>
        </w:rPr>
        <w:t>Quản trị nền tảng có phạm vi rộng hơn các vai trò còn lại nhưng vẫn phải thao tác thông qua các quy trình và trạng thái đã xác định. Việc duyệt tổ chức, công khai sự kiện, duyệt hoàn vé, hủy sự kiện và xác nhận đối soát đều phải được ghi nhận rõ ràng để phục vụ kiểm tra lịch sử và truy vết thao tác.</w:t>
      </w:r>
    </w:p>
    <w:p w14:paraId="34E13DD0" w14:textId="77777777" w:rsidR="00A73E06" w:rsidRPr="00605631" w:rsidRDefault="008F32C9">
      <w:pPr>
        <w:pStyle w:val="Heading2"/>
      </w:pPr>
      <w:bookmarkStart w:id="3" w:name="_Toc242199400"/>
      <w:r w:rsidRPr="00605631">
        <w:t>1.2. Khảo sát quy trình nghiệp vụ bán vé sự kiện</w:t>
      </w:r>
      <w:bookmarkEnd w:id="3"/>
    </w:p>
    <w:p w14:paraId="400D28A2" w14:textId="77777777" w:rsidR="00A73E06" w:rsidRPr="00605631" w:rsidRDefault="008F32C9">
      <w:pPr>
        <w:pStyle w:val="Heading3"/>
        <w:rPr>
          <w:szCs w:val="26"/>
        </w:rPr>
      </w:pPr>
      <w:r w:rsidRPr="00605631">
        <w:rPr>
          <w:szCs w:val="26"/>
        </w:rPr>
        <w:t>1.2.1. Quản lý đơn vị tổ chức và thông tin sự kiện</w:t>
      </w:r>
    </w:p>
    <w:p w14:paraId="53DCA10C" w14:textId="77777777" w:rsidR="00A73E06" w:rsidRPr="00605631" w:rsidRDefault="008F32C9">
      <w:pPr>
        <w:rPr>
          <w:szCs w:val="26"/>
        </w:rPr>
      </w:pPr>
      <w:r>
        <w:rPr>
          <w:szCs w:val="26"/>
        </w:rPr>
        <w:t>Người mua đã đăng nhập, tài khoản hoạt động và đã xác minh email có thể gửi yêu cầu tạo tổ chức. Hồ sơ gồm tên, email liên hệ, số điện thoại liên hệ và mô tả, được lưu trực tiếp trên Organization ở trạng thái DRAFT; submitForApproval() chuyển cùng hồ sơ sang PENDING_APPROVAL. Quản trị nền tảng duyệt hoặc từ chối kèm lý do trên chính hồ sơ này.</w:t>
      </w:r>
    </w:p>
    <w:p w14:paraId="521B2D2A" w14:textId="77777777" w:rsidR="00A73E06" w:rsidRPr="00605631" w:rsidRDefault="008F32C9">
      <w:pPr>
        <w:rPr>
          <w:szCs w:val="26"/>
        </w:rPr>
      </w:pPr>
      <w:r>
        <w:rPr>
          <w:szCs w:val="26"/>
        </w:rPr>
        <w:t>Khi được duyệt, chính Organization chuyển sang APPROVED; hệ thống tạo chính sách phí ban đầu và gọi User.assignRole(organization, MANAGER) cho người gửi trong cùng giao dịch. Xử lý lặp trả kết quả cũ, không tạo Organization khác hoặc quyền trùng. Tổ chức chỉ được hoạt động sau khi duyệt; người quản lý có thể thêm thành viên, thay đổi vai trò hoặc thu hồi quyền trong phạm vi tổ chức.</w:t>
      </w:r>
    </w:p>
    <w:p w14:paraId="77A07BFF" w14:textId="77777777" w:rsidR="00A73E06" w:rsidRPr="00605631" w:rsidRDefault="008F32C9">
      <w:pPr>
        <w:rPr>
          <w:szCs w:val="26"/>
        </w:rPr>
      </w:pPr>
      <w:r w:rsidRPr="00605631">
        <w:rPr>
          <w:szCs w:val="26"/>
        </w:rPr>
        <w:t>Sự kiện được tạo dưới dạng bản nháp và luôn thuộc đúng một tổ chức cùng một danh mục. Người quản lý nhập thông tin mô tả, địa điểm, khoảng thời gian bán vé, thời gian diễn ra và ảnh bìa. Trước khi gửi duyệt, sự kiện phải đáp ứng thứ tự thời gian: thời điểm mở bán trước thời điểm kết thúc bán, thời điểm kết thúc bán không sau thời điểm bắt đầu sự kiện, và thời điểm bắt đầu trước thời điểm kết thúc sự kiện.</w:t>
      </w:r>
    </w:p>
    <w:p w14:paraId="62C1DA60" w14:textId="77777777" w:rsidR="00A73E06" w:rsidRPr="00605631" w:rsidRDefault="008F32C9">
      <w:pPr>
        <w:rPr>
          <w:szCs w:val="26"/>
        </w:rPr>
      </w:pPr>
      <w:r w:rsidRPr="00605631">
        <w:rPr>
          <w:szCs w:val="26"/>
        </w:rPr>
        <w:t>Sau khi hoàn thiện, tổ chức gửi sự kiện để quản trị nền tảng xét duyệt. Quản trị có thể công khai hoặc từ chối kèm lý do. Nếu bị từ chối, tổ chức được sửa thông tin và gửi lại. Khi sự kiện đã công khai, cấu trúc chỗ ngồi và sức chứa được khóa để tránh làm thay đổi quyền lợi của các lượt giữ và đơn hàng đã phát sinh.</w:t>
      </w:r>
    </w:p>
    <w:p w14:paraId="41E36EB7" w14:textId="77777777" w:rsidR="00A73E06" w:rsidRPr="00605631" w:rsidRDefault="008F32C9">
      <w:pPr>
        <w:pStyle w:val="Heading3"/>
        <w:rPr>
          <w:szCs w:val="26"/>
        </w:rPr>
      </w:pPr>
      <w:r w:rsidRPr="00605631">
        <w:rPr>
          <w:szCs w:val="26"/>
        </w:rPr>
        <w:t>1.2.2. Quản lý khu vực, chỗ ngồi và số lượng vé</w:t>
      </w:r>
    </w:p>
    <w:p w14:paraId="4D1B3427" w14:textId="77777777" w:rsidR="00A73E06" w:rsidRPr="00605631" w:rsidRDefault="008F32C9">
      <w:pPr>
        <w:rPr>
          <w:szCs w:val="26"/>
        </w:rPr>
      </w:pPr>
      <w:r w:rsidRPr="00605631">
        <w:rPr>
          <w:szCs w:val="26"/>
        </w:rPr>
        <w:t>Mỗi sự kiện gồm một hoặc nhiều khu vực bán vé. Khu vực lưu tên, loại khu và giá vé. Loại khu quyết định cách quản lý chỗ: khu ngồi quản lý danh sách ghế cụ thể, còn khu đứng quản lý theo sức chứa.</w:t>
      </w:r>
    </w:p>
    <w:p w14:paraId="27AC958F" w14:textId="77777777" w:rsidR="00A73E06" w:rsidRPr="00605631" w:rsidRDefault="008F32C9">
      <w:pPr>
        <w:rPr>
          <w:szCs w:val="26"/>
        </w:rPr>
      </w:pPr>
      <w:r w:rsidRPr="00605631">
        <w:rPr>
          <w:szCs w:val="26"/>
        </w:rPr>
        <w:t xml:space="preserve">Đối với khu ngồi, người quản lý khai báo tên khu, số hàng và số ghế trong mỗi hàng. Hệ thống tạo các ghế với tên hàng và số ghế, đồng thời bảo đảm nhãn ghế không trùng trong </w:t>
      </w:r>
      <w:r w:rsidRPr="00605631">
        <w:rPr>
          <w:szCs w:val="26"/>
        </w:rPr>
        <w:lastRenderedPageBreak/>
        <w:t>cùng một khu. Mỗi ghế có thể chuyển qua các trạng thái còn trống, đang được giữ và đã bán. Khi lượt giữ bị hủy hoặc hết hạn trước thanh toán, ghế phải được trả về trạng thái có thể bán.</w:t>
      </w:r>
    </w:p>
    <w:p w14:paraId="22F25D2D" w14:textId="77777777" w:rsidR="00A73E06" w:rsidRPr="00605631" w:rsidRDefault="008F32C9">
      <w:pPr>
        <w:rPr>
          <w:szCs w:val="26"/>
        </w:rPr>
      </w:pPr>
      <w:r w:rsidRPr="00605631">
        <w:rPr>
          <w:szCs w:val="26"/>
        </w:rPr>
        <w:t>Đối với khu đứng, hệ thống không tạo đối tượng ghế cho từng người. Số vé có thể bán được tính từ sức chứa, số lượng đang giữ và số lượng đã bán. Mọi thao tác giữ, giải phóng hoặc xác nhận bán phải bảo đảm tổng số lượng không vượt quá sức chứa và không trở thành số âm.</w:t>
      </w:r>
    </w:p>
    <w:p w14:paraId="46ED531A" w14:textId="77777777" w:rsidR="00A73E06" w:rsidRPr="00605631" w:rsidRDefault="008F32C9">
      <w:pPr>
        <w:rPr>
          <w:szCs w:val="26"/>
        </w:rPr>
      </w:pPr>
      <w:r w:rsidRPr="00605631">
        <w:rPr>
          <w:szCs w:val="26"/>
        </w:rPr>
        <w:t>Giá vé được thiết lập tại khu vực. Sau khi sự kiện công khai, người quản lý vẫn có thể thay đổi giá niêm yết nhưng không được thay đổi loại khu, thêm hoặc xóa ghế, thay đổi số hàng hoặc thay đổi sức chứa. Giá của một lượt giữ được chụp tại thời điểm giữ thành công; do đó, việc thay đổi giá niêm yết chỉ tác động đến lượt giữ mới, không làm thay đổi giá của lượt giữ còn hiệu lực hoặc đơn đã hình thành.</w:t>
      </w:r>
    </w:p>
    <w:p w14:paraId="1999D86D" w14:textId="77777777" w:rsidR="00A73E06" w:rsidRPr="00605631" w:rsidRDefault="008F32C9">
      <w:pPr>
        <w:pStyle w:val="Heading3"/>
        <w:rPr>
          <w:szCs w:val="26"/>
        </w:rPr>
      </w:pPr>
      <w:r w:rsidRPr="00605631">
        <w:rPr>
          <w:szCs w:val="26"/>
        </w:rPr>
        <w:t>1.2.3. Đặt vé, áp dụng khuyến mãi và thanh toán</w:t>
      </w:r>
    </w:p>
    <w:p w14:paraId="3E10881E" w14:textId="77777777" w:rsidR="00A73E06" w:rsidRPr="00605631" w:rsidRDefault="008F32C9">
      <w:pPr>
        <w:rPr>
          <w:szCs w:val="26"/>
        </w:rPr>
      </w:pPr>
      <w:r w:rsidRPr="00605631">
        <w:rPr>
          <w:szCs w:val="26"/>
        </w:rPr>
        <w:t>Người dùng có thể tìm sự kiện theo tên, lọc theo danh mục hoặc khoảng ngày, sắp xếp theo thời gian bắt đầu hoặc giá khu thấp nhất và xem thông tin chi tiết. Danh sách công khai chỉ hiển thị các sự kiện đã được duyệt; sự kiện đã hủy không tiếp tục xuất hiện như một sự kiện còn có thể mua vé.</w:t>
      </w:r>
    </w:p>
    <w:p w14:paraId="1B42BB6C" w14:textId="77777777" w:rsidR="00A73E06" w:rsidRPr="00605631" w:rsidRDefault="008F32C9">
      <w:pPr>
        <w:rPr>
          <w:szCs w:val="26"/>
        </w:rPr>
      </w:pPr>
      <w:r w:rsidRPr="00605631">
        <w:rPr>
          <w:szCs w:val="26"/>
        </w:rPr>
        <w:t>Để giữ vé, người dùng phải đăng nhập và đã xác minh email. Một lượt giữ chỉ chứa vé của cùng một sự kiện nhưng có thể kết hợp khu ngồi và khu đứng. Với khu ngồi, mỗi mục giữ gắn với một ghế và có số lượng bằng một. Với khu đứng, mục giữ không gắn ghế và có thể có số lượng lớn hơn một. Toàn bộ lựa chọn phải được giữ thành công trong một giao dịch; nếu có một chỗ không còn hợp lệ thì hệ thống không âm thầm giữ phần còn lại.</w:t>
      </w:r>
    </w:p>
    <w:p w14:paraId="6A1CCD83" w14:textId="77777777" w:rsidR="00A73E06" w:rsidRPr="00605631" w:rsidRDefault="008F32C9">
      <w:pPr>
        <w:rPr>
          <w:szCs w:val="26"/>
        </w:rPr>
      </w:pPr>
      <w:r w:rsidRPr="00605631">
        <w:rPr>
          <w:szCs w:val="26"/>
        </w:rPr>
        <w:t>Mỗi tài khoản chỉ được có một lượt giữ đang hoạt động. Nếu muốn chọn lượt khác, người dùng phải chủ động hủy lượt hiện tại. Lượt giữ có hiệu lực mười phút tính từ thời điểm giữ thành công, tối đa tám vé và không được gia hạn khi tạo đơn hay áp dụng mã giảm giá. Thời gian trên máy chủ là căn cứ quyết định hiệu lực, còn đồng hồ trên trình duyệt chỉ có chức năng hiển thị.</w:t>
      </w:r>
    </w:p>
    <w:p w14:paraId="6E050C07" w14:textId="77777777" w:rsidR="00A73E06" w:rsidRPr="00605631" w:rsidRDefault="008F32C9">
      <w:pPr>
        <w:rPr>
          <w:szCs w:val="26"/>
        </w:rPr>
      </w:pPr>
      <w:r w:rsidRPr="00605631">
        <w:rPr>
          <w:szCs w:val="26"/>
        </w:rPr>
        <w:t>Từ một lượt giữ, hệ thống tạo tối đa một đơn hàng. Giá của từng mục giữ được chuyển sang mục đơn hàng; tên khu và nhãn ghế cũng được lưu lại tại thời điểm mua để bảo toàn dữ liệu lịch sử. Đơn hàng ghi nhận tiền vé trước giảm, số tiền giảm và tổng tiền phải trả.</w:t>
      </w:r>
    </w:p>
    <w:p w14:paraId="52AB68E5" w14:textId="77777777" w:rsidR="00A73E06" w:rsidRPr="00605631" w:rsidRDefault="008F32C9">
      <w:pPr>
        <w:rPr>
          <w:szCs w:val="26"/>
        </w:rPr>
      </w:pPr>
      <w:r w:rsidRPr="00605631">
        <w:rPr>
          <w:szCs w:val="26"/>
        </w:rPr>
        <w:t xml:space="preserve">Mã giảm giá thuộc về một tổ chức và chỉ áp dụng cho sự kiện của chính tổ chức đó. Mỗi đơn sử dụng tối đa một mã. Mức giảm theo phần trăm phải lớn hơn không và không vượt quá 30%; với mã giảm số tiền cố định, số tiền giảm thực tế cũng không vượt quá 30% giá trị trước giảm. Hệ thống kiểm tra thời hạn, trạng thái hoạt động, tổ chức phát hành và giới </w:t>
      </w:r>
      <w:r w:rsidRPr="00605631">
        <w:rPr>
          <w:szCs w:val="26"/>
        </w:rPr>
        <w:lastRenderedPageBreak/>
        <w:t>hạn số lượt sử dụng trước khi áp dụng mã. Lượt sử dụng đang giữ cùng lượt đã dùng không được vượt quá giới hạn của mã.</w:t>
      </w:r>
    </w:p>
    <w:p w14:paraId="14E3F8E1" w14:textId="77777777" w:rsidR="00A73E06" w:rsidRPr="00605631" w:rsidRDefault="008F32C9">
      <w:pPr>
        <w:rPr>
          <w:szCs w:val="26"/>
        </w:rPr>
      </w:pPr>
      <w:r>
        <w:rPr>
          <w:szCs w:val="26"/>
        </w:rPr>
        <w:t>Khi bắt đầu thanh toán, hệ thống kiểm tra chủ đơn, Event/cửa sổ bán, Hold và totalAmount máy chủ. Payment.start(order, txnRef) tạo lần thu có Payment.order bắt buộc, txnRef duy nhất và amount bất biến. Khi IPN/query đã xác thực đến mà Event vẫn PUBLISHED, saleStart &lt;= now &lt; saleEnd và Hold còn hạn, hệ thống ghi CAPTURED/paidAt, đặt Order.acceptedPayment/PAID/paidAt, consume Hold, bán kho, dùng coupon và phát hành vé nguyên tử.</w:t>
      </w:r>
    </w:p>
    <w:p w14:paraId="08CF817F" w14:textId="77777777" w:rsidR="00A73E06" w:rsidRPr="00605631" w:rsidRDefault="008F32C9">
      <w:pPr>
        <w:rPr>
          <w:szCs w:val="26"/>
        </w:rPr>
      </w:pPr>
      <w:r>
        <w:rPr>
          <w:szCs w:val="26"/>
        </w:rPr>
        <w:t>Nếu khoản thu được xác nhận sau khi lượt giữ hết hạn hoặc đã giải phóng, khi thu trùng, sự kiện đã hủy hoặc đã qua saleEnd, hệ thống ghi Payment là CAPTURED nhưng không phát hành thêm vé. Hệ thống tạo đúng một nghĩa vụ Refund có purpose = PAYMENT_COMPENSATION, gắn khoản Payment đó và không có tập vé. Kết quả chưa rõ phải được truy vấn lại, không tự coi là thất bại để tạo lần thu mới. Đơn 0đ vẫn phải thỏa điều kiện Hold, Event và cửa sổ mở bán; hệ thống hoàn tất, ghi Order.paidAt, phát hành vé mà không tạo Payment giả.</w:t>
      </w:r>
    </w:p>
    <w:p w14:paraId="1BA789A1" w14:textId="77777777" w:rsidR="00A73E06" w:rsidRPr="00605631" w:rsidRDefault="008F32C9">
      <w:pPr>
        <w:pStyle w:val="Heading3"/>
        <w:rPr>
          <w:szCs w:val="26"/>
        </w:rPr>
      </w:pPr>
      <w:r w:rsidRPr="00605631">
        <w:rPr>
          <w:szCs w:val="26"/>
        </w:rPr>
        <w:t>1.2.4. Phát hành vé và kiểm soát vào cửa</w:t>
      </w:r>
    </w:p>
    <w:p w14:paraId="0557AA93" w14:textId="77777777" w:rsidR="00A73E06" w:rsidRPr="00605631" w:rsidRDefault="008F32C9">
      <w:pPr>
        <w:rPr>
          <w:szCs w:val="26"/>
        </w:rPr>
      </w:pPr>
      <w:r w:rsidRPr="00605631">
        <w:rPr>
          <w:szCs w:val="26"/>
        </w:rPr>
        <w:t>Sau khi đơn được hoàn tất, hệ thống phát hành một vé cho mỗi quyền vào cửa. Nếu một mục đơn hàng khu đứng có số lượng nhiều hơn một, hệ thống tạo số vé tương ứng; mỗi vé có mã riêng và giá trị thực trả được phân bổ từ tổng tiền của đơn. Vé được hiển thị trong khu vực “Vé của tôi”, đồng thời thông tin vé và liên kết xem mã QR được gửi qua email.</w:t>
      </w:r>
    </w:p>
    <w:p w14:paraId="0F378F04" w14:textId="77777777" w:rsidR="00A73E06" w:rsidRPr="00605631" w:rsidRDefault="008F32C9">
      <w:pPr>
        <w:rPr>
          <w:szCs w:val="26"/>
        </w:rPr>
      </w:pPr>
      <w:r w:rsidRPr="00605631">
        <w:rPr>
          <w:szCs w:val="26"/>
        </w:rPr>
        <w:t>Người mua có thể chia sẻ mã QR cho người đi cùng. Người cầm vé không bắt buộc phải có tài khoản, nhưng người mua vẫn là người quản lý đơn hàng và là người có quyền gửi yêu cầu hoàn vé. Hệ thống không chuyển quyền sở hữu đơn hàng hoặc tài khoản khi mã QR được chia sẻ.</w:t>
      </w:r>
    </w:p>
    <w:p w14:paraId="6176361D" w14:textId="77777777" w:rsidR="00A73E06" w:rsidRPr="00605631" w:rsidRDefault="008F32C9">
      <w:pPr>
        <w:rPr>
          <w:szCs w:val="26"/>
        </w:rPr>
      </w:pPr>
      <w:r w:rsidRPr="00605631">
        <w:rPr>
          <w:szCs w:val="26"/>
        </w:rPr>
        <w:t>Khi kiểm soát vào cửa, nhân viên phải chọn sự kiện trước rồi mới quét QR bằng camera hoặc nhập mã vé thủ công. Hệ thống kiểm tra tư cách thành viên đang hoạt động của nhân viên, sự kiện của vé, trạng thái vé và thời gian check-in. Khoảng thời gian hợp lệ được tính từ 60 phút trước giờ bắt đầu đến trước thời điểm kết thúc sự kiện. Sự kiện đã hủy và vé đang chờ hoàn, đã hoàn, đã vô hiệu hóa hoặc đã sử dụng đều không được chấp nhận.</w:t>
      </w:r>
    </w:p>
    <w:p w14:paraId="0F06D014" w14:textId="77777777" w:rsidR="00A73E06" w:rsidRPr="00605631" w:rsidRDefault="008F32C9">
      <w:pPr>
        <w:rPr>
          <w:szCs w:val="26"/>
        </w:rPr>
      </w:pPr>
      <w:r w:rsidRPr="00605631">
        <w:rPr>
          <w:szCs w:val="26"/>
        </w:rPr>
        <w:t>Mỗi lần kiểm tra tạo một kết quả để phục vụ theo dõi. Kết quả có thể phản ánh vé hợp lệ, mã không tồn tại, sai sự kiện, vé đã sử dụng, ngoài thời gian cho phép hoặc vé không còn hoạt động. Trong trường hợp hai yêu cầu kiểm tra cùng xảy ra, chỉ một lần được phép thành công và chuyển vé sang trạng thái đã sử dụng.</w:t>
      </w:r>
    </w:p>
    <w:p w14:paraId="13694511" w14:textId="77777777" w:rsidR="00A73E06" w:rsidRPr="00605631" w:rsidRDefault="008F32C9">
      <w:pPr>
        <w:pStyle w:val="Heading3"/>
        <w:rPr>
          <w:szCs w:val="26"/>
        </w:rPr>
      </w:pPr>
      <w:r w:rsidRPr="00605631">
        <w:rPr>
          <w:szCs w:val="26"/>
        </w:rPr>
        <w:lastRenderedPageBreak/>
        <w:t>1.2.5. Xử lý yêu cầu hoàn vé và hủy sự kiện</w:t>
      </w:r>
    </w:p>
    <w:p w14:paraId="488B60B0" w14:textId="77777777" w:rsidR="00A73E06" w:rsidRPr="00605631" w:rsidRDefault="008F32C9">
      <w:pPr>
        <w:rPr>
          <w:szCs w:val="26"/>
        </w:rPr>
      </w:pPr>
      <w:r w:rsidRPr="00605631">
        <w:rPr>
          <w:szCs w:val="26"/>
        </w:rPr>
        <w:t>Người mua chỉ được yêu cầu hoàn đối với vé thuộc đơn hàng của mình. Các vé trong cùng một yêu cầu phải thuộc cùng một đơn, chưa được sử dụng và yêu cầu phải được gửi trước thời điểm bắt đầu sự kiện. Một vé chỉ có tối đa một yêu cầu hoàn đang mở. Số tiền đề nghị hoàn bằng tổng số tiền thực trả đã lưu trên các vé được chọn.</w:t>
      </w:r>
    </w:p>
    <w:p w14:paraId="26090CAA" w14:textId="77777777" w:rsidR="00A73E06" w:rsidRPr="00605631" w:rsidRDefault="008F32C9">
      <w:pPr>
        <w:rPr>
          <w:szCs w:val="26"/>
        </w:rPr>
      </w:pPr>
      <w:r>
        <w:rPr>
          <w:szCs w:val="26"/>
        </w:rPr>
        <w:t>Khi yêu cầu hợp lệ được gửi, hệ thống tạo Refund ở trạng thái REQUESTED, chuyển vé sang REFUND_PENDING và chặn check-in trong cùng giao dịch. Quản trị từ chối kèm lý do thì Refund chuyển REJECTED, vé được khôi phục ACTIVE chỉ khi sự kiện chưa hủy. Duyệt chuyển cùng Refund sang APPROVED; hoàn có tiền bắt đầu lần thực hiện và chỉ khi kết quả thành công mới chuyển Refund sang COMPLETED, vé sang REFUNDED và trả kho. Với số tiền bằng 0, hệ thống hoàn tất cùng nghĩa vụ bằng completeWithoutTransfer(), cập nhật vé/trả kho mà không tạo lần chuyển tiền giả.</w:t>
      </w:r>
    </w:p>
    <w:p w14:paraId="4437AF99" w14:textId="77777777" w:rsidR="00A73E06" w:rsidRPr="00605631" w:rsidRDefault="008F32C9">
      <w:pPr>
        <w:rPr>
          <w:szCs w:val="26"/>
        </w:rPr>
      </w:pPr>
      <w:r>
        <w:rPr>
          <w:szCs w:val="26"/>
        </w:rPr>
        <w:t>Kết quả FAILED đã xác minh đưa Refund sang RETRYABLE; kết quả UNKNOWN đưa sang NEEDS_RECONCILIATION. Vé vẫn chờ hoàn, không tự khôi phục. Chỉ thất bại đã xác minh mới cho phép lần thử mới với attemptId mới; kết quả chưa rõ phải đối chiếu trước. Cùng ID xử lý lặp trả kết quả cũ và không hoàn tiền hoặc trả kho hai lần. Lượt coupon đã dùng không được trả lại sau hoàn một phần hay toàn bộ.</w:t>
      </w:r>
    </w:p>
    <w:p w14:paraId="27585241" w14:textId="77777777" w:rsidR="00A73E06" w:rsidRPr="00605631" w:rsidRDefault="008F32C9">
      <w:pPr>
        <w:rPr>
          <w:szCs w:val="26"/>
        </w:rPr>
      </w:pPr>
      <w:r>
        <w:rPr>
          <w:szCs w:val="26"/>
        </w:rPr>
        <w:t>Đối với sự kiện đã công khai, chỉ quản trị nền tảng được hủy trước startTime. Hệ thống ngừng bán, chặn giữ mới/check-in và giải phóng Hold còn hiệu lực cùng lượt coupon đang giữ. Theo từng Order, Refund REQUESTED của khách được dùng lại bằng adoptEventCancellation(), giữ lịch sử lý do và tự duyệt với reasonType = EVENT_CANCELLATION. Nghĩa vụ đã duyệt/đang xử lý giữ nguyên tập vé và amount; chỉ tạo nghĩa vụ mới cho vé đủ điều kiện còn lại. Không hoàn trùng vé đã hoàn; vé USED được ghi ngoại lệ cho quản trị và không tự động hoàn hoặc khôi phục.</w:t>
      </w:r>
    </w:p>
    <w:p w14:paraId="02586102" w14:textId="77777777" w:rsidR="00A73E06" w:rsidRPr="00605631" w:rsidRDefault="008F32C9">
      <w:pPr>
        <w:pStyle w:val="Heading3"/>
        <w:rPr>
          <w:szCs w:val="26"/>
        </w:rPr>
      </w:pPr>
      <w:r w:rsidRPr="00605631">
        <w:rPr>
          <w:szCs w:val="26"/>
        </w:rPr>
        <w:t>1.2.6. Quản lý doanh thu, hoa hồng, đối soát và chi trả</w:t>
      </w:r>
    </w:p>
    <w:p w14:paraId="138E3197" w14:textId="77777777" w:rsidR="00A73E06" w:rsidRPr="00605631" w:rsidRDefault="008F32C9">
      <w:pPr>
        <w:rPr>
          <w:szCs w:val="26"/>
        </w:rPr>
      </w:pPr>
      <w:r w:rsidRPr="00605631">
        <w:rPr>
          <w:szCs w:val="26"/>
        </w:rPr>
        <w:t>Mỗi tổ chức có chính sách hoa hồng do quản trị nền tảng thiết lập. Khi sự kiện được công khai, hệ thống chọn quy tắc đang có hiệu lực và gắn cố định quy tắc đó với sự kiện. Tỷ lệ phần trăm và phí cố định của quy tắc đã gắn không được thay đổi; nếu cần áp dụng chính sách mới, hệ thống tạo một quy tắc khác cho các sự kiện về sau.</w:t>
      </w:r>
    </w:p>
    <w:p w14:paraId="5111399C" w14:textId="77777777" w:rsidR="00A73E06" w:rsidRPr="00605631" w:rsidRDefault="008F32C9">
      <w:pPr>
        <w:rPr>
          <w:szCs w:val="26"/>
        </w:rPr>
      </w:pPr>
      <w:r>
        <w:rPr>
          <w:szCs w:val="26"/>
        </w:rPr>
        <w:t>Sau endTime dự kiến, kể cả sự kiện đã hủy, hệ thống có thể lập Settlement nháp và tính lại số liệu. Mỗi Event tối đa một Settlement; mỗi Order đủ điều kiện xuất hiện đúng một lần trong snapshot theo đơn. Chỉ xác nhận khi không còn Payment/Refund liên quan đang chờ hoặc chưa rõ kết quả. Chi tiết theo đơn là dữ liệu persistence phục vụ truy vết, không phải lớp nghiệp vụ bổ sung.</w:t>
      </w:r>
    </w:p>
    <w:p w14:paraId="1CDBF8A8" w14:textId="77777777" w:rsidR="00A73E06" w:rsidRPr="00605631" w:rsidRDefault="008F32C9">
      <w:pPr>
        <w:rPr>
          <w:szCs w:val="26"/>
        </w:rPr>
      </w:pPr>
      <w:r w:rsidRPr="00605631">
        <w:rPr>
          <w:szCs w:val="26"/>
        </w:rPr>
        <w:lastRenderedPageBreak/>
        <w:t>Hoa hồng được tính trên phần tiền còn lại sau hoàn. Nếu toàn bộ tiền của đơn đã được hoàn thì hoa hồng bằng không. Các khoản thu trùng, khoản thu đến muộn và hoàn tiền bù trừ không được tính là doanh thu vé hoặc cơ sở tính hoa hồng. Trước khi xác nhận, bản đối soát có thể được tính lại; sau khi xác nhận, các số tiền được đóng băng và không bị ảnh hưởng bởi chính sách phí mới.</w:t>
      </w:r>
    </w:p>
    <w:p w14:paraId="3DDEF67C" w14:textId="77777777" w:rsidR="00A73E06" w:rsidRPr="00605631" w:rsidRDefault="008F32C9">
      <w:pPr>
        <w:rPr>
          <w:szCs w:val="26"/>
        </w:rPr>
      </w:pPr>
      <w:r>
        <w:rPr>
          <w:szCs w:val="26"/>
        </w:rPr>
        <w:t>Việc chi trả cho tổ chức được mô phỏng và do Settlement trực tiếp quản lý. paidAmount giữ số đã chi thành công, pendingAmount giữ số đang chờ; availableToPay = netPayable - paidAmount - pendingAmount. Mỗi lần chi có payoutId ổn định, số tiền và mã tham chiếu, được lưu lịch sử bằng SettlementTransferLog kỹ thuật. Tổng paidAmount + pendingAmount không vượt netPayable. Chỉ khi paidAmount = netPayable và pendingAmount = 0 mới chuyển PAID; số phải trả bằng 0 được hoàn tất mà không tạo lần chi giả.</w:t>
      </w:r>
    </w:p>
    <w:p w14:paraId="2DA2C864" w14:textId="77777777" w:rsidR="00A73E06" w:rsidRPr="00605631" w:rsidRDefault="008F32C9">
      <w:pPr>
        <w:rPr>
          <w:szCs w:val="26"/>
        </w:rPr>
      </w:pPr>
      <w:r w:rsidRPr="00605631">
        <w:rPr>
          <w:szCs w:val="26"/>
        </w:rPr>
        <w:t>Hệ thống cung cấp báo cáo cho quản trị nền tảng trên phạm vi toàn hệ thống và cho quản lý trên phạm vi tổ chức của mình. Báo cáo có thể lọc theo sự kiện và thời gian, đồng thời phân biệt tiền đã thu, doanh thu vé, tiền hoàn, hoa hồng, số vé theo khu, kết quả check-in và tiền còn phải trả. Dữ liệu xuất CSV phải sử dụng cùng công thức và bộ lọc với dữ liệu hiển thị trên giao diện.</w:t>
      </w:r>
    </w:p>
    <w:p w14:paraId="58EE79E5" w14:textId="77777777" w:rsidR="00A73E06" w:rsidRPr="00605631" w:rsidRDefault="008F32C9">
      <w:pPr>
        <w:pStyle w:val="Heading2"/>
      </w:pPr>
      <w:bookmarkStart w:id="4" w:name="_Toc242199401"/>
      <w:r w:rsidRPr="00605631">
        <w:t>1.3. Khảo sát dữ liệu và thông tin quản lý</w:t>
      </w:r>
      <w:bookmarkEnd w:id="4"/>
    </w:p>
    <w:p w14:paraId="4FC730AA" w14:textId="77777777" w:rsidR="00A73E06" w:rsidRPr="00605631" w:rsidRDefault="008F32C9">
      <w:pPr>
        <w:pStyle w:val="Heading3"/>
        <w:rPr>
          <w:szCs w:val="26"/>
        </w:rPr>
      </w:pPr>
      <w:r w:rsidRPr="00605631">
        <w:rPr>
          <w:szCs w:val="26"/>
        </w:rPr>
        <w:t>1.3.1. Thông tin người mua và đơn vị tổ chức</w:t>
      </w:r>
    </w:p>
    <w:p w14:paraId="27A2C7DF" w14:textId="77777777" w:rsidR="00A73E06" w:rsidRPr="00605631" w:rsidRDefault="008F32C9">
      <w:pPr>
        <w:rPr>
          <w:szCs w:val="26"/>
        </w:rPr>
      </w:pPr>
      <w:r>
        <w:rPr>
          <w:szCs w:val="26"/>
        </w:rPr>
        <w:t>Thông tin người dùng nằm trong User, gồm userName duy nhất, email, họ tên, điện thoại, trạng thái, xác minh email, platformRole và organizationRoles. Mật khẩu đã băm, mốc thời gian và phiên bản xác thực vẫn được lưu ở persistence dù sơ đồ tổng quan ẩn chúng. Email dùng đăng ký, đăng nhập và xác minh; userName dùng tìm tài khoản khi thêm thành viên. Hồ sơ thông thường chỉ cập nhật họ tên và điện thoại.</w:t>
      </w:r>
    </w:p>
    <w:p w14:paraId="2ADA6EE2" w14:textId="77777777" w:rsidR="00A73E06" w:rsidRPr="00605631" w:rsidRDefault="008F32C9">
      <w:pPr>
        <w:rPr>
          <w:szCs w:val="26"/>
        </w:rPr>
      </w:pPr>
      <w:r>
        <w:rPr>
          <w:szCs w:val="26"/>
        </w:rPr>
        <w:t>Thông tin xin tạo và xét duyệt tổ chức được quản lý trực tiếp bởi Organization, gồm tên, liên hệ, mô tả, requester, status và rejectionReason. Cùng hồ sơ đi từ DRAFT qua PENDING_APPROVAL đến APPROVED hoặc REJECTED; người duyệt và thời điểm quyết định được lưu để truy vết trong persistence/audit. Không có hồ sơ yêu cầu nghiệp vụ riêng và chưa có ca gửi lại Organization bị từ chối.</w:t>
      </w:r>
    </w:p>
    <w:p w14:paraId="18DCA8C6" w14:textId="77777777" w:rsidR="00A73E06" w:rsidRPr="00605631" w:rsidRDefault="008F32C9">
      <w:pPr>
        <w:rPr>
          <w:szCs w:val="26"/>
        </w:rPr>
      </w:pPr>
      <w:r>
        <w:rPr>
          <w:szCs w:val="26"/>
        </w:rPr>
        <w:t xml:space="preserve">Quan hệ quyền hiệu lực giữa User và Organization được biểu diễn bằng User.organizationRoles: Map&lt;Organization, OrganizationRole&gt;, với MANAGER hoặc CHECK_IN_STAFF. Một User có thể thuộc nhiều tổ chức; mỗi cặp chỉ có một quyền thành viên. Có thể chuẩn hóa map bằng bảng kỹ thuật UserOrganizationRole để lưu role, trạng thái hoạt động và lịch sử; bảng này không tạo lớp nghiệp vụ mới. assignRole </w:t>
      </w:r>
      <w:r>
        <w:rPr>
          <w:szCs w:val="26"/>
        </w:rPr>
        <w:lastRenderedPageBreak/>
        <w:t>cấp/đổi quyền, revokeRole bỏ quyền hiệu lực khỏi map mà không vô hiệu hóa tài khoản User.</w:t>
      </w:r>
    </w:p>
    <w:p w14:paraId="64437125" w14:textId="77777777" w:rsidR="00A73E06" w:rsidRPr="00605631" w:rsidRDefault="008F32C9">
      <w:pPr>
        <w:pStyle w:val="Heading3"/>
        <w:rPr>
          <w:szCs w:val="26"/>
        </w:rPr>
      </w:pPr>
      <w:r w:rsidRPr="00605631">
        <w:rPr>
          <w:szCs w:val="26"/>
        </w:rPr>
        <w:t>1.3.2. Thông tin sự kiện, khu vực và vé</w:t>
      </w:r>
    </w:p>
    <w:p w14:paraId="0A5881A5" w14:textId="77777777" w:rsidR="00A73E06" w:rsidRPr="00605631" w:rsidRDefault="008F32C9">
      <w:pPr>
        <w:rPr>
          <w:szCs w:val="26"/>
        </w:rPr>
      </w:pPr>
      <w:r>
        <w:rPr>
          <w:szCs w:val="26"/>
        </w:rPr>
        <w:t>Nhóm lớp nghiệp vụ sự kiện gồm Event, Zone và Seat. EventCategory là kiểu giá trị hoặc tham chiếu danh mục, không phải lớp nghiệp vụ bổ sung. Event lưu nội dung, địa điểm, lịch, trạng thái duyệt, lý do từ chối, ảnh bìa và tổ chức cùng CommissionRule đã chọn. Zone lưu loại khu, giá, sức chứa đứng, số đang giữ/đã bán. Seat lưu hàng, số ghế và trạng thái phân bổ hiện tại.</w:t>
      </w:r>
    </w:p>
    <w:p w14:paraId="00724B52" w14:textId="77777777" w:rsidR="00A73E06" w:rsidRPr="00605631" w:rsidRDefault="008F32C9">
      <w:pPr>
        <w:rPr>
          <w:szCs w:val="26"/>
        </w:rPr>
      </w:pPr>
      <w:r w:rsidRPr="00605631">
        <w:rPr>
          <w:szCs w:val="26"/>
        </w:rPr>
        <w:t>Trước khi mua, lựa chọn của người dùng được lưu trong TicketHold và TicketHoldItem. Lượt giữ lưu người tạo, sự kiện, thời điểm bắt đầu, thời điểm hết hạn và trạng thái. Mỗi mục giữ lưu khu vực, ghế nếu là khu ngồi, số lượng và đơn giá đã được chụp tại thời điểm giữ.</w:t>
      </w:r>
    </w:p>
    <w:p w14:paraId="3BC03AFE" w14:textId="77777777" w:rsidR="00A73E06" w:rsidRPr="00605631" w:rsidRDefault="008F32C9">
      <w:pPr>
        <w:rPr>
          <w:szCs w:val="26"/>
        </w:rPr>
      </w:pPr>
      <w:r w:rsidRPr="00605631">
        <w:rPr>
          <w:szCs w:val="26"/>
        </w:rPr>
        <w:t>Sau khi đơn được thanh toán hợp lệ, quyền vào cửa được lưu trong Ticket. Vé có mã vé duy nhất, trạng thái, thời điểm phát hành và số tiền thực trả. Việc lưu số tiền thực trả trên từng vé giúp hệ thống xử lý hoàn tiền theo đúng số tiền đã phân bổ thay vì tính lại từ giá hoặc mã giảm giá hiện tại.</w:t>
      </w:r>
    </w:p>
    <w:p w14:paraId="58A3F093" w14:textId="77777777" w:rsidR="00A73E06" w:rsidRPr="00605631" w:rsidRDefault="008F32C9">
      <w:pPr>
        <w:pStyle w:val="Heading3"/>
        <w:rPr>
          <w:szCs w:val="26"/>
        </w:rPr>
      </w:pPr>
      <w:r w:rsidRPr="00605631">
        <w:rPr>
          <w:szCs w:val="26"/>
        </w:rPr>
        <w:t>1.3.3. Thông tin đơn hàng, thanh toán và hoàn tiền</w:t>
      </w:r>
    </w:p>
    <w:p w14:paraId="24511597" w14:textId="77777777" w:rsidR="00A73E06" w:rsidRPr="00605631" w:rsidRDefault="008F32C9">
      <w:pPr>
        <w:rPr>
          <w:szCs w:val="26"/>
        </w:rPr>
      </w:pPr>
      <w:r>
        <w:rPr>
          <w:szCs w:val="26"/>
        </w:rPr>
        <w:t>Order lưu người mua, sự kiện, Hold nguồn, mã đơn, trạng thái, coupon, discountAmount và acceptedPayment; subtotalAmount và totalAmount là dẫn xuất từ các mục. paidAt bắt buộc khi Order PAID, kể cả 0đ. Mỗi đơn gồm OrderItem có tên khu/nhãn ghế snapshot, số lượng và đơn giá bất biến, giúp giữ lịch sử khi giá niêm yết hoặc thông tin khu thay đổi.</w:t>
      </w:r>
    </w:p>
    <w:p w14:paraId="55B601B2" w14:textId="77777777" w:rsidR="00A73E06" w:rsidRPr="00605631" w:rsidRDefault="008F32C9">
      <w:pPr>
        <w:rPr>
          <w:szCs w:val="26"/>
        </w:rPr>
      </w:pPr>
      <w:r>
        <w:rPr>
          <w:szCs w:val="26"/>
        </w:rPr>
        <w:t>Mỗi lần thu được quản lý bằng Payment, bắt buộc có Payment.order thuộc đúng một Order; Order có 0..* Payment, kể cả lần FAILED, UNKNOWN hoặc khoản CAPTURED cần bù trừ. Payment.start(order, txnRef) chụp Order.totalAmount vào amount bất biến; txnRef duy nhất. Trạng thái gồm PENDING, CAPTURED, FAILED, UNKNOWN; Payment.paidAt bắt buộc khi CAPTURED. Order.acceptedPayment [0..1] chọn đúng một Payment CAPTURED của chính đơn để hoàn tất đơn có tiền; đơn 0đ không có Payment.</w:t>
      </w:r>
    </w:p>
    <w:p w14:paraId="426BDA36" w14:textId="77777777" w:rsidR="00A73E06" w:rsidRPr="00605631" w:rsidRDefault="008F32C9">
      <w:pPr>
        <w:rPr>
          <w:szCs w:val="26"/>
        </w:rPr>
      </w:pPr>
      <w:r w:rsidRPr="00605631">
        <w:rPr>
          <w:szCs w:val="26"/>
        </w:rPr>
        <w:t>Thông tin mã giảm giá được lưu trong Coupon, gồm mã, loại giảm, số tiền cố định hoặc tỷ lệ phần trăm, khoảng hiệu lực, trạng thái hoạt động và giới hạn số lượt sử dụng. Việc giữ, tiêu thụ hoặc trả lượt dùng mã là cơ chế persistence kỹ thuật; không bổ sung một lớp nghiệp vụ độc lập vào sơ đồ chính.</w:t>
      </w:r>
    </w:p>
    <w:p w14:paraId="3E9F2D92" w14:textId="77777777" w:rsidR="00A73E06" w:rsidRPr="00605631" w:rsidRDefault="008F32C9">
      <w:pPr>
        <w:rPr>
          <w:szCs w:val="26"/>
        </w:rPr>
      </w:pPr>
      <w:r>
        <w:rPr>
          <w:szCs w:val="26"/>
        </w:rPr>
        <w:t xml:space="preserve">Refund trực tiếp quản lý nghĩa vụ hoàn từ yêu cầu đến kết quả, gồm Order/tập Ticket, payment, amount, purpose, reasonType, reason, rejectionReason, status, </w:t>
      </w:r>
      <w:r>
        <w:rPr>
          <w:szCs w:val="26"/>
        </w:rPr>
        <w:lastRenderedPageBreak/>
        <w:t>currentAttemptId, providerReference và processedAt. Hoàn vé có purpose = CUSTOMER_REFUND, reasonType = CUSTOMER_REQUEST hoặc EVENT_CANCELLATION, amount bằng tổng Ticket.paidAmount và payment là acceptedPayment, có thể trống khi hoàn 0đ. Bù trừ có purpose = PAYMENT_COMPENSATION, gắn Payment đã thu, amount dương và không có Ticket. Nghĩa vụ vẫn tồn tại khi chưa xử lý hoặc bằng 0; lịch sử từng lần thực hiện nằm trong bản ghi kỹ thuật RefundTransferLog.</w:t>
      </w:r>
    </w:p>
    <w:p w14:paraId="7BA41FB7" w14:textId="77777777" w:rsidR="00A73E06" w:rsidRPr="00605631" w:rsidRDefault="008F32C9">
      <w:pPr>
        <w:pStyle w:val="Heading3"/>
        <w:rPr>
          <w:szCs w:val="26"/>
        </w:rPr>
      </w:pPr>
      <w:r w:rsidRPr="00605631">
        <w:rPr>
          <w:szCs w:val="26"/>
        </w:rPr>
        <w:t>1.3.4. Thông tin kiểm soát vào cửa và báo cáo</w:t>
      </w:r>
    </w:p>
    <w:p w14:paraId="62619BFA" w14:textId="77777777" w:rsidR="00A73E06" w:rsidRPr="00605631" w:rsidRDefault="008F32C9">
      <w:pPr>
        <w:rPr>
          <w:szCs w:val="26"/>
        </w:rPr>
      </w:pPr>
      <w:r>
        <w:rPr>
          <w:szCs w:val="26"/>
        </w:rPr>
        <w:t>Ticket.checkIn(event, now) kiểm tra điều kiện và chuyển Ticket từ ACTIVE sang USED. Mỗi lần quét/nhập tay được lưu trong TicketCheckInLog kỹ thuật, gồm vé nhận diện nếu có, sự kiện, actor, thời điểm và kết quả. Nhật ký phân biệt mã sai, sai sự kiện, đã dùng, ngoài giờ và vé không hoạt động; yêu cầu thiếu quyền bị từ chối trước check-in và ghi audit phù hợp. Nhật ký không phải lớp nghiệp vụ riêng.</w:t>
      </w:r>
    </w:p>
    <w:p w14:paraId="55A9A042" w14:textId="77777777" w:rsidR="00A73E06" w:rsidRPr="00605631" w:rsidRDefault="008F32C9">
      <w:pPr>
        <w:rPr>
          <w:szCs w:val="26"/>
        </w:rPr>
      </w:pPr>
      <w:r>
        <w:rPr>
          <w:szCs w:val="26"/>
        </w:rPr>
        <w:t>CommissionRule quản lý tỷ lệ, phí cố định và hiệu lực; Settlement trực tiếp giữ snapshot grossRevenue, totalRefund, totalCommission, trạng thái và tiến độ chi paidAmount/pendingAmount. netPayable và availableToPay là dẫn xuất. SettlementOrderSnapshot lưu chi tiết từng Order và SettlementTransferLog lưu các lần chi để truy vết; cả hai là bản ghi persistence kỹ thuật, không phải lớp nghiệp vụ hay collection bổ sung trong diagram. Xác nhận đối soát đóng băng chi tiết theo đơn và các tổng doanh thu/hoàn/phí; tổng đã chi/đang chờ chỉ cập nhật qua hành vi chi trả.</w:t>
      </w:r>
    </w:p>
    <w:p w14:paraId="6775E708" w14:textId="77777777" w:rsidR="00A73E06" w:rsidRPr="00605631" w:rsidRDefault="008F32C9">
      <w:pPr>
        <w:rPr>
          <w:szCs w:val="26"/>
        </w:rPr>
      </w:pPr>
      <w:r w:rsidRPr="00605631">
        <w:rPr>
          <w:szCs w:val="26"/>
        </w:rPr>
        <w:t>Các thao tác quan trọng được ghi nhận bằng AuditLog, gồm người thực hiện, hành động, loại đối tượng, mã đối tượng, nội dung chi tiết và thời điểm phát sinh. Dữ liệu nhật ký phục vụ truy vết các quyết định và thao tác quản trị nhưng không thay thế dữ liệu trạng thái của các đối tượng nghiệp vụ.</w:t>
      </w:r>
    </w:p>
    <w:p w14:paraId="312CFCB1" w14:textId="77777777" w:rsidR="00A73E06" w:rsidRPr="00605631" w:rsidRDefault="008F32C9">
      <w:pPr>
        <w:rPr>
          <w:szCs w:val="26"/>
        </w:rPr>
      </w:pPr>
      <w:r w:rsidRPr="00605631">
        <w:rPr>
          <w:szCs w:val="26"/>
        </w:rPr>
        <w:t>Báo cáo không được xem là một nguồn dữ liệu độc lập mà được tổng hợp từ đơn hàng, vé, thanh toán, hoàn tiền, đối soát và check-in. Người quản lý chỉ được xem dữ liệu thuộc tổ chức của mình, trong khi quản trị nền tảng được xem phạm vi toàn hệ thống. Giao diện và tệp CSV phải dùng chung phạm vi truy cập, bộ lọc và công thức tính toán.</w:t>
      </w:r>
    </w:p>
    <w:p w14:paraId="25E6E386" w14:textId="77777777" w:rsidR="00A73E06" w:rsidRPr="00605631" w:rsidRDefault="008F32C9">
      <w:pPr>
        <w:pStyle w:val="Heading2"/>
      </w:pPr>
      <w:bookmarkStart w:id="5" w:name="_Toc242199402"/>
      <w:r w:rsidRPr="00605631">
        <w:t>1.4. Định hướng xây dựng hệ thống TicketsCenter</w:t>
      </w:r>
      <w:bookmarkEnd w:id="5"/>
    </w:p>
    <w:p w14:paraId="25B361A0" w14:textId="77777777" w:rsidR="00A73E06" w:rsidRPr="00605631" w:rsidRDefault="008F32C9">
      <w:pPr>
        <w:pStyle w:val="Heading3"/>
        <w:rPr>
          <w:szCs w:val="26"/>
        </w:rPr>
      </w:pPr>
      <w:r w:rsidRPr="00605631">
        <w:rPr>
          <w:szCs w:val="26"/>
        </w:rPr>
        <w:t>1.4.1. Mục tiêu của hệ thống</w:t>
      </w:r>
    </w:p>
    <w:p w14:paraId="6DB4F7B6" w14:textId="77777777" w:rsidR="00A73E06" w:rsidRPr="00605631" w:rsidRDefault="008F32C9">
      <w:pPr>
        <w:rPr>
          <w:szCs w:val="26"/>
        </w:rPr>
      </w:pPr>
      <w:r w:rsidRPr="00605631">
        <w:rPr>
          <w:szCs w:val="26"/>
        </w:rPr>
        <w:t xml:space="preserve">TicketsCenter được định hướng là một hệ thống quản lý bán vé sự kiện thống nhất, hỗ trợ toàn bộ chuỗi nghiệp vụ từ đăng ký tài khoản, hình thành tổ chức, tạo và duyệt sự kiện đến giữ vé, thanh toán, phát hành vé, check-in, hoàn tiền và đối soát. Hệ thống cần duy trì </w:t>
      </w:r>
      <w:r w:rsidRPr="00605631">
        <w:rPr>
          <w:szCs w:val="26"/>
        </w:rPr>
        <w:lastRenderedPageBreak/>
        <w:t>đúng trạng thái của chỗ ngồi, số lượng vé, đơn hàng và giao dịch trong các tình huống có nhiều yêu cầu xảy ra đồng thời.</w:t>
      </w:r>
    </w:p>
    <w:p w14:paraId="528FF0FC" w14:textId="77777777" w:rsidR="00A73E06" w:rsidRPr="00605631" w:rsidRDefault="008F32C9">
      <w:pPr>
        <w:rPr>
          <w:szCs w:val="26"/>
        </w:rPr>
      </w:pPr>
      <w:r w:rsidRPr="00605631">
        <w:rPr>
          <w:szCs w:val="26"/>
        </w:rPr>
        <w:t>Mục tiêu tiếp theo là phân định rõ quyền của người mua, quản lý tổ chức, nhân viên kiểm soát vé và quản trị nền tảng. Mọi thao tác phải được kiểm tra theo đối tượng và phạm vi tổ chức, tránh việc chỉ dựa vào dữ liệu được gửi từ giao diện. Các nghiệp vụ tài chính và thay đổi trạng thái quan trọng phải có lịch sử để phục vụ tra cứu và đối chiếu.</w:t>
      </w:r>
    </w:p>
    <w:p w14:paraId="771CD4BA" w14:textId="77777777" w:rsidR="00A73E06" w:rsidRPr="00605631" w:rsidRDefault="008F32C9">
      <w:pPr>
        <w:rPr>
          <w:szCs w:val="26"/>
        </w:rPr>
      </w:pPr>
      <w:r>
        <w:rPr>
          <w:szCs w:val="26"/>
        </w:rPr>
        <w:t>Hệ thống cũng hướng đến khả năng sử dụng thuận tiện trên trình duyệt. Tìm kiếm, chọn chỗ, theo dõi thời hạn Hold/cửa sổ bán, xem QR và quét vé cần phù hợp máy tính và điện thoại. Giao diện dùng tiếng Việt, VND, nhập/hiển thị theo Asia/Ho_Chi_Minh và lưu thời điểm UTC để xử lý nhất quán.</w:t>
      </w:r>
    </w:p>
    <w:p w14:paraId="2819D3F7" w14:textId="77777777" w:rsidR="00A73E06" w:rsidRPr="00605631" w:rsidRDefault="008F32C9">
      <w:pPr>
        <w:pStyle w:val="Heading3"/>
        <w:rPr>
          <w:szCs w:val="26"/>
        </w:rPr>
      </w:pPr>
      <w:r w:rsidRPr="00605631">
        <w:rPr>
          <w:szCs w:val="26"/>
        </w:rPr>
        <w:t>1.4.2. Phạm vi chức năng và nhóm người sử dụng</w:t>
      </w:r>
    </w:p>
    <w:p w14:paraId="01E56FE5" w14:textId="77777777" w:rsidR="00A73E06" w:rsidRPr="00605631" w:rsidRDefault="008F32C9">
      <w:pPr>
        <w:rPr>
          <w:szCs w:val="26"/>
        </w:rPr>
      </w:pPr>
      <w:r w:rsidRPr="00605631">
        <w:rPr>
          <w:szCs w:val="26"/>
        </w:rPr>
        <w:t>Phạm vi chức năng của TicketsCenter gồm các nhóm chính sau:</w:t>
      </w:r>
    </w:p>
    <w:p w14:paraId="5A024A67" w14:textId="77777777" w:rsidR="00A73E06" w:rsidRPr="00605631" w:rsidRDefault="008F32C9">
      <w:pPr>
        <w:rPr>
          <w:szCs w:val="26"/>
        </w:rPr>
      </w:pPr>
      <w:r w:rsidRPr="00605631">
        <w:rPr>
          <w:szCs w:val="26"/>
        </w:rPr>
        <w:t>Quản lý tài khoản, xác minh email, đăng nhập, khôi phục mật khẩu và hồ sơ người dùng.</w:t>
      </w:r>
    </w:p>
    <w:p w14:paraId="24ED43B0" w14:textId="77777777" w:rsidR="00A73E06" w:rsidRPr="00605631" w:rsidRDefault="008F32C9">
      <w:pPr>
        <w:rPr>
          <w:szCs w:val="26"/>
        </w:rPr>
      </w:pPr>
      <w:r w:rsidRPr="00605631">
        <w:rPr>
          <w:szCs w:val="26"/>
        </w:rPr>
        <w:t>Gửi, xét duyệt yêu cầu tạo tổ chức và quản lý thành viên theo vai trò.</w:t>
      </w:r>
    </w:p>
    <w:p w14:paraId="3D4A817E" w14:textId="77777777" w:rsidR="00A73E06" w:rsidRPr="00605631" w:rsidRDefault="008F32C9">
      <w:pPr>
        <w:rPr>
          <w:szCs w:val="26"/>
        </w:rPr>
      </w:pPr>
      <w:r w:rsidRPr="00605631">
        <w:rPr>
          <w:szCs w:val="26"/>
        </w:rPr>
        <w:t>Phân loại sự kiện theo danh mục; quản lý sự kiện, khu vực, ghế, sức chứa và giá vé.</w:t>
      </w:r>
    </w:p>
    <w:p w14:paraId="6E568E58" w14:textId="77777777" w:rsidR="00A73E06" w:rsidRPr="00605631" w:rsidRDefault="008F32C9">
      <w:pPr>
        <w:rPr>
          <w:szCs w:val="26"/>
        </w:rPr>
      </w:pPr>
      <w:r w:rsidRPr="00605631">
        <w:rPr>
          <w:szCs w:val="26"/>
        </w:rPr>
        <w:t>Tìm kiếm sự kiện, giữ vé, tạo đơn, áp dụng mã giảm giá và thanh toán.</w:t>
      </w:r>
    </w:p>
    <w:p w14:paraId="099FC26E" w14:textId="77777777" w:rsidR="00A73E06" w:rsidRPr="00605631" w:rsidRDefault="008F32C9">
      <w:pPr>
        <w:rPr>
          <w:szCs w:val="26"/>
        </w:rPr>
      </w:pPr>
      <w:r w:rsidRPr="00605631">
        <w:rPr>
          <w:szCs w:val="26"/>
        </w:rPr>
        <w:t>Phát hành vé điện tử, hiển thị hoặc chia sẻ QR và kiểm soát vào cửa.</w:t>
      </w:r>
    </w:p>
    <w:p w14:paraId="50F29E32" w14:textId="77777777" w:rsidR="00A73E06" w:rsidRPr="00605631" w:rsidRDefault="008F32C9">
      <w:pPr>
        <w:rPr>
          <w:szCs w:val="26"/>
        </w:rPr>
      </w:pPr>
      <w:r w:rsidRPr="00605631">
        <w:rPr>
          <w:szCs w:val="26"/>
        </w:rPr>
        <w:t>Tiếp nhận, xét duyệt và xử lý yêu cầu hoàn vé; xử lý hủy sự kiện.</w:t>
      </w:r>
    </w:p>
    <w:p w14:paraId="06ABD2C3" w14:textId="77777777" w:rsidR="00A73E06" w:rsidRPr="00605631" w:rsidRDefault="008F32C9">
      <w:pPr>
        <w:rPr>
          <w:szCs w:val="26"/>
        </w:rPr>
      </w:pPr>
      <w:r w:rsidRPr="00605631">
        <w:rPr>
          <w:szCs w:val="26"/>
        </w:rPr>
        <w:t>Thiết lập chính sách hoa hồng, lập đối soát và ghi nhận chi trả.</w:t>
      </w:r>
    </w:p>
    <w:p w14:paraId="08C13A37" w14:textId="77777777" w:rsidR="00A73E06" w:rsidRPr="00605631" w:rsidRDefault="008F32C9">
      <w:pPr>
        <w:rPr>
          <w:szCs w:val="26"/>
        </w:rPr>
      </w:pPr>
      <w:r w:rsidRPr="00605631">
        <w:rPr>
          <w:szCs w:val="26"/>
        </w:rPr>
        <w:t>Tổng hợp báo cáo, xuất CSV và lưu nhật ký thao tác.</w:t>
      </w:r>
    </w:p>
    <w:p w14:paraId="77E30C5F" w14:textId="77777777" w:rsidR="00A73E06" w:rsidRPr="00605631" w:rsidRDefault="008F32C9">
      <w:pPr>
        <w:rPr>
          <w:szCs w:val="26"/>
        </w:rPr>
      </w:pPr>
      <w:r>
        <w:rPr>
          <w:szCs w:val="26"/>
        </w:rPr>
        <w:t>Hệ thống được thiết kế dưới dạng một ứng dụng web thống nhất theo MVC, sử dụng Java Servlet, JSP/JSTL, Model/Service, JPA/Hibernate và Microsoft SQL Server. Mô hình nghiệp vụ chuẩn có đúng 15 lớp: User, Organization, Event, Zone, Seat, TicketHold, TicketHoldItem, Order, OrderItem, Payment, Coupon, Ticket, Refund, CommissionRule, Settlement. Enum, kiểu giá trị, DTO, bảng tra cứu và bản ghi kỹ thuật hỗ trợ lưu trữ không làm tăng số lớp nghiệp vụ. Ứng dụng thống nhất này tách trách nhiệm giao diện, điều phối và persistence.</w:t>
      </w:r>
    </w:p>
    <w:p w14:paraId="5C5E81C9" w14:textId="77777777" w:rsidR="00A73E06" w:rsidRPr="00605631" w:rsidRDefault="008F32C9">
      <w:pPr>
        <w:pStyle w:val="Heading3"/>
        <w:rPr>
          <w:szCs w:val="26"/>
        </w:rPr>
      </w:pPr>
      <w:r w:rsidRPr="00605631">
        <w:rPr>
          <w:szCs w:val="26"/>
        </w:rPr>
        <w:t>1.4.3. Giới hạn của đồ án và phạm vi mô phỏng</w:t>
      </w:r>
    </w:p>
    <w:p w14:paraId="30A5DDCD" w14:textId="77777777" w:rsidR="00A73E06" w:rsidRPr="00605631" w:rsidRDefault="008F32C9">
      <w:pPr>
        <w:rPr>
          <w:szCs w:val="26"/>
        </w:rPr>
      </w:pPr>
      <w:r w:rsidRPr="00605631">
        <w:rPr>
          <w:szCs w:val="26"/>
        </w:rPr>
        <w:t>TicketsCenter là đồ án phục vụ học tập và portfolio. Bản triển khai trực tuyến được định hướng để minh họa luồng nghiệp vụ qua HTTPS, không phải cam kết vận hành một nền tảng bán vé thương mại liên tục. Môi trường trực tuyến sử dụng tài nguyên miễn phí nên có thể phát sinh thời gian khởi động lại hoặc tạm ngừng khi hết hạn mức.</w:t>
      </w:r>
    </w:p>
    <w:p w14:paraId="663ADCE2" w14:textId="77777777" w:rsidR="00A73E06" w:rsidRPr="00605631" w:rsidRDefault="008F32C9">
      <w:pPr>
        <w:rPr>
          <w:szCs w:val="26"/>
        </w:rPr>
      </w:pPr>
      <w:r w:rsidRPr="00605631">
        <w:rPr>
          <w:szCs w:val="26"/>
        </w:rPr>
        <w:lastRenderedPageBreak/>
        <w:t>Thanh toán được thực hiện trong môi trường VNPAY Sandbox, không phát sinh giao dịch tiền thật. Hoàn tiền và chi trả cho tổ chức được mô phỏng để thể hiện đầy đủ trạng thái và quy tắc nghiệp vụ. Nhà cung cấp email và lưu trữ ảnh chưa được chốt; việc lựa chọn được thực hiện ở giai đoạn tích hợp dựa trên khả năng tương thích với Java, HTTPS và hạn mức phù hợp.</w:t>
      </w:r>
    </w:p>
    <w:p w14:paraId="7B38BB04" w14:textId="77777777" w:rsidR="00A73E06" w:rsidRPr="00605631" w:rsidRDefault="008F32C9">
      <w:pPr>
        <w:rPr>
          <w:szCs w:val="26"/>
        </w:rPr>
      </w:pPr>
      <w:r>
        <w:rPr>
          <w:szCs w:val="26"/>
        </w:rPr>
        <w:t>Phạm vi hệ thống không bao gồm chuyển quyền sở hữu đơn hàng hoặc tài khoản khi chia sẻ vé. Tổ chức thêm trực tiếp thành viên đã có tài khoản bằng userName duy nhất, chưa có luồng lời mời riêng. Coupon luôn thuộc một tổ chức, không có mã chung toàn nền tảng. Nhân viên check-in có quyền trên mọi sự kiện của tổ chức mình, chưa có phân công riêng theo sự kiện.</w:t>
      </w:r>
    </w:p>
    <w:p w14:paraId="4A6B7E64" w14:textId="77777777" w:rsidR="00A73E06" w:rsidRPr="00605631" w:rsidRDefault="008F32C9">
      <w:pPr>
        <w:rPr>
          <w:szCs w:val="26"/>
        </w:rPr>
      </w:pPr>
      <w:r>
        <w:rPr>
          <w:szCs w:val="26"/>
        </w:rPr>
        <w:t>Tại ngày đồng bộ 06/10/2026, dự án chưa triển khai lớp Java nghiệp vụ, Servlet, JSP hoặc script SQL. Prototype giao diện gồm 24 khung UI dùng dữ liệu mô phỏng để trình diễn, chưa tích hợp database, VNPAY hay email thực tế. Các công nghệ và hành vi trong báo cáo là yêu cầu/thiết kế cần triển khai, chưa phải minh chứng nghiệm thu. Các giới hạn trên xác định rõ phạm vi hiện thực của đồ án nhưng không làm thay đổi những quy tắc cốt lõi về giữ chỗ, thanh toán, phát hành vé, hoàn tiền, kiểm soát vào cửa và đối soát đã được mô hình hóa trong hệ thống.</w:t>
      </w:r>
    </w:p>
    <w:p w14:paraId="18DC9893" w14:textId="77777777" w:rsidR="00E260D7" w:rsidRPr="00605631" w:rsidRDefault="00E260D7">
      <w:pPr>
        <w:spacing w:after="200"/>
        <w:rPr>
          <w:b/>
          <w:bCs/>
          <w:szCs w:val="26"/>
        </w:rPr>
      </w:pPr>
      <w:r w:rsidRPr="00605631">
        <w:rPr>
          <w:szCs w:val="26"/>
        </w:rPr>
        <w:br w:type="page"/>
      </w:r>
    </w:p>
    <w:p w14:paraId="61D5F580" w14:textId="77777777" w:rsidR="00A73E06" w:rsidRPr="00605631" w:rsidRDefault="008F32C9" w:rsidP="00E260D7">
      <w:pPr>
        <w:pStyle w:val="Heading1"/>
        <w:jc w:val="center"/>
        <w:rPr>
          <w:szCs w:val="26"/>
        </w:rPr>
      </w:pPr>
      <w:bookmarkStart w:id="6" w:name="_Toc242199403"/>
      <w:r w:rsidRPr="00605631">
        <w:rPr>
          <w:szCs w:val="26"/>
        </w:rPr>
        <w:lastRenderedPageBreak/>
        <w:t>CHƯƠNG 2: DANH SÁCH YÊU CẦU</w:t>
      </w:r>
      <w:bookmarkEnd w:id="6"/>
    </w:p>
    <w:p w14:paraId="68380EE2" w14:textId="77777777" w:rsidR="00A73E06" w:rsidRPr="00605631" w:rsidRDefault="008F32C9">
      <w:pPr>
        <w:pStyle w:val="Heading2"/>
      </w:pPr>
      <w:bookmarkStart w:id="7" w:name="_Toc242199404"/>
      <w:r w:rsidRPr="00605631">
        <w:t>2.1. Phân tích yêu cầu</w:t>
      </w:r>
      <w:bookmarkEnd w:id="7"/>
    </w:p>
    <w:p w14:paraId="499FD6B5" w14:textId="77777777" w:rsidR="00A73E06" w:rsidRPr="00605631" w:rsidRDefault="008F32C9">
      <w:pPr>
        <w:rPr>
          <w:szCs w:val="26"/>
        </w:rPr>
      </w:pPr>
      <w:r w:rsidRPr="00605631">
        <w:rPr>
          <w:szCs w:val="26"/>
        </w:rPr>
        <w:t>Phần này xác định các yêu cầu mà hệ thống TicketsCenter phải đáp ứng. Yêu cầu chức năng mô tả dữ liệu cần lưu trữ, thông tin cần tra cứu, các phép tính nghiệp vụ, kết quả cần xuất ra, môi trường hoạt động và phạm vi quyền của từng nhóm người dùng. Yêu cầu phi chức năng xác định những đặc tính cần có để hệ thống có thể sử dụng, bảo trì và triển khai phù hợp với phạm vi đồ án.</w:t>
      </w:r>
    </w:p>
    <w:p w14:paraId="13FCB918" w14:textId="77777777" w:rsidR="00A73E06" w:rsidRPr="00605631" w:rsidRDefault="008F32C9">
      <w:pPr>
        <w:pStyle w:val="Heading3"/>
        <w:rPr>
          <w:szCs w:val="26"/>
        </w:rPr>
      </w:pPr>
      <w:r w:rsidRPr="00605631">
        <w:rPr>
          <w:szCs w:val="26"/>
        </w:rPr>
        <w:t>2.1.1. Yêu cầu chức năng</w:t>
      </w:r>
    </w:p>
    <w:p w14:paraId="6155914D" w14:textId="77777777" w:rsidR="00A73E06" w:rsidRPr="00605631" w:rsidRDefault="008F32C9">
      <w:pPr>
        <w:pStyle w:val="Heading4"/>
        <w:rPr>
          <w:szCs w:val="26"/>
        </w:rPr>
      </w:pPr>
      <w:r w:rsidRPr="00605631">
        <w:rPr>
          <w:szCs w:val="26"/>
        </w:rPr>
        <w:t>2.1.1.1. Yêu cầu chức năng nghiệp vụ</w:t>
      </w:r>
    </w:p>
    <w:p w14:paraId="2AB43108" w14:textId="77777777" w:rsidR="00A73E06" w:rsidRPr="00605631" w:rsidRDefault="008F32C9">
      <w:pPr>
        <w:pStyle w:val="Heading5"/>
        <w:rPr>
          <w:szCs w:val="26"/>
        </w:rPr>
      </w:pPr>
      <w:r w:rsidRPr="00605631">
        <w:rPr>
          <w:szCs w:val="26"/>
        </w:rPr>
        <w:t>2.1.1.1.1. Lưu trữ</w:t>
      </w:r>
    </w:p>
    <w:p w14:paraId="5DC9D59F" w14:textId="77777777" w:rsidR="00A73E06" w:rsidRPr="00605631" w:rsidRDefault="008F32C9">
      <w:pPr>
        <w:rPr>
          <w:szCs w:val="26"/>
        </w:rPr>
      </w:pPr>
      <w:r w:rsidRPr="00605631">
        <w:rPr>
          <w:szCs w:val="26"/>
        </w:rPr>
        <w:t>Hệ thống phải lưu trữ đầy đủ thông tin của các đối tượng nghiệp vụ và duy trì được quan hệ giữa chúng trong suốt quá trình vận hành. Dữ liệu đã phát sinh giao dịch phải được giữ lại để phục vụ tra cứu, hoàn tiền, đối soát và kiểm tra lịch sử; không xóa dây chuyền các đơn hàng, thanh toán, vé, giao dịch hoàn tiền hoặc nhật ký đã hình thành.</w:t>
      </w:r>
    </w:p>
    <w:p w14:paraId="23152D2C" w14:textId="77777777" w:rsidR="00A73E06" w:rsidRPr="00605631" w:rsidRDefault="008F32C9">
      <w:pPr>
        <w:rPr>
          <w:szCs w:val="26"/>
        </w:rPr>
      </w:pPr>
      <w:r w:rsidRPr="00605631">
        <w:rPr>
          <w:szCs w:val="26"/>
        </w:rPr>
        <w:t>Hệ thống lưu trữ các nhóm thông tin sau:</w:t>
      </w:r>
    </w:p>
    <w:p w14:paraId="7E72C6D9" w14:textId="77777777" w:rsidR="00A73E06" w:rsidRPr="00605631" w:rsidRDefault="008F32C9">
      <w:pPr>
        <w:rPr>
          <w:szCs w:val="26"/>
        </w:rPr>
      </w:pPr>
      <w:r>
        <w:rPr>
          <w:b/>
          <w:szCs w:val="26"/>
        </w:rPr>
        <w:t>Thông tin tài khoản người dùng: userName duy nhất, email chuẩn hóa không trùng, mật khẩu đã băm, họ tên, điện thoại, trạng thái, quyền nền tảng, map quyền tổ chức, thời điểm xác minh, mốc tạo và phiên bản xác thực.</w:t>
      </w:r>
    </w:p>
    <w:p w14:paraId="1443792E" w14:textId="77777777" w:rsidR="00A73E06" w:rsidRPr="00605631" w:rsidRDefault="008F32C9">
      <w:pPr>
        <w:rPr>
          <w:szCs w:val="26"/>
        </w:rPr>
      </w:pPr>
      <w:r w:rsidRPr="00605631">
        <w:rPr>
          <w:b/>
          <w:szCs w:val="26"/>
        </w:rPr>
        <w:t>Thông tin xác minh và khôi phục tài khoản:</w:t>
      </w:r>
      <w:r w:rsidRPr="00605631">
        <w:rPr>
          <w:szCs w:val="26"/>
        </w:rPr>
        <w:t xml:space="preserve"> mục đích của mã OTP, giá trị mã đã được bảo vệ, thời hạn, số lần nhập sai và trạng thái đã sử dụng hoặc bị vô hiệu hóa. Đây là dữ liệu persistence hỗ trợ xác thực, không phải một lớp nghiệp vụ độc lập trong sơ đồ chính.</w:t>
      </w:r>
    </w:p>
    <w:p w14:paraId="7B8CA769" w14:textId="77777777" w:rsidR="00A73E06" w:rsidRPr="00605631" w:rsidRDefault="008F32C9">
      <w:pPr>
        <w:rPr>
          <w:szCs w:val="26"/>
        </w:rPr>
      </w:pPr>
      <w:r>
        <w:rPr>
          <w:b/>
          <w:szCs w:val="26"/>
        </w:rPr>
        <w:t>Thông tin hồ sơ tổ chức và xét duyệt: cùng Organization lưu requester, tên, email/điện thoại liên hệ, mô tả, trạng thái DRAFT/PENDING_APPROVAL/APPROVED/REJECTED và lý do từ chối; persistence/audit giữ người duyệt, thời điểm gửi/quyết định. Duyệt không tạo Organization khác.</w:t>
      </w:r>
    </w:p>
    <w:p w14:paraId="5DFF4ED8" w14:textId="77777777" w:rsidR="00A73E06" w:rsidRPr="00605631" w:rsidRDefault="008F32C9">
      <w:pPr>
        <w:rPr>
          <w:szCs w:val="26"/>
        </w:rPr>
      </w:pPr>
      <w:r>
        <w:rPr>
          <w:b/>
          <w:szCs w:val="26"/>
        </w:rPr>
        <w:t>Thông tin quyền theo tổ chức: User.organizationRoles giữ quyền hiệu lực MANAGER/CHECK_IN_STAFF; UserOrganizationRole kỹ thuật có thể lưu liên kết, active và lịch sử. Mỗi cặp User–Organization duy nhất; thu hồi quyền không vô hiệu hóa User và không loại Manager cuối cùng.</w:t>
      </w:r>
    </w:p>
    <w:p w14:paraId="26809D4C" w14:textId="77777777" w:rsidR="00A73E06" w:rsidRPr="00605631" w:rsidRDefault="008F32C9">
      <w:pPr>
        <w:rPr>
          <w:szCs w:val="26"/>
        </w:rPr>
      </w:pPr>
      <w:r w:rsidRPr="00605631">
        <w:rPr>
          <w:b/>
          <w:szCs w:val="26"/>
        </w:rPr>
        <w:t>Thông tin danh mục và sự kiện:</w:t>
      </w:r>
      <w:r w:rsidRPr="00605631">
        <w:rPr>
          <w:szCs w:val="26"/>
        </w:rPr>
        <w:t xml:space="preserve"> danh mục, tổ chức sở hữu, tiêu đề, mô tả, địa điểm, thời gian mở và kết thúc bán, thời gian bắt đầu và kết thúc sự kiện, trạng thái, lý do từ chối, ảnh bìa, thời điểm tạo và quy tắc hoa hồng được gắn khi công khai.</w:t>
      </w:r>
    </w:p>
    <w:p w14:paraId="2F1F2482" w14:textId="77777777" w:rsidR="00A73E06" w:rsidRPr="00605631" w:rsidRDefault="008F32C9">
      <w:pPr>
        <w:rPr>
          <w:szCs w:val="26"/>
        </w:rPr>
      </w:pPr>
      <w:r w:rsidRPr="00605631">
        <w:rPr>
          <w:b/>
          <w:szCs w:val="26"/>
        </w:rPr>
        <w:lastRenderedPageBreak/>
        <w:t>Thông tin khu vực và ghế:</w:t>
      </w:r>
      <w:r w:rsidRPr="00605631">
        <w:rPr>
          <w:szCs w:val="26"/>
        </w:rPr>
        <w:t xml:space="preserve"> tên khu, loại khu, giá vé, sức chứa khu đứng, số lượng đang giữ, số lượng đã bán, tên hàng, số ghế và trạng thái của từng ghế. Nhãn ghế phải duy nhất trong phạm vi một khu.</w:t>
      </w:r>
    </w:p>
    <w:p w14:paraId="58C85608" w14:textId="77777777" w:rsidR="00A73E06" w:rsidRPr="00605631" w:rsidRDefault="008F32C9">
      <w:pPr>
        <w:rPr>
          <w:szCs w:val="26"/>
        </w:rPr>
      </w:pPr>
      <w:r w:rsidRPr="00605631">
        <w:rPr>
          <w:b/>
          <w:szCs w:val="26"/>
        </w:rPr>
        <w:t>Thông tin giữ vé:</w:t>
      </w:r>
      <w:r w:rsidRPr="00605631">
        <w:rPr>
          <w:szCs w:val="26"/>
        </w:rPr>
        <w:t xml:space="preserve"> người tạo lượt giữ, sự kiện, thời điểm tạo, thời điểm hết hạn, trạng thái và các mục giữ. Mỗi mục giữ phải lưu khu vực, ghế nếu là khu ngồi, số lượng và đơn giá tại thời điểm giữ.</w:t>
      </w:r>
    </w:p>
    <w:p w14:paraId="189963B3" w14:textId="77777777" w:rsidR="00A73E06" w:rsidRPr="00605631" w:rsidRDefault="008F32C9">
      <w:pPr>
        <w:rPr>
          <w:szCs w:val="26"/>
        </w:rPr>
      </w:pPr>
      <w:r>
        <w:rPr>
          <w:b/>
          <w:szCs w:val="26"/>
        </w:rPr>
        <w:t>Thông tin đơn hàng: buyer, event, hold, orderCode, status, coupon, discountAmount, acceptedPayment và các OrderItem snapshot. Subtotal/total là dẫn xuất; Order.paidAt bắt buộc khi PAID kể cả 0đ; hoàn vé giữ lịch sử PAID.</w:t>
      </w:r>
    </w:p>
    <w:p w14:paraId="4F9287FE" w14:textId="77777777" w:rsidR="00A73E06" w:rsidRPr="00605631" w:rsidRDefault="008F32C9">
      <w:pPr>
        <w:rPr>
          <w:szCs w:val="26"/>
        </w:rPr>
      </w:pPr>
      <w:r>
        <w:rPr>
          <w:b/>
          <w:szCs w:val="26"/>
        </w:rPr>
        <w:t>Thông tin thanh toán: mỗi Payment bắt buộc gắn một Order, amount chụp bất biến từ totalAmount, txnRef duy nhất, status, transactionNo và paidAt khi CAPTURED. Chỉ acceptedPayment CAPTURED của chính Order được chọn để hoàn tất đơn có tiền; giữ toàn bộ lịch sử lần thu khác.</w:t>
      </w:r>
    </w:p>
    <w:p w14:paraId="4377FD6E" w14:textId="77777777" w:rsidR="00A73E06" w:rsidRPr="00605631" w:rsidRDefault="008F32C9">
      <w:pPr>
        <w:rPr>
          <w:szCs w:val="26"/>
        </w:rPr>
      </w:pPr>
      <w:r w:rsidRPr="00605631">
        <w:rPr>
          <w:b/>
          <w:szCs w:val="26"/>
        </w:rPr>
        <w:t>Thông tin mã giảm giá:</w:t>
      </w:r>
      <w:r w:rsidRPr="00605631">
        <w:rPr>
          <w:szCs w:val="26"/>
        </w:rPr>
        <w:t xml:space="preserve"> tổ chức phát hành, mã, loại giảm, số tiền cố định hoặc tỷ lệ phần trăm, thời gian hiệu lực, trạng thái hoạt động và giới hạn lượt sử dụng. Hệ thống phải lưu trạng thái giữ, sử dụng hoặc giải phóng lượt mã theo đơn bằng cơ chế persistence kỹ thuật.</w:t>
      </w:r>
    </w:p>
    <w:p w14:paraId="6D423CD9" w14:textId="77777777" w:rsidR="00A73E06" w:rsidRPr="00605631" w:rsidRDefault="008F32C9">
      <w:pPr>
        <w:rPr>
          <w:szCs w:val="26"/>
        </w:rPr>
      </w:pPr>
      <w:r w:rsidRPr="00605631">
        <w:rPr>
          <w:b/>
          <w:szCs w:val="26"/>
        </w:rPr>
        <w:t>Thông tin vé:</w:t>
      </w:r>
      <w:r w:rsidRPr="00605631">
        <w:rPr>
          <w:szCs w:val="26"/>
        </w:rPr>
        <w:t xml:space="preserve"> mục đơn hàng phát hành vé, mã vé duy nhất, trạng thái, thời điểm phát hành và số tiền thực trả được phân bổ cho từng vé.</w:t>
      </w:r>
    </w:p>
    <w:p w14:paraId="21255382" w14:textId="77777777" w:rsidR="00A73E06" w:rsidRPr="00605631" w:rsidRDefault="008F32C9">
      <w:pPr>
        <w:rPr>
          <w:szCs w:val="26"/>
        </w:rPr>
      </w:pPr>
      <w:r>
        <w:rPr>
          <w:b/>
          <w:szCs w:val="26"/>
        </w:rPr>
        <w:t>Thông tin kiểm soát vào cửa: Ticket giữ trạng thái đã dùng; TicketCheckInLog kỹ thuật lưu vé nếu nhận diện được, event, actor, kết quả, phương thức và thời điểm; các lần bị từ chối phù hợp vẫn được lưu, không ghi nguyên mã QR.</w:t>
      </w:r>
    </w:p>
    <w:p w14:paraId="300173AD" w14:textId="77777777" w:rsidR="00A73E06" w:rsidRPr="00605631" w:rsidRDefault="008F32C9">
      <w:pPr>
        <w:rPr>
          <w:szCs w:val="26"/>
        </w:rPr>
      </w:pPr>
      <w:r>
        <w:rPr>
          <w:b/>
          <w:szCs w:val="26"/>
        </w:rPr>
        <w:t>Thông tin nghĩa vụ hoàn: cùng Refund lưu Order/tập Ticket, payment, amount, purpose, lý do khách/quyết định, reasonType và status; một vé tối đa một nghĩa vụ đang mở. CUSTOMER_REFUND gắn vé cùng Order, payment có thể trống khi amount = 0; PAYMENT_COMPENSATION có Payment, amount &gt; 0 và không có vé.</w:t>
      </w:r>
    </w:p>
    <w:p w14:paraId="42BF7855" w14:textId="77777777" w:rsidR="00A73E06" w:rsidRPr="00605631" w:rsidRDefault="008F32C9">
      <w:pPr>
        <w:rPr>
          <w:szCs w:val="26"/>
        </w:rPr>
      </w:pPr>
      <w:r>
        <w:rPr>
          <w:b/>
          <w:szCs w:val="26"/>
        </w:rPr>
        <w:t>Thông tin tiến độ và lịch sử hoàn: Refund giữ currentAttemptId, providerReference, processedAt; RefundTransferLog kỹ thuật giữ attemptId và kết quả mỗi lần. Trạng thái Refund gồm REQUESTED, APPROVED, PROCESSING, NEEDS_RECONCILIATION, RETRYABLE, REJECTED, COMPLETED. Hoàn 0đ vẫn có Refund COMPLETED nhưng không tạo Payment/nhật ký chuyển tiền hoặc processedAt chuyển tiền giả.</w:t>
      </w:r>
    </w:p>
    <w:p w14:paraId="46782F78" w14:textId="77777777" w:rsidR="00A73E06" w:rsidRPr="00605631" w:rsidRDefault="008F32C9">
      <w:pPr>
        <w:rPr>
          <w:szCs w:val="26"/>
        </w:rPr>
      </w:pPr>
      <w:r>
        <w:rPr>
          <w:b/>
          <w:szCs w:val="26"/>
        </w:rPr>
        <w:lastRenderedPageBreak/>
        <w:t>Thông tin hoa hồng và đối soát: CommissionRule theo tổ chức, tỷ lệ, phí cố định, hiệu lực; Settlement theo Event lưu snapshot grossRevenue/totalRefund/totalCommission, paidAmount/pendingAmount và status. SettlementOrderSnapshot kỹ thuật giữ mỗi Order đúng một lần; netPayable và availableToPay là dẫn xuất. Snapshot doanh thu/hoàn/phí bất biến sau confirm.</w:t>
      </w:r>
    </w:p>
    <w:p w14:paraId="0BC1D93A" w14:textId="77777777" w:rsidR="00A73E06" w:rsidRPr="00605631" w:rsidRDefault="008F32C9">
      <w:pPr>
        <w:rPr>
          <w:szCs w:val="26"/>
        </w:rPr>
      </w:pPr>
      <w:r>
        <w:rPr>
          <w:b/>
          <w:szCs w:val="26"/>
        </w:rPr>
        <w:t>Thông tin lịch sử chi trả: SettlementTransferLog kỹ thuật lưu payoutId ổn định, settlement, số tiền, reference và kết quả từng lần; Settlement trực tiếp cập nhật paidAmount/pendingAmount, giữ paidAmount + pendingAmount &lt;= netPayable và không ghi lặp cùng ID.</w:t>
      </w:r>
    </w:p>
    <w:p w14:paraId="26B73640" w14:textId="77777777" w:rsidR="00A73E06" w:rsidRPr="00605631" w:rsidRDefault="008F32C9">
      <w:pPr>
        <w:rPr>
          <w:szCs w:val="26"/>
        </w:rPr>
      </w:pPr>
      <w:r w:rsidRPr="00605631">
        <w:rPr>
          <w:b/>
          <w:szCs w:val="26"/>
        </w:rPr>
        <w:t>Thông tin nhật ký:</w:t>
      </w:r>
      <w:r w:rsidRPr="00605631">
        <w:rPr>
          <w:szCs w:val="26"/>
        </w:rPr>
        <w:t xml:space="preserve"> người thực hiện, hành động, loại đối tượng, mã đối tượng, nội dung chi tiết và thời điểm phát sinh.</w:t>
      </w:r>
    </w:p>
    <w:p w14:paraId="5DA90738" w14:textId="77777777" w:rsidR="00A73E06" w:rsidRPr="00605631" w:rsidRDefault="008F32C9">
      <w:pPr>
        <w:rPr>
          <w:szCs w:val="26"/>
        </w:rPr>
      </w:pPr>
      <w:r>
        <w:rPr>
          <w:szCs w:val="26"/>
        </w:rPr>
        <w:t>Các thời điểm nghiệp vụ được lưu UTC/Instant và hiển thị theo Asia/Ho_Chi_Minh. Money là số VND nguyên; phần trăm và tính toán trung gian dùng số thập phân chính xác, không dùng số thực dấu phẩy động. Trạng thái lưu bằng tên enum thay vì số thứ tự; giá/nhãn snapshot và paidAmount của vé không được tính lại theo cấu hình hiện tại.</w:t>
      </w:r>
    </w:p>
    <w:p w14:paraId="3886E49B" w14:textId="77777777" w:rsidR="00A73E06" w:rsidRPr="00605631" w:rsidRDefault="008F32C9">
      <w:pPr>
        <w:pStyle w:val="Heading5"/>
        <w:rPr>
          <w:szCs w:val="26"/>
        </w:rPr>
      </w:pPr>
      <w:r w:rsidRPr="00605631">
        <w:rPr>
          <w:szCs w:val="26"/>
        </w:rPr>
        <w:t>2.1.1.1.2. Tra cứu</w:t>
      </w:r>
    </w:p>
    <w:p w14:paraId="29FCF26A" w14:textId="77777777" w:rsidR="00A73E06" w:rsidRPr="00605631" w:rsidRDefault="008F32C9">
      <w:pPr>
        <w:rPr>
          <w:szCs w:val="26"/>
        </w:rPr>
      </w:pPr>
      <w:r w:rsidRPr="00605631">
        <w:rPr>
          <w:szCs w:val="26"/>
        </w:rPr>
        <w:t>Hệ thống phải cung cấp khả năng tra cứu đúng với vai trò và phạm vi dữ liệu của người đang sử dụng. Kết quả tra cứu phải có phân trang khi danh sách có thể tăng lớn và không được làm lộ dữ liệu của người dùng hoặc tổ chức khác.</w:t>
      </w:r>
    </w:p>
    <w:p w14:paraId="67EC99C2" w14:textId="77777777" w:rsidR="00A73E06" w:rsidRPr="00605631" w:rsidRDefault="008F32C9">
      <w:pPr>
        <w:rPr>
          <w:szCs w:val="26"/>
        </w:rPr>
      </w:pPr>
      <w:r w:rsidRPr="00605631">
        <w:rPr>
          <w:szCs w:val="26"/>
        </w:rPr>
        <w:t>Các chức năng tra cứu chính gồm:</w:t>
      </w:r>
    </w:p>
    <w:p w14:paraId="7AD38BBA" w14:textId="77777777" w:rsidR="00A73E06" w:rsidRPr="00605631" w:rsidRDefault="008F32C9">
      <w:pPr>
        <w:rPr>
          <w:szCs w:val="26"/>
        </w:rPr>
      </w:pPr>
      <w:r w:rsidRPr="00605631">
        <w:rPr>
          <w:szCs w:val="26"/>
        </w:rPr>
        <w:t>Khách chưa đăng nhập và người dùng có thể xem danh sách sự kiện đã công khai, tìm theo tên, lọc theo danh mục hoặc khoảng ngày và sắp xếp theo thời gian bắt đầu hoặc giá khu thấp nhất.</w:t>
      </w:r>
    </w:p>
    <w:p w14:paraId="20A46020" w14:textId="77777777" w:rsidR="00A73E06" w:rsidRPr="00605631" w:rsidRDefault="008F32C9">
      <w:pPr>
        <w:rPr>
          <w:szCs w:val="26"/>
        </w:rPr>
      </w:pPr>
      <w:r w:rsidRPr="00605631">
        <w:rPr>
          <w:szCs w:val="26"/>
        </w:rPr>
        <w:t>Người dùng có thể xem chi tiết sự kiện, địa điểm, thời gian, ảnh bìa, các khu vực, giá vé và tình trạng chỗ còn có thể bán.</w:t>
      </w:r>
    </w:p>
    <w:p w14:paraId="5D086159" w14:textId="77777777" w:rsidR="00A73E06" w:rsidRPr="00605631" w:rsidRDefault="008F32C9">
      <w:pPr>
        <w:rPr>
          <w:szCs w:val="26"/>
        </w:rPr>
      </w:pPr>
      <w:r w:rsidRPr="00605631">
        <w:rPr>
          <w:szCs w:val="26"/>
        </w:rPr>
        <w:t>Người dùng đã đăng nhập có thể xem trạng thái xác minh email và thông tin hồ sơ của tài khoản.</w:t>
      </w:r>
    </w:p>
    <w:p w14:paraId="258B763D" w14:textId="77777777" w:rsidR="00A73E06" w:rsidRPr="00605631" w:rsidRDefault="008F32C9">
      <w:pPr>
        <w:rPr>
          <w:szCs w:val="26"/>
        </w:rPr>
      </w:pPr>
      <w:r w:rsidRPr="00605631">
        <w:rPr>
          <w:szCs w:val="26"/>
        </w:rPr>
        <w:t>Người mua có thể xem lượt giữ đang hoạt động, thời gian còn lại, đơn hàng của mình, các lần thanh toán, mã giảm giá đang áp dụng, vé đã phát hành, mã QR và trạng thái yêu cầu hoàn.</w:t>
      </w:r>
    </w:p>
    <w:p w14:paraId="7243D301" w14:textId="77777777" w:rsidR="00A73E06" w:rsidRPr="00605631" w:rsidRDefault="008F32C9">
      <w:pPr>
        <w:rPr>
          <w:szCs w:val="26"/>
        </w:rPr>
      </w:pPr>
      <w:r>
        <w:rPr>
          <w:szCs w:val="26"/>
        </w:rPr>
        <w:t>Người gửi yêu cầu tạo tổ chức có thể xem nội dung yêu cầu, trạng thái xét duyệt và lý do từ chối trên cùng Organization; sau duyệt, hồ sơ đó trở thành tổ chức hoạt động.</w:t>
      </w:r>
    </w:p>
    <w:p w14:paraId="2F02CD31" w14:textId="77777777" w:rsidR="00A73E06" w:rsidRPr="00605631" w:rsidRDefault="008F32C9">
      <w:pPr>
        <w:rPr>
          <w:szCs w:val="26"/>
        </w:rPr>
      </w:pPr>
      <w:r w:rsidRPr="00605631">
        <w:rPr>
          <w:szCs w:val="26"/>
        </w:rPr>
        <w:lastRenderedPageBreak/>
        <w:t>Quản lý tổ chức có thể xem danh sách thành viên, vai trò và trạng thái; danh sách sự kiện, khu vực, ghế, mã giảm giá, đơn hàng, vé, tiền thu, tiền hoàn, hoa hồng, đối soát và kết quả check-in trong phạm vi tổ chức.</w:t>
      </w:r>
    </w:p>
    <w:p w14:paraId="1986A626" w14:textId="77777777" w:rsidR="00A73E06" w:rsidRPr="00605631" w:rsidRDefault="008F32C9">
      <w:pPr>
        <w:rPr>
          <w:szCs w:val="26"/>
        </w:rPr>
      </w:pPr>
      <w:r w:rsidRPr="00605631">
        <w:rPr>
          <w:szCs w:val="26"/>
        </w:rPr>
        <w:t>Nhân viên kiểm soát vé có thể chọn sự kiện thuộc tổ chức của mình, tra cứu kết quả kiểm tra vé và xem lịch sử phù hợp với quyền được cấp.</w:t>
      </w:r>
    </w:p>
    <w:p w14:paraId="5DA0AF02" w14:textId="77777777" w:rsidR="00A73E06" w:rsidRPr="00605631" w:rsidRDefault="008F32C9">
      <w:pPr>
        <w:rPr>
          <w:szCs w:val="26"/>
        </w:rPr>
      </w:pPr>
      <w:r w:rsidRPr="00605631">
        <w:rPr>
          <w:szCs w:val="26"/>
        </w:rPr>
        <w:t>Quản trị nền tảng có thể xem các yêu cầu tạo tổ chức, sự kiện chờ duyệt, yêu cầu hoàn vé, giao dịch thanh toán hoặc hoàn tiền chưa rõ kết quả, chính sách hoa hồng, đối soát, chi trả và nhật ký thao tác trên toàn hệ thống.</w:t>
      </w:r>
    </w:p>
    <w:p w14:paraId="7866CA32" w14:textId="77777777" w:rsidR="00A73E06" w:rsidRPr="00605631" w:rsidRDefault="008F32C9">
      <w:pPr>
        <w:rPr>
          <w:szCs w:val="26"/>
        </w:rPr>
      </w:pPr>
      <w:r w:rsidRPr="00605631">
        <w:rPr>
          <w:szCs w:val="26"/>
        </w:rPr>
        <w:t>Báo cáo phải hỗ trợ lọc theo sự kiện và khoảng thời gian. Dữ liệu hiển thị trên giao diện và dữ liệu xuất CSV phải sử dụng cùng điều kiện lọc, phạm vi quyền và công thức tính.</w:t>
      </w:r>
    </w:p>
    <w:p w14:paraId="1A67E4A4" w14:textId="77777777" w:rsidR="00A73E06" w:rsidRPr="00605631" w:rsidRDefault="008F32C9">
      <w:pPr>
        <w:rPr>
          <w:szCs w:val="26"/>
        </w:rPr>
      </w:pPr>
      <w:r w:rsidRPr="00605631">
        <w:rPr>
          <w:szCs w:val="26"/>
        </w:rPr>
        <w:t>Khi tra cứu một sự kiện đã hủy, hệ thống không hiển thị sự kiện đó như một sự kiện còn có thể mua vé, nhưng người mua vẫn phải xem được lịch sử đơn hàng và vé liên quan. Tương tự, việc một đối tượng đã chuyển sang trạng thái kết thúc không được làm mất dữ liệu cần cho lịch sử giao dịch và đối soát.</w:t>
      </w:r>
    </w:p>
    <w:p w14:paraId="1EBB2073" w14:textId="77777777" w:rsidR="00A73E06" w:rsidRPr="00605631" w:rsidRDefault="008F32C9">
      <w:pPr>
        <w:pStyle w:val="Heading5"/>
        <w:rPr>
          <w:szCs w:val="26"/>
        </w:rPr>
      </w:pPr>
      <w:r w:rsidRPr="00605631">
        <w:rPr>
          <w:szCs w:val="26"/>
        </w:rPr>
        <w:t>2.1.1.1.3. Tính toán</w:t>
      </w:r>
    </w:p>
    <w:p w14:paraId="0BD8B073" w14:textId="77777777" w:rsidR="00A73E06" w:rsidRPr="00605631" w:rsidRDefault="008F32C9">
      <w:pPr>
        <w:rPr>
          <w:szCs w:val="26"/>
        </w:rPr>
      </w:pPr>
      <w:r w:rsidRPr="00605631">
        <w:rPr>
          <w:szCs w:val="26"/>
        </w:rPr>
        <w:t>Hệ thống phải thực hiện các phép tính nghiệp vụ ở phía máy chủ. Giá trị do trình duyệt gửi lên chỉ được xem là dữ liệu tham khảo; máy chủ phải kiểm tra lại giá, số lượng, mức giảm, thời hạn và trạng thái trước khi ghi nhận kết quả.</w:t>
      </w:r>
    </w:p>
    <w:p w14:paraId="12F5E8FF" w14:textId="77777777" w:rsidR="00A73E06" w:rsidRPr="00605631" w:rsidRDefault="008F32C9">
      <w:pPr>
        <w:rPr>
          <w:szCs w:val="26"/>
        </w:rPr>
      </w:pPr>
      <w:r w:rsidRPr="00605631">
        <w:rPr>
          <w:szCs w:val="26"/>
        </w:rPr>
        <w:t>Các phép tính và kiểm tra số lượng gồm:</w:t>
      </w:r>
    </w:p>
    <w:p w14:paraId="7EF84178" w14:textId="77777777" w:rsidR="00A73E06" w:rsidRPr="00605631" w:rsidRDefault="008F32C9">
      <w:pPr>
        <w:rPr>
          <w:szCs w:val="26"/>
        </w:rPr>
      </w:pPr>
      <w:r w:rsidRPr="00605631">
        <w:rPr>
          <w:szCs w:val="26"/>
        </w:rPr>
        <w:t>Tính số ghế còn trống của khu ngồi từ trạng thái của các ghế thuộc khu.</w:t>
      </w:r>
    </w:p>
    <w:p w14:paraId="14F499B3" w14:textId="77777777" w:rsidR="00A73E06" w:rsidRPr="00605631" w:rsidRDefault="008F32C9">
      <w:pPr>
        <w:rPr>
          <w:szCs w:val="26"/>
        </w:rPr>
      </w:pPr>
      <w:r w:rsidRPr="00605631">
        <w:rPr>
          <w:szCs w:val="26"/>
        </w:rPr>
        <w:t>Tính số lượng còn lại của khu đứng từ sức chứa trừ số lượng đang giữ và số lượng đã bán.</w:t>
      </w:r>
    </w:p>
    <w:p w14:paraId="06B91A4F" w14:textId="77777777" w:rsidR="00A73E06" w:rsidRPr="00605631" w:rsidRDefault="008F32C9">
      <w:pPr>
        <w:rPr>
          <w:szCs w:val="26"/>
        </w:rPr>
      </w:pPr>
      <w:r w:rsidRPr="00605631">
        <w:rPr>
          <w:szCs w:val="26"/>
        </w:rPr>
        <w:t>Tính tổng số vé trong một lượt giữ hoặc đơn hàng; tổng số lượng không được vượt quá tám vé.</w:t>
      </w:r>
    </w:p>
    <w:p w14:paraId="0632F79C" w14:textId="77777777" w:rsidR="00A73E06" w:rsidRPr="00605631" w:rsidRDefault="008F32C9">
      <w:pPr>
        <w:rPr>
          <w:szCs w:val="26"/>
        </w:rPr>
      </w:pPr>
      <w:r w:rsidRPr="00605631">
        <w:rPr>
          <w:szCs w:val="26"/>
        </w:rPr>
        <w:t>Kiểm tra một tài khoản chỉ có tối đa một lượt giữ đang hoạt động và xác định lượt giữ hết hạn khi thời gian hiện tại lớn hơn hoặc bằng thời điểm hết hạn.</w:t>
      </w:r>
    </w:p>
    <w:p w14:paraId="6C51C3E8" w14:textId="77777777" w:rsidR="00A73E06" w:rsidRPr="00605631" w:rsidRDefault="008F32C9">
      <w:pPr>
        <w:rPr>
          <w:szCs w:val="26"/>
        </w:rPr>
      </w:pPr>
      <w:r w:rsidRPr="00605631">
        <w:rPr>
          <w:szCs w:val="26"/>
        </w:rPr>
        <w:t>Kiểm tra toàn bộ lựa chọn có thể giữ trong cùng một giao dịch; nếu một ghế hoặc một phần số lượng khu đứng không còn hợp lệ thì không giữ một phần còn lại.</w:t>
      </w:r>
    </w:p>
    <w:p w14:paraId="17D589E1" w14:textId="77777777" w:rsidR="00A73E06" w:rsidRPr="00605631" w:rsidRDefault="008F32C9">
      <w:pPr>
        <w:rPr>
          <w:szCs w:val="26"/>
        </w:rPr>
      </w:pPr>
      <w:r w:rsidRPr="00605631">
        <w:rPr>
          <w:szCs w:val="26"/>
        </w:rPr>
        <w:t>Giá trị đơn hàng được tính theo các công thức:</w:t>
      </w:r>
    </w:p>
    <w:p w14:paraId="7617341B" w14:textId="77777777" w:rsidR="00A73E06" w:rsidRPr="00605631" w:rsidRDefault="008F32C9">
      <w:pPr>
        <w:ind w:left="340"/>
        <w:rPr>
          <w:szCs w:val="26"/>
        </w:rPr>
      </w:pPr>
      <w:r w:rsidRPr="00605631">
        <w:rPr>
          <w:szCs w:val="26"/>
        </w:rPr>
        <w:t>tiền trước giảm = tổng (số lượng × đơn giá của từng mục đơn hàng)</w:t>
      </w:r>
    </w:p>
    <w:p w14:paraId="7336F8ED" w14:textId="77777777" w:rsidR="00A73E06" w:rsidRPr="00605631" w:rsidRDefault="008F32C9">
      <w:pPr>
        <w:ind w:left="340"/>
        <w:rPr>
          <w:szCs w:val="26"/>
        </w:rPr>
      </w:pPr>
      <w:r w:rsidRPr="00605631">
        <w:rPr>
          <w:szCs w:val="26"/>
        </w:rPr>
        <w:t>tổng tiền giảm  = mức giảm hợp lệ của mã giảm giá</w:t>
      </w:r>
    </w:p>
    <w:p w14:paraId="1EF88586" w14:textId="77777777" w:rsidR="00A73E06" w:rsidRPr="00605631" w:rsidRDefault="008F32C9">
      <w:pPr>
        <w:ind w:left="340"/>
        <w:rPr>
          <w:szCs w:val="26"/>
        </w:rPr>
      </w:pPr>
      <w:r w:rsidRPr="00605631">
        <w:rPr>
          <w:szCs w:val="26"/>
        </w:rPr>
        <w:t>tổng thanh toán = tiền trước giảm - tổng tiền giảm</w:t>
      </w:r>
    </w:p>
    <w:p w14:paraId="3F272F09" w14:textId="77777777" w:rsidR="00A73E06" w:rsidRPr="00605631" w:rsidRDefault="008F32C9">
      <w:pPr>
        <w:rPr>
          <w:szCs w:val="26"/>
        </w:rPr>
      </w:pPr>
      <w:r w:rsidRPr="00605631">
        <w:rPr>
          <w:szCs w:val="26"/>
        </w:rPr>
        <w:lastRenderedPageBreak/>
        <w:t>Mã giảm giá theo phần trăm phải có tỷ lệ lớn hơn không và không vượt quá 30%. Với mã giảm số tiền cố định, mức giảm thực tế bằng giá trị nhỏ hơn giữa số tiền được cấu hình và 30% tiền trước giảm. Tổng số lượt mã đang được giữ cộng với số lượt đã sử dụng không được vượt quá giới hạn maxUses. Mỗi đơn chỉ được áp dụng tối đa một mã và mã phải thuộc đúng tổ chức của sự kiện.</w:t>
      </w:r>
    </w:p>
    <w:p w14:paraId="5D443F70" w14:textId="77777777" w:rsidR="00A73E06" w:rsidRPr="00605631" w:rsidRDefault="008F32C9">
      <w:pPr>
        <w:rPr>
          <w:szCs w:val="26"/>
        </w:rPr>
      </w:pPr>
      <w:r w:rsidRPr="00605631">
        <w:rPr>
          <w:szCs w:val="26"/>
        </w:rPr>
        <w:t>Sau khi đơn được thanh toán, tổng tiền giảm được phân bổ theo tỷ lệ giá gốc của từng vé. Hệ thống phải bảo đảm tổng số tiền thực trả của tất cả vé bằng tổng thanh toán của đơn và không có vé mang số tiền âm. Phần đồng lẻ được phân bổ theo phần dư lớn nhất với thứ tự vé ổn định. Khi hoàn một vé, số tiền hoàn lấy từ giá trị thực trả đã lưu trên vé, không tính lại theo giá hoặc mã giảm giá hiện tại.</w:t>
      </w:r>
    </w:p>
    <w:p w14:paraId="1E429D5B" w14:textId="77777777" w:rsidR="00A73E06" w:rsidRPr="00605631" w:rsidRDefault="008F32C9">
      <w:pPr>
        <w:rPr>
          <w:szCs w:val="26"/>
        </w:rPr>
      </w:pPr>
      <w:r w:rsidRPr="00605631">
        <w:rPr>
          <w:szCs w:val="26"/>
        </w:rPr>
        <w:t>Đối với từng đơn hàng trong đối soát, hệ thống tính:</w:t>
      </w:r>
    </w:p>
    <w:p w14:paraId="7C9B7496" w14:textId="77777777" w:rsidR="00A73E06" w:rsidRPr="00605631" w:rsidRDefault="008F32C9">
      <w:pPr>
        <w:ind w:left="340"/>
        <w:rPr>
          <w:szCs w:val="26"/>
        </w:rPr>
      </w:pPr>
      <w:r w:rsidRPr="00605631">
        <w:rPr>
          <w:szCs w:val="26"/>
        </w:rPr>
        <w:t>tiền còn lại = tiền thanh toán hợp lệ sau giảm giá - tiền hoàn thành công</w:t>
      </w:r>
    </w:p>
    <w:p w14:paraId="72D49819" w14:textId="77777777" w:rsidR="00A73E06" w:rsidRPr="00605631" w:rsidRDefault="008F32C9">
      <w:pPr>
        <w:ind w:left="340"/>
        <w:rPr>
          <w:szCs w:val="26"/>
        </w:rPr>
      </w:pPr>
      <w:r w:rsidRPr="00605631">
        <w:rPr>
          <w:szCs w:val="26"/>
        </w:rPr>
        <w:t>hoa hồng = 0, nếu tiền còn lại bằng 0</w:t>
      </w:r>
    </w:p>
    <w:p w14:paraId="60DBEFCA" w14:textId="77777777" w:rsidR="00A73E06" w:rsidRPr="00605631" w:rsidRDefault="008F32C9">
      <w:pPr>
        <w:ind w:left="340"/>
        <w:rPr>
          <w:szCs w:val="26"/>
        </w:rPr>
      </w:pPr>
      <w:r w:rsidRPr="00605631">
        <w:rPr>
          <w:szCs w:val="26"/>
        </w:rPr>
        <w:t>hoa hồng = giá trị nhỏ hơn giữa:</w:t>
      </w:r>
    </w:p>
    <w:p w14:paraId="708B0A32" w14:textId="77777777" w:rsidR="00A73E06" w:rsidRPr="00605631" w:rsidRDefault="008F32C9">
      <w:pPr>
        <w:ind w:left="340"/>
        <w:rPr>
          <w:szCs w:val="26"/>
        </w:rPr>
      </w:pPr>
      <w:r w:rsidRPr="00605631">
        <w:rPr>
          <w:szCs w:val="26"/>
        </w:rPr>
        <w:t>tiền còn lại</w:t>
      </w:r>
    </w:p>
    <w:p w14:paraId="21131CFF" w14:textId="77777777" w:rsidR="00A73E06" w:rsidRPr="00605631" w:rsidRDefault="008F32C9">
      <w:pPr>
        <w:ind w:left="340"/>
        <w:rPr>
          <w:szCs w:val="26"/>
        </w:rPr>
      </w:pPr>
      <w:r w:rsidRPr="00605631">
        <w:rPr>
          <w:szCs w:val="26"/>
        </w:rPr>
        <w:t>và tiền còn lại × tỷ lệ phần trăm / 100 + phí cố định</w:t>
      </w:r>
    </w:p>
    <w:p w14:paraId="754C2DC9" w14:textId="77777777" w:rsidR="00A73E06" w:rsidRPr="00605631" w:rsidRDefault="008F32C9">
      <w:pPr>
        <w:ind w:left="340"/>
        <w:rPr>
          <w:szCs w:val="26"/>
        </w:rPr>
      </w:pPr>
      <w:r w:rsidRPr="00605631">
        <w:rPr>
          <w:szCs w:val="26"/>
        </w:rPr>
        <w:t>tiền ròng = tiền còn lại - hoa hồng</w:t>
      </w:r>
    </w:p>
    <w:p w14:paraId="06857F58" w14:textId="77777777" w:rsidR="00A73E06" w:rsidRPr="00605631" w:rsidRDefault="008F32C9">
      <w:pPr>
        <w:rPr>
          <w:szCs w:val="26"/>
        </w:rPr>
      </w:pPr>
      <w:r>
        <w:rPr>
          <w:szCs w:val="26"/>
        </w:rPr>
        <w:t>Hoa hồng được làm tròn đến đồng và không vượt tiền còn lại. Backend tổng hợp từng Order đủ điều kiện rồi gọi Settlement.recalculate(grossRevenue, totalRefund, totalCommission) chỉ khi DRAFT. netPayable = grossRevenue - totalRefund - totalCommission; availableToPay = netPayable - paidAmount - pendingAmount. Tổng đã chi và đang chờ không vượt netPayable, kể cả khi nhiều lần chi đồng thời.</w:t>
      </w:r>
    </w:p>
    <w:p w14:paraId="4A73083E" w14:textId="77777777" w:rsidR="00A73E06" w:rsidRPr="00605631" w:rsidRDefault="008F32C9">
      <w:pPr>
        <w:rPr>
          <w:szCs w:val="26"/>
        </w:rPr>
      </w:pPr>
      <w:r w:rsidRPr="00605631">
        <w:rPr>
          <w:szCs w:val="26"/>
        </w:rPr>
        <w:t>Ngoài các phép tính về tiền, hệ thống phải kiểm tra các khoảng thời gian nghiệp vụ: thời gian mở bán và diễn ra sự kiện; thời hạn mười phút của lượt giữ; khoảng check-in từ 60 phút trước giờ bắt đầu đến trước thời điểm kết thúc; hiệu lực mã giảm giá; điều kiện gửi yêu cầu hoàn trước giờ bắt đầu; và điều kiện xác nhận đối soát sau khi sự kiện kết thúc, không còn giao dịch liên quan đang chờ hoặc chưa rõ kết quả.</w:t>
      </w:r>
    </w:p>
    <w:p w14:paraId="3A1011FC" w14:textId="77777777" w:rsidR="00A73E06" w:rsidRPr="00605631" w:rsidRDefault="008F32C9">
      <w:pPr>
        <w:pStyle w:val="Heading5"/>
        <w:rPr>
          <w:szCs w:val="26"/>
        </w:rPr>
      </w:pPr>
      <w:r w:rsidRPr="00605631">
        <w:rPr>
          <w:szCs w:val="26"/>
        </w:rPr>
        <w:t>2.1.1.1.4. Kết xuất</w:t>
      </w:r>
    </w:p>
    <w:p w14:paraId="158EB3C3" w14:textId="77777777" w:rsidR="00A73E06" w:rsidRPr="00605631" w:rsidRDefault="008F32C9">
      <w:pPr>
        <w:rPr>
          <w:szCs w:val="26"/>
        </w:rPr>
      </w:pPr>
      <w:r w:rsidRPr="00605631">
        <w:rPr>
          <w:szCs w:val="26"/>
        </w:rPr>
        <w:t>Hệ thống phải tạo và cung cấp các kết quả đầu ra sau:</w:t>
      </w:r>
    </w:p>
    <w:p w14:paraId="1E92F0B2" w14:textId="77777777" w:rsidR="00A73E06" w:rsidRPr="00605631" w:rsidRDefault="008F32C9">
      <w:pPr>
        <w:rPr>
          <w:szCs w:val="26"/>
        </w:rPr>
      </w:pPr>
      <w:r w:rsidRPr="00605631">
        <w:rPr>
          <w:szCs w:val="26"/>
        </w:rPr>
        <w:t>Danh sách và trang chi tiết sự kiện, bao gồm thông tin mô tả, địa điểm, thời gian, ảnh bìa, khu vực, giá vé và tình trạng chỗ.</w:t>
      </w:r>
    </w:p>
    <w:p w14:paraId="0628A0A1" w14:textId="77777777" w:rsidR="00A73E06" w:rsidRPr="00605631" w:rsidRDefault="008F32C9">
      <w:pPr>
        <w:rPr>
          <w:szCs w:val="26"/>
        </w:rPr>
      </w:pPr>
      <w:r w:rsidRPr="00605631">
        <w:rPr>
          <w:szCs w:val="26"/>
        </w:rPr>
        <w:lastRenderedPageBreak/>
        <w:t>Thông tin lượt giữ hiện tại, các vé đang được chọn và đồng hồ hiển thị thời gian còn lại dựa trên thời hạn do máy chủ cung cấp.</w:t>
      </w:r>
    </w:p>
    <w:p w14:paraId="5FA6EA4C" w14:textId="77777777" w:rsidR="00A73E06" w:rsidRPr="00605631" w:rsidRDefault="008F32C9">
      <w:pPr>
        <w:rPr>
          <w:szCs w:val="26"/>
        </w:rPr>
      </w:pPr>
      <w:r w:rsidRPr="00605631">
        <w:rPr>
          <w:szCs w:val="26"/>
        </w:rPr>
        <w:t>Kết quả tạo đơn, áp dụng hoặc bỏ mã giảm giá và trạng thái thanh toán. Trang quay về từ VNPAY chỉ hiển thị kết quả đã biết, không tự xác nhận khoản tiền đã thu.</w:t>
      </w:r>
    </w:p>
    <w:p w14:paraId="21774D16" w14:textId="77777777" w:rsidR="00A73E06" w:rsidRPr="00605631" w:rsidRDefault="008F32C9">
      <w:pPr>
        <w:rPr>
          <w:szCs w:val="26"/>
        </w:rPr>
      </w:pPr>
      <w:r w:rsidRPr="00605631">
        <w:rPr>
          <w:szCs w:val="26"/>
        </w:rPr>
        <w:t>Vé điện tử với mã vé riêng và hình ảnh QR tương ứng cho từng quyền vào cửa. Người mua có thể xem vé trong tài khoản hoặc chia sẻ QR cho người đi cùng.</w:t>
      </w:r>
    </w:p>
    <w:p w14:paraId="78D518E9" w14:textId="77777777" w:rsidR="00A73E06" w:rsidRPr="00605631" w:rsidRDefault="008F32C9">
      <w:pPr>
        <w:rPr>
          <w:szCs w:val="26"/>
        </w:rPr>
      </w:pPr>
      <w:r w:rsidRPr="00605631">
        <w:rPr>
          <w:szCs w:val="26"/>
        </w:rPr>
        <w:t>Email chứa OTP, thông tin vé và kết quả xử lý hoàn vé đã được lựa chọn. Lỗi gửi email không được làm đảo ngược giao dịch vé hoặc hoàn tiền đã hoàn tất.</w:t>
      </w:r>
    </w:p>
    <w:p w14:paraId="22298D45" w14:textId="77777777" w:rsidR="00A73E06" w:rsidRPr="00605631" w:rsidRDefault="008F32C9">
      <w:pPr>
        <w:rPr>
          <w:szCs w:val="26"/>
        </w:rPr>
      </w:pPr>
      <w:r w:rsidRPr="00605631">
        <w:rPr>
          <w:szCs w:val="26"/>
        </w:rPr>
        <w:t>Kết quả kiểm soát vé rõ ràng cho nhân viên, phân biệt tối thiểu các trường hợp thành công, mã không hợp lệ, sai sự kiện, vé đã dùng, ngoài thời gian check-in và vé không hoạt động.</w:t>
      </w:r>
    </w:p>
    <w:p w14:paraId="2F1D55D3" w14:textId="77777777" w:rsidR="00A73E06" w:rsidRPr="00605631" w:rsidRDefault="008F32C9">
      <w:pPr>
        <w:rPr>
          <w:szCs w:val="26"/>
        </w:rPr>
      </w:pPr>
      <w:r w:rsidRPr="00605631">
        <w:rPr>
          <w:szCs w:val="26"/>
        </w:rPr>
        <w:t>Kết quả xét duyệt yêu cầu tạo tổ chức, xét duyệt sự kiện và xét duyệt hoàn vé, bao gồm lý do khi yêu cầu hoặc sự kiện bị từ chối.</w:t>
      </w:r>
    </w:p>
    <w:p w14:paraId="13725D9E" w14:textId="77777777" w:rsidR="00A73E06" w:rsidRPr="00605631" w:rsidRDefault="008F32C9">
      <w:pPr>
        <w:rPr>
          <w:szCs w:val="26"/>
        </w:rPr>
      </w:pPr>
      <w:r w:rsidRPr="00605631">
        <w:rPr>
          <w:szCs w:val="26"/>
        </w:rPr>
        <w:t>Báo cáo cho quản trị nền tảng và quản lý tổ chức, thể hiện rõ tiền đã thu, doanh thu vé, tiền hoàn, hoa hồng, tiền còn phải trả, số vé theo khu và dữ liệu check-in.</w:t>
      </w:r>
    </w:p>
    <w:p w14:paraId="257E2156" w14:textId="77777777" w:rsidR="00A73E06" w:rsidRPr="00605631" w:rsidRDefault="008F32C9">
      <w:pPr>
        <w:rPr>
          <w:szCs w:val="26"/>
        </w:rPr>
      </w:pPr>
      <w:r w:rsidRPr="00605631">
        <w:rPr>
          <w:szCs w:val="26"/>
        </w:rPr>
        <w:t>Tệp CSV sử dụng cùng dữ liệu, phạm vi quyền và bộ lọc với báo cáo trên giao diện. Tệp phải hỗ trợ tiếng Việt khi mở bằng Excel và vô hiệu hóa dữ liệu người dùng có thể bị diễn giải thành công thức.</w:t>
      </w:r>
    </w:p>
    <w:p w14:paraId="72D196CA" w14:textId="77777777" w:rsidR="00A73E06" w:rsidRPr="00605631" w:rsidRDefault="008F32C9">
      <w:pPr>
        <w:rPr>
          <w:szCs w:val="26"/>
        </w:rPr>
      </w:pPr>
      <w:r w:rsidRPr="00605631">
        <w:rPr>
          <w:szCs w:val="26"/>
        </w:rPr>
        <w:t>Các kết quả hiển thị phải sử dụng tiếng Việt, tiền VND và thời gian theo múi giờ Asia/Ho_Chi_Minh. Hệ thống không được đưa stack trace hoặc thông tin bí mật của máy chủ ra giao diện; lỗi đầu vào, chưa đăng nhập, không có quyền, xung đột trạng thái, hết chỗ và lỗi hệ thống phải được phân biệt bằng thông báo phù hợp.</w:t>
      </w:r>
    </w:p>
    <w:p w14:paraId="6D92A636" w14:textId="77777777" w:rsidR="00A73E06" w:rsidRPr="00605631" w:rsidRDefault="008F32C9">
      <w:pPr>
        <w:pStyle w:val="Heading4"/>
        <w:rPr>
          <w:szCs w:val="26"/>
        </w:rPr>
      </w:pPr>
      <w:r w:rsidRPr="00605631">
        <w:rPr>
          <w:szCs w:val="26"/>
        </w:rPr>
        <w:t>2.1.1.2. Yêu cầu chức năng hệ thống</w:t>
      </w:r>
    </w:p>
    <w:p w14:paraId="2DFF55F0" w14:textId="77777777" w:rsidR="00A73E06" w:rsidRPr="00605631" w:rsidRDefault="008F32C9">
      <w:pPr>
        <w:pStyle w:val="Heading5"/>
        <w:rPr>
          <w:szCs w:val="26"/>
        </w:rPr>
      </w:pPr>
      <w:r w:rsidRPr="00605631">
        <w:rPr>
          <w:szCs w:val="26"/>
        </w:rPr>
        <w:t>2.1.1.2.1. Môi trường hoạt động</w:t>
      </w:r>
    </w:p>
    <w:p w14:paraId="37909674" w14:textId="77777777" w:rsidR="00A73E06" w:rsidRPr="00605631" w:rsidRDefault="008F32C9">
      <w:pPr>
        <w:rPr>
          <w:szCs w:val="26"/>
        </w:rPr>
      </w:pPr>
      <w:r>
        <w:rPr>
          <w:szCs w:val="26"/>
        </w:rPr>
        <w:t>Theo thiết kế, TicketsCenter là ứng dụng web triển khai thống nhất theo mô hình MVC. Giao diện được dựng phía máy chủ bằng JSP và Jakarta Tags/JSTL, kết hợp HTML5, Bootstrap, CSS tùy chỉnh và JavaScript/Fetch cho những thao tác cần cập nhật tương tác như chọn ghế, đếm thời gian giữ vé và quét QR.</w:t>
      </w:r>
    </w:p>
    <w:p w14:paraId="40E8B7CF" w14:textId="77777777" w:rsidR="00A73E06" w:rsidRPr="00605631" w:rsidRDefault="008F32C9">
      <w:pPr>
        <w:rPr>
          <w:szCs w:val="26"/>
        </w:rPr>
      </w:pPr>
      <w:r w:rsidRPr="00605631">
        <w:rPr>
          <w:szCs w:val="26"/>
        </w:rPr>
        <w:t>Phần xử lý phía máy chủ sử dụng Java 25 và chạy trên Apache Tomcat 11.0.25. Controller được xây dựng bằng Jakarta Servlet; nghiệp vụ nằm trong Model và Service; dữ liệu được truy cập qua Jakarta Persistence/JPA với Hibernate ORM. Microsoft JDBC Driver được sử dụng làm trình điều khiển kết nối bên dưới Hibernate. Ứng dụng không sử dụng Spring hoặc Spring Boot.</w:t>
      </w:r>
    </w:p>
    <w:p w14:paraId="3AE0479B" w14:textId="77777777" w:rsidR="00A73E06" w:rsidRPr="00605631" w:rsidRDefault="008F32C9">
      <w:pPr>
        <w:rPr>
          <w:szCs w:val="26"/>
        </w:rPr>
      </w:pPr>
      <w:r>
        <w:rPr>
          <w:szCs w:val="26"/>
        </w:rPr>
        <w:lastRenderedPageBreak/>
        <w:t>Cơ sở dữ liệu local là Microsoft SQL Server, quản trị bằng SSMS; bản trực tuyến dự kiến dùng Azure SQL Database Free. Ánh xạ/truy vấn phải được kiểm thử trên cả hai môi trường. Yêu cầu DBMS330284 tại mục 14 của spec.md là bắt buộc: ERD/lược đồ quan hệ, phân tích tối thiểu 3NF, ánh xạ đủ 15 lớp cùng dữ liệu kỹ thuật, 20 nhóm constraint, 10 View, 17 Stored Procedure, 10 Function, 10 Trigger, 15 Index bổ sung, 17 nghiệp vụ Transaction và 4 nhóm Role/Login. Mỗi mục cần script, nơi dùng và minh chứng kiểm thử; JPA/Hibernate không thay thế các đối tượng SQL này.</w:t>
      </w:r>
    </w:p>
    <w:p w14:paraId="4927E31E" w14:textId="77777777" w:rsidR="00A73E06" w:rsidRPr="00605631" w:rsidRDefault="008F32C9">
      <w:pPr>
        <w:rPr>
          <w:szCs w:val="26"/>
        </w:rPr>
      </w:pPr>
      <w:r>
        <w:rPr>
          <w:szCs w:val="26"/>
        </w:rPr>
        <w:t>Dự án được quản lý và đóng gói bằng Maven dưới dạng tệp WAR. Môi trường local phục vụ phát triển và trình diễn bằng IntelliJ IDEA, JDK 25, Tomcat 11 và SQL Server. Môi trường trực tuyến dự kiến chạy WAR trong Docker trên Render Free, kết nối tới Azure SQL Database và sử dụng HTTPS.</w:t>
      </w:r>
    </w:p>
    <w:p w14:paraId="1A40DFA0" w14:textId="77777777" w:rsidR="00A73E06" w:rsidRPr="00605631" w:rsidRDefault="008F32C9">
      <w:pPr>
        <w:rPr>
          <w:szCs w:val="26"/>
        </w:rPr>
      </w:pPr>
      <w:r w:rsidRPr="00605631">
        <w:rPr>
          <w:szCs w:val="26"/>
        </w:rPr>
        <w:t>Ảnh bìa phải được lưu ngoài filesystem không bền vững của container. Bí mật kết nối cơ sở dữ liệu, khóa VNPAY, thông tin gửi email và thông tin truy cập nơi lưu ảnh phải được cung cấp qua biến môi trường, không đặt trong JSP, JavaScript, repository mã nguồn hoặc Docker image.</w:t>
      </w:r>
    </w:p>
    <w:p w14:paraId="45CFBBEA" w14:textId="77777777" w:rsidR="00A73E06" w:rsidRPr="00605631" w:rsidRDefault="008F32C9">
      <w:pPr>
        <w:rPr>
          <w:szCs w:val="26"/>
        </w:rPr>
      </w:pPr>
      <w:r w:rsidRPr="00605631">
        <w:rPr>
          <w:szCs w:val="26"/>
        </w:rPr>
        <w:t>Hệ thống phải hỗ trợ hai loại tác vụ: yêu cầu đồng bộ từ trình duyệt và tác vụ nền để giải phóng lượt giữ hết hạn, truy vấn thanh toán chưa rõ kết quả, tiếp tục xử lý hoàn tiền và gửi email đang chờ. Thời hạn lượt giữ phải được lưu trong cơ sở dữ liệu để trạng thái nghiệp vụ có thể khôi phục sau khi ứng dụng khởi động lại.</w:t>
      </w:r>
    </w:p>
    <w:p w14:paraId="4D68E217" w14:textId="77777777" w:rsidR="00A73E06" w:rsidRPr="00605631" w:rsidRDefault="008F32C9">
      <w:pPr>
        <w:pStyle w:val="Heading5"/>
        <w:rPr>
          <w:szCs w:val="26"/>
        </w:rPr>
      </w:pPr>
      <w:r w:rsidRPr="00605631">
        <w:rPr>
          <w:szCs w:val="26"/>
        </w:rPr>
        <w:t>2.1.1.2.2. Phân quyền</w:t>
      </w:r>
    </w:p>
    <w:p w14:paraId="4BB65D47" w14:textId="77777777" w:rsidR="00A73E06" w:rsidRPr="00605631" w:rsidRDefault="008F32C9">
      <w:pPr>
        <w:rPr>
          <w:szCs w:val="26"/>
        </w:rPr>
      </w:pPr>
      <w:r w:rsidRPr="00605631">
        <w:rPr>
          <w:szCs w:val="26"/>
        </w:rPr>
        <w:t>Hệ thống phải xác thực người dùng và kiểm tra quyền theo từng đối tượng nghiệp vụ. Việc người dùng chọn một tổ chức trên giao diện chỉ tạo ngữ cảnh sử dụng, không phải bằng chứng rằng người đó có quyền trên tổ chức hoặc dữ liệu đang thao tác.</w:t>
      </w:r>
    </w:p>
    <w:p w14:paraId="2E254D3A" w14:textId="77777777" w:rsidR="00A73E06" w:rsidRPr="00605631" w:rsidRDefault="008F32C9">
      <w:pPr>
        <w:rPr>
          <w:szCs w:val="26"/>
        </w:rPr>
      </w:pPr>
      <w:r w:rsidRPr="00605631">
        <w:rPr>
          <w:szCs w:val="26"/>
        </w:rPr>
        <w:t>Phạm vi quyền được xác định như sau:</w:t>
      </w:r>
    </w:p>
    <w:p w14:paraId="68107B24" w14:textId="77777777" w:rsidR="00A73E06" w:rsidRPr="00605631" w:rsidRDefault="008F32C9">
      <w:pPr>
        <w:rPr>
          <w:szCs w:val="26"/>
        </w:rPr>
      </w:pPr>
      <w:r w:rsidRPr="00605631">
        <w:rPr>
          <w:b/>
          <w:szCs w:val="26"/>
        </w:rPr>
        <w:t>Khách chưa đăng nhập:</w:t>
      </w:r>
      <w:r w:rsidRPr="00605631">
        <w:rPr>
          <w:szCs w:val="26"/>
        </w:rPr>
        <w:t xml:space="preserve"> được xem, tìm kiếm sự kiện đã công khai, xem giá và tình trạng chỗ và đăng ký tài khoản; không được giữ vé hoặc truy cập dữ liệu cá nhân.</w:t>
      </w:r>
    </w:p>
    <w:p w14:paraId="5B510272" w14:textId="77777777" w:rsidR="00A73E06" w:rsidRPr="00605631" w:rsidRDefault="008F32C9">
      <w:pPr>
        <w:rPr>
          <w:szCs w:val="26"/>
        </w:rPr>
      </w:pPr>
      <w:r w:rsidRPr="00605631">
        <w:rPr>
          <w:b/>
          <w:szCs w:val="26"/>
        </w:rPr>
        <w:t>Người dùng chưa xác minh email:</w:t>
      </w:r>
      <w:r w:rsidRPr="00605631">
        <w:rPr>
          <w:szCs w:val="26"/>
        </w:rPr>
        <w:t xml:space="preserve"> được đăng nhập, xem sự kiện và xác minh email; chưa được giữ hoặc mua vé.</w:t>
      </w:r>
    </w:p>
    <w:p w14:paraId="4DD7BE9B" w14:textId="77777777" w:rsidR="00A73E06" w:rsidRPr="00605631" w:rsidRDefault="008F32C9">
      <w:pPr>
        <w:rPr>
          <w:szCs w:val="26"/>
        </w:rPr>
      </w:pPr>
      <w:r w:rsidRPr="00605631">
        <w:rPr>
          <w:b/>
          <w:szCs w:val="26"/>
        </w:rPr>
        <w:t>Người mua đã xác minh:</w:t>
      </w:r>
      <w:r w:rsidRPr="00605631">
        <w:rPr>
          <w:szCs w:val="26"/>
        </w:rPr>
        <w:t xml:space="preserve"> được giữ và mua vé, quản lý lượt giữ của mình, áp dụng mã giảm giá, thanh toán, xem đơn và vé của mình, chia sẻ QR, gửi yêu cầu hoàn và gửi yêu cầu tạo tổ chức.</w:t>
      </w:r>
    </w:p>
    <w:p w14:paraId="68B82F6D" w14:textId="77777777" w:rsidR="00A73E06" w:rsidRPr="00605631" w:rsidRDefault="008F32C9">
      <w:pPr>
        <w:rPr>
          <w:szCs w:val="26"/>
        </w:rPr>
      </w:pPr>
      <w:r w:rsidRPr="00605631">
        <w:rPr>
          <w:b/>
          <w:szCs w:val="26"/>
        </w:rPr>
        <w:t>Quản lý tổ chức:</w:t>
      </w:r>
      <w:r w:rsidRPr="00605631">
        <w:rPr>
          <w:szCs w:val="26"/>
        </w:rPr>
        <w:t xml:space="preserve"> được quản lý thành viên, sự kiện, khu vực, ghế, giá vé, mã giảm giá, báo cáo và hoạt động check-in trong phạm vi tổ chức mà mình có tư cách thành viên quản lý đang hoạt động.</w:t>
      </w:r>
    </w:p>
    <w:p w14:paraId="7D0050BF" w14:textId="77777777" w:rsidR="00A73E06" w:rsidRPr="00605631" w:rsidRDefault="008F32C9">
      <w:pPr>
        <w:rPr>
          <w:szCs w:val="26"/>
        </w:rPr>
      </w:pPr>
      <w:r w:rsidRPr="00605631">
        <w:rPr>
          <w:b/>
          <w:szCs w:val="26"/>
        </w:rPr>
        <w:lastRenderedPageBreak/>
        <w:t>Nhân viên kiểm soát vé:</w:t>
      </w:r>
      <w:r w:rsidRPr="00605631">
        <w:rPr>
          <w:szCs w:val="26"/>
        </w:rPr>
        <w:t xml:space="preserve"> được chọn và kiểm tra vé cho các sự kiện thuộc tổ chức mà mình đang là thành viên; được xem kết quả hoặc lịch sử phù hợp với quyền; không được quản lý doanh thu, chính sách phí hoặc thành viên.</w:t>
      </w:r>
    </w:p>
    <w:p w14:paraId="10269BA9" w14:textId="77777777" w:rsidR="00A73E06" w:rsidRPr="00605631" w:rsidRDefault="008F32C9">
      <w:pPr>
        <w:rPr>
          <w:szCs w:val="26"/>
        </w:rPr>
      </w:pPr>
      <w:r w:rsidRPr="00605631">
        <w:rPr>
          <w:b/>
          <w:szCs w:val="26"/>
        </w:rPr>
        <w:t>Quản trị nền tảng:</w:t>
      </w:r>
      <w:r w:rsidRPr="00605631">
        <w:rPr>
          <w:szCs w:val="26"/>
        </w:rPr>
        <w:t xml:space="preserve"> được duyệt yêu cầu tạo tổ chức, duyệt hoặc từ chối sự kiện, duyệt hoàn vé, hủy sự kiện, quản lý mã giảm giá của mọi tổ chức, thiết lập chính sách hoa hồng, lập và xác nhận đối soát, ghi nhận chi trả và xem nhật ký trên toàn hệ thống.</w:t>
      </w:r>
    </w:p>
    <w:p w14:paraId="342E6801" w14:textId="77777777" w:rsidR="00A73E06" w:rsidRPr="00605631" w:rsidRDefault="008F32C9">
      <w:pPr>
        <w:rPr>
          <w:szCs w:val="26"/>
        </w:rPr>
      </w:pPr>
      <w:r w:rsidRPr="00605631">
        <w:rPr>
          <w:szCs w:val="26"/>
        </w:rPr>
        <w:t>Một người dùng có thể thuộc nhiều tổ chức với vai trò khác nhau. Mỗi thao tác phải kiểm tra tư cách thành viên đang hoạt động và tổ chức sở hữu đối tượng. Quản lý không được hạ quyền hoặc vô hiệu hóa người quản lý đang hoạt động cuối cùng của tổ chức và không được cấp quyền quản trị nền tảng cho thành viên.</w:t>
      </w:r>
    </w:p>
    <w:p w14:paraId="7358BE62" w14:textId="77777777" w:rsidR="00A73E06" w:rsidRPr="00605631" w:rsidRDefault="008F32C9">
      <w:pPr>
        <w:rPr>
          <w:szCs w:val="26"/>
        </w:rPr>
      </w:pPr>
      <w:r w:rsidRPr="00605631">
        <w:rPr>
          <w:szCs w:val="26"/>
        </w:rPr>
        <w:t>Chỉ chủ đơn hàng được xem đầy đủ đơn, quản lý vé và gửi yêu cầu hoàn. Chỉ nhân viên hoặc quản lý có quyền check-in trong đúng tổ chức mới được kiểm tra vé. Chỉ quản trị nền tảng được đưa ra quyết định cuối đối với yêu cầu tạo tổ chức, công khai sự kiện, hoàn vé, hủy sự kiện, chính sách hoa hồng và đối soát.</w:t>
      </w:r>
    </w:p>
    <w:p w14:paraId="2E8CB581" w14:textId="77777777" w:rsidR="00A73E06" w:rsidRPr="00605631" w:rsidRDefault="008F32C9">
      <w:pPr>
        <w:rPr>
          <w:szCs w:val="26"/>
        </w:rPr>
      </w:pPr>
      <w:r w:rsidRPr="00605631">
        <w:rPr>
          <w:szCs w:val="26"/>
        </w:rPr>
        <w:t>Các yêu cầu truy cập bằng cách thay đổi mã đối tượng phải bị từ chối nếu đối tượng không thuộc phạm vi của người dùng. Hệ thống phải bảo vệ thao tác thay đổi trạng thái bằng session, kiểm tra CSRF và kiểm tra quyền ở phía máy chủ; việc ẩn nút trên giao diện không thay thế kiểm soát quyền.</w:t>
      </w:r>
    </w:p>
    <w:p w14:paraId="671BF219" w14:textId="77777777" w:rsidR="00A73E06" w:rsidRPr="00605631" w:rsidRDefault="008F32C9">
      <w:pPr>
        <w:pStyle w:val="Heading3"/>
        <w:rPr>
          <w:szCs w:val="26"/>
        </w:rPr>
      </w:pPr>
      <w:r w:rsidRPr="00605631">
        <w:rPr>
          <w:szCs w:val="26"/>
        </w:rPr>
        <w:t>2.1.2. Yêu cầu phi chức năng</w:t>
      </w:r>
    </w:p>
    <w:p w14:paraId="362399ED" w14:textId="77777777" w:rsidR="00A73E06" w:rsidRPr="00605631" w:rsidRDefault="008F32C9">
      <w:pPr>
        <w:pStyle w:val="Heading4"/>
        <w:rPr>
          <w:szCs w:val="26"/>
        </w:rPr>
      </w:pPr>
      <w:r w:rsidRPr="00605631">
        <w:rPr>
          <w:szCs w:val="26"/>
        </w:rPr>
        <w:t>2.1.2.1. Liên quan đến người dùng</w:t>
      </w:r>
    </w:p>
    <w:p w14:paraId="0ED4E1B5" w14:textId="77777777" w:rsidR="00A73E06" w:rsidRPr="00605631" w:rsidRDefault="008F32C9">
      <w:pPr>
        <w:pStyle w:val="Heading5"/>
        <w:rPr>
          <w:szCs w:val="26"/>
        </w:rPr>
      </w:pPr>
      <w:r w:rsidRPr="00605631">
        <w:rPr>
          <w:szCs w:val="26"/>
        </w:rPr>
        <w:t>2.1.2.1.1. Tính tiến hóa</w:t>
      </w:r>
    </w:p>
    <w:p w14:paraId="17E3909B" w14:textId="77777777" w:rsidR="00A73E06" w:rsidRPr="00605631" w:rsidRDefault="008F32C9">
      <w:pPr>
        <w:rPr>
          <w:szCs w:val="26"/>
        </w:rPr>
      </w:pPr>
      <w:r w:rsidRPr="00605631">
        <w:rPr>
          <w:szCs w:val="26"/>
        </w:rPr>
        <w:t>Hệ thống cần có khả năng điều chỉnh và mở rộng khi quy tắc nghiệp vụ hoặc môi trường triển khai thay đổi mà không làm sai dữ liệu lịch sử. Kiến trúc MVC và cách phân tầng Model, Service, Repository, Servlet, View và Integration phải được duy trì để mỗi thay đổi được thực hiện đúng tại lớp chịu trách nhiệm.</w:t>
      </w:r>
    </w:p>
    <w:p w14:paraId="102F5876" w14:textId="77777777" w:rsidR="00A73E06" w:rsidRPr="00605631" w:rsidRDefault="008F32C9">
      <w:pPr>
        <w:rPr>
          <w:szCs w:val="26"/>
        </w:rPr>
      </w:pPr>
      <w:r w:rsidRPr="00605631">
        <w:rPr>
          <w:szCs w:val="26"/>
        </w:rPr>
        <w:t>Các chính sách có ảnh hưởng đến dữ liệu lịch sử phải được quản lý theo phiên bản. Khi thay đổi tỷ lệ hoa hồng hoặc phí cố định, hệ thống tạo quy tắc mới thay vì sửa quy tắc đã gắn với sự kiện công khai. Giá vé mới chỉ tác động tới lượt giữ mới; giá của lượt giữ còn hiệu lực và đơn đã tạo được giữ nguyên. Tương tự, số tiền hoàn được lấy từ giá trị thực trả đã lưu trên vé, không tính lại theo cấu hình hiện tại.</w:t>
      </w:r>
    </w:p>
    <w:p w14:paraId="03616BA8" w14:textId="77777777" w:rsidR="00A73E06" w:rsidRPr="00605631" w:rsidRDefault="008F32C9">
      <w:pPr>
        <w:rPr>
          <w:szCs w:val="26"/>
        </w:rPr>
      </w:pPr>
      <w:r w:rsidRPr="00605631">
        <w:rPr>
          <w:szCs w:val="26"/>
        </w:rPr>
        <w:t>Cấu trúc cơ sở dữ liệu phải được thay đổi bằng migration có thứ tự và có thể kiểm soát. Hibernate ở môi trường trực tuyến chỉ kiểm tra ánh xạ với schema, không tự động tạo, xóa hoặc thay đổi bảng. Enum được lưu bằng tên để việc thêm hoặc sắp xếp lại giá trị trong mã nguồn không làm đổi ý nghĩa dữ liệu đã lưu.</w:t>
      </w:r>
    </w:p>
    <w:p w14:paraId="4B6BB5C4" w14:textId="77777777" w:rsidR="00A73E06" w:rsidRPr="00605631" w:rsidRDefault="008F32C9">
      <w:pPr>
        <w:rPr>
          <w:szCs w:val="26"/>
        </w:rPr>
      </w:pPr>
      <w:r w:rsidRPr="00605631">
        <w:rPr>
          <w:szCs w:val="26"/>
        </w:rPr>
        <w:lastRenderedPageBreak/>
        <w:t>Các nhà cung cấp bên ngoài như cổng thanh toán, email và lưu trữ ảnh cần được tách qua lớp tích hợp. Việc thay đổi nhà cung cấp hoặc cấu hình môi trường không được làm thay đổi quy tắc cốt lõi của đơn hàng, vé và hoàn tiền.</w:t>
      </w:r>
    </w:p>
    <w:p w14:paraId="7E2900B5" w14:textId="77777777" w:rsidR="00A73E06" w:rsidRPr="00605631" w:rsidRDefault="008F32C9">
      <w:pPr>
        <w:pStyle w:val="Heading5"/>
        <w:rPr>
          <w:szCs w:val="26"/>
        </w:rPr>
      </w:pPr>
      <w:r w:rsidRPr="00605631">
        <w:rPr>
          <w:szCs w:val="26"/>
        </w:rPr>
        <w:t>2.1.2.1.2. Tính tiện dụng</w:t>
      </w:r>
    </w:p>
    <w:p w14:paraId="060D1E29" w14:textId="77777777" w:rsidR="00A73E06" w:rsidRPr="00605631" w:rsidRDefault="008F32C9">
      <w:pPr>
        <w:rPr>
          <w:szCs w:val="26"/>
        </w:rPr>
      </w:pPr>
      <w:r w:rsidRPr="00605631">
        <w:rPr>
          <w:szCs w:val="26"/>
        </w:rPr>
        <w:t>Giao diện phải sử dụng tiếng Việt, trình bày tiền theo VND và hiển thị thời gian theo múi giờ Asia/Ho_Chi_Minh. Bố cục phải đáp ứng trên máy tính và điện thoại, đặc biệt tại trang hiển thị QR và màn hình check-in bằng camera.</w:t>
      </w:r>
    </w:p>
    <w:p w14:paraId="404ACEDB" w14:textId="77777777" w:rsidR="00A73E06" w:rsidRPr="00605631" w:rsidRDefault="008F32C9">
      <w:pPr>
        <w:rPr>
          <w:szCs w:val="26"/>
        </w:rPr>
      </w:pPr>
      <w:r w:rsidRPr="00605631">
        <w:rPr>
          <w:szCs w:val="26"/>
        </w:rPr>
        <w:t>Các biểu mẫu phải có nhãn rõ ràng, kiểm tra dữ liệu ở trình duyệt để hỗ trợ người dùng và kiểm tra lại ở máy chủ để bảo đảm tính đúng đắn. Thông báo lỗi phải chỉ ra vấn đề ở mức người dùng có thể xử lý, không hiển thị stack trace hoặc chi tiết kỹ thuật nội bộ.</w:t>
      </w:r>
    </w:p>
    <w:p w14:paraId="10EE77BC" w14:textId="77777777" w:rsidR="00A73E06" w:rsidRPr="00605631" w:rsidRDefault="008F32C9">
      <w:pPr>
        <w:rPr>
          <w:szCs w:val="26"/>
        </w:rPr>
      </w:pPr>
      <w:r w:rsidRPr="00605631">
        <w:rPr>
          <w:szCs w:val="26"/>
        </w:rPr>
        <w:t>Mỗi màn hình phải thể hiện được trạng thái đang tải, không có dữ liệu, lỗi và thành công. Các thao tác có khả năng tạo giao dịch hoặc thay đổi trạng thái cần hạn chế việc nhấn lặp. Trang chọn vé phải cho người dùng thấy chỗ hoặc số lượng đã chọn và thời gian giữ còn lại; tuy nhiên phải ghi rõ rằng thời gian máy chủ là căn cứ cuối cùng.</w:t>
      </w:r>
    </w:p>
    <w:p w14:paraId="27742869" w14:textId="77777777" w:rsidR="00A73E06" w:rsidRPr="00605631" w:rsidRDefault="008F32C9">
      <w:pPr>
        <w:rPr>
          <w:szCs w:val="26"/>
        </w:rPr>
      </w:pPr>
      <w:r w:rsidRPr="00605631">
        <w:rPr>
          <w:szCs w:val="26"/>
        </w:rPr>
        <w:t>Kết quả check-in phải rõ ràng và dễ nhận biết trong điều kiện thao tác tại sự kiện. Hệ thống phải hỗ trợ cả quét QR bằng camera và nhập mã thủ công. Người mua phải dễ dàng xem đơn, vé, QR và trạng thái yêu cầu hoàn trong tài khoản của mình.</w:t>
      </w:r>
    </w:p>
    <w:p w14:paraId="2E3F1811" w14:textId="77777777" w:rsidR="00A73E06" w:rsidRPr="00605631" w:rsidRDefault="008F32C9">
      <w:pPr>
        <w:pStyle w:val="Heading5"/>
        <w:rPr>
          <w:szCs w:val="26"/>
        </w:rPr>
      </w:pPr>
      <w:r w:rsidRPr="00605631">
        <w:rPr>
          <w:szCs w:val="26"/>
        </w:rPr>
        <w:t>2.1.2.1.3. Tính hiệu quả</w:t>
      </w:r>
    </w:p>
    <w:p w14:paraId="458B086F" w14:textId="77777777" w:rsidR="00A73E06" w:rsidRPr="00605631" w:rsidRDefault="008F32C9">
      <w:pPr>
        <w:rPr>
          <w:szCs w:val="26"/>
        </w:rPr>
      </w:pPr>
      <w:r w:rsidRPr="00605631">
        <w:rPr>
          <w:szCs w:val="26"/>
        </w:rPr>
        <w:t>Hệ thống phải bảo đảm các thao tác giữ vé, sử dụng mã giảm giá, thanh toán, check-in và hoàn vé không tạo dữ liệu trùng hoặc vượt quá số lượng cho phép khi có nhiều yêu cầu đồng thời. Ghế và số lượng khu đứng phải được khóa hoặc cập nhật có điều kiện trong giao dịch; không chỉ dựa vào trạng thái đang có trong bộ nhớ Java.</w:t>
      </w:r>
    </w:p>
    <w:p w14:paraId="01CF7660" w14:textId="77777777" w:rsidR="00A73E06" w:rsidRPr="00605631" w:rsidRDefault="008F32C9">
      <w:pPr>
        <w:rPr>
          <w:szCs w:val="26"/>
        </w:rPr>
      </w:pPr>
      <w:r w:rsidRPr="00605631">
        <w:rPr>
          <w:szCs w:val="26"/>
        </w:rPr>
        <w:t>Các thao tác nhận thông báo thanh toán, xử lý hoàn tiền, gửi email và ghi nhận chi trả phải có khả năng xử lý lặp an toàn. Một thông báo thanh toán hợp lệ được gửi lại không được phát hành thêm vé; một yêu cầu hoàn đã thành công không được tạo thêm giao dịch hoàn; một yêu cầu tạo tổ chức đã duyệt không được tạo thêm tổ chức.</w:t>
      </w:r>
    </w:p>
    <w:p w14:paraId="0EFCF182" w14:textId="77777777" w:rsidR="00A73E06" w:rsidRPr="00605631" w:rsidRDefault="008F32C9">
      <w:pPr>
        <w:rPr>
          <w:szCs w:val="26"/>
        </w:rPr>
      </w:pPr>
      <w:r w:rsidRPr="00605631">
        <w:rPr>
          <w:szCs w:val="26"/>
        </w:rPr>
        <w:t>Danh sách sự kiện và báo cáo phải có phân trang. Dữ liệu cần cho View phải được chuyển thành DTO trước khi đóng EntityManager; hệ thống không giữ phiên persistence mở đến lúc JSP kết xuất. Không giữ khóa cơ sở dữ liệu trong lúc chờ VNPAY, gửi email, tải ảnh hoặc chờ thao tác của người dùng.</w:t>
      </w:r>
    </w:p>
    <w:p w14:paraId="18C9B749" w14:textId="77777777" w:rsidR="00A73E06" w:rsidRPr="00605631" w:rsidRDefault="008F32C9">
      <w:pPr>
        <w:rPr>
          <w:szCs w:val="26"/>
        </w:rPr>
      </w:pPr>
      <w:r w:rsidRPr="00605631">
        <w:rPr>
          <w:szCs w:val="26"/>
        </w:rPr>
        <w:t xml:space="preserve">Trong môi trường trực tuyến có tài nguyên hạn chế, hệ thống sử dụng connection pool nhỏ, session gọn và ảnh đã được tối ưu. Các tác vụ nền phải nhận công việc theo lô và có thời điểm thử lại phù hợp, không liên tục truy vấn cơ sở dữ liệu chỉ để giữ dịch vụ thức. </w:t>
      </w:r>
      <w:r w:rsidRPr="00605631">
        <w:rPr>
          <w:szCs w:val="26"/>
        </w:rPr>
        <w:lastRenderedPageBreak/>
        <w:t>Khả năng chịu tải và thời gian đáp ứng chỉ được kết luận sau khi đo trên môi trường triển khai; tài liệu không đặt một con số chưa được kiểm chứng.</w:t>
      </w:r>
    </w:p>
    <w:p w14:paraId="0D8938B3" w14:textId="77777777" w:rsidR="00A73E06" w:rsidRPr="00605631" w:rsidRDefault="008F32C9">
      <w:pPr>
        <w:pStyle w:val="Heading5"/>
        <w:rPr>
          <w:szCs w:val="26"/>
        </w:rPr>
      </w:pPr>
      <w:r w:rsidRPr="00605631">
        <w:rPr>
          <w:szCs w:val="26"/>
        </w:rPr>
        <w:t>2.1.2.1.4. Tính tương thích</w:t>
      </w:r>
    </w:p>
    <w:p w14:paraId="6450E1F3" w14:textId="77777777" w:rsidR="00A73E06" w:rsidRPr="00605631" w:rsidRDefault="008F32C9">
      <w:pPr>
        <w:rPr>
          <w:szCs w:val="26"/>
        </w:rPr>
      </w:pPr>
      <w:r w:rsidRPr="00605631">
        <w:rPr>
          <w:szCs w:val="26"/>
        </w:rPr>
        <w:t>Ứng dụng phải hoạt động dưới dạng web trên môi trường Java 25 và Tomcat 11, sử dụng namespace jakarta.* tương thích với Servlet 6.1 và JSP 4.0. Các thư viện được đóng gói trong WAR phải tương thích với phiên bản Java và container đã chọn; không đóng gói thêm một Servlet container khác trong ứng dụng.</w:t>
      </w:r>
    </w:p>
    <w:p w14:paraId="0DF90697" w14:textId="77777777" w:rsidR="00A73E06" w:rsidRPr="00605631" w:rsidRDefault="008F32C9">
      <w:pPr>
        <w:rPr>
          <w:szCs w:val="26"/>
        </w:rPr>
      </w:pPr>
      <w:r w:rsidRPr="00605631">
        <w:rPr>
          <w:szCs w:val="26"/>
        </w:rPr>
        <w:t>Tầng persistence phải hoạt động với Microsoft SQL Server ở môi trường local và Azure SQL Database ở môi trường trực tuyến thông qua Microsoft JDBC Driver. Kiểu dữ liệu UUID, số tiền, phần trăm, thời điểm, enum, chỉ mục và cơ chế khóa phải được kiểm thử trên cả hai môi trường trước khi kết luận tương thích.</w:t>
      </w:r>
    </w:p>
    <w:p w14:paraId="257E8422" w14:textId="77777777" w:rsidR="00A73E06" w:rsidRPr="00605631" w:rsidRDefault="008F32C9">
      <w:pPr>
        <w:rPr>
          <w:szCs w:val="26"/>
        </w:rPr>
      </w:pPr>
      <w:r w:rsidRPr="00605631">
        <w:rPr>
          <w:szCs w:val="26"/>
        </w:rPr>
        <w:t>Giao diện phải đáp ứng trên trình duyệt máy tính và điện thoại. Chức năng quét QR cần sử dụng camera điện thoại hoặc webcam trong ngữ cảnh HTTPS; khi không thể sử dụng camera, nhân viên vẫn có thể nhập mã thủ công để thực hiện cùng một quy trình kiểm tra.</w:t>
      </w:r>
    </w:p>
    <w:p w14:paraId="019FC573" w14:textId="77777777" w:rsidR="00A73E06" w:rsidRPr="00605631" w:rsidRDefault="008F32C9">
      <w:pPr>
        <w:rPr>
          <w:szCs w:val="26"/>
        </w:rPr>
      </w:pPr>
      <w:r w:rsidRPr="00605631">
        <w:rPr>
          <w:szCs w:val="26"/>
        </w:rPr>
        <w:t>Tệp CSV phải hiển thị được tiếng Việt khi mở bằng Excel. Ảnh bìa, email và thanh toán được tích hợp qua HTTPS hoặc giao thức an toàn phù hợp; bí mật của từng môi trường được cung cấp qua cấu hình thay vì ghi cố định trong mã nguồn.</w:t>
      </w:r>
    </w:p>
    <w:p w14:paraId="69668FFC" w14:textId="77777777" w:rsidR="00A73E06" w:rsidRPr="00605631" w:rsidRDefault="008F32C9">
      <w:pPr>
        <w:pStyle w:val="Heading4"/>
        <w:rPr>
          <w:szCs w:val="26"/>
        </w:rPr>
      </w:pPr>
      <w:r w:rsidRPr="00605631">
        <w:rPr>
          <w:szCs w:val="26"/>
        </w:rPr>
        <w:t>2.1.2.2. Liên quan đến chuyên viên tin học</w:t>
      </w:r>
    </w:p>
    <w:p w14:paraId="1EAEB421" w14:textId="77777777" w:rsidR="00A73E06" w:rsidRPr="00605631" w:rsidRDefault="008F32C9">
      <w:pPr>
        <w:pStyle w:val="Heading5"/>
        <w:rPr>
          <w:szCs w:val="26"/>
        </w:rPr>
      </w:pPr>
      <w:r w:rsidRPr="00605631">
        <w:rPr>
          <w:szCs w:val="26"/>
        </w:rPr>
        <w:t>2.1.2.2.1. Tính tái sử dụng</w:t>
      </w:r>
    </w:p>
    <w:p w14:paraId="2F41256A" w14:textId="77777777" w:rsidR="00A73E06" w:rsidRPr="00605631" w:rsidRDefault="008F32C9">
      <w:pPr>
        <w:rPr>
          <w:szCs w:val="26"/>
        </w:rPr>
      </w:pPr>
      <w:r w:rsidRPr="00605631">
        <w:rPr>
          <w:szCs w:val="26"/>
        </w:rPr>
        <w:t>Các thành phần dùng chung phải được tách khỏi Servlet và entity để có thể sử dụng ở nhiều quy trình. Bộ tạo QR được dùng chung cho việc phát hành và hiển thị vé; không tự mở kết nối cơ sở dữ liệu hoặc phụ thuộc vào HTTP. Việc kiểm tra vé bằng camera và nhập mã thủ công phải gọi cùng một logic nghiệp vụ để trả về kết quả nhất quán.</w:t>
      </w:r>
    </w:p>
    <w:p w14:paraId="71451BA9" w14:textId="77777777" w:rsidR="00A73E06" w:rsidRPr="00605631" w:rsidRDefault="008F32C9">
      <w:pPr>
        <w:rPr>
          <w:szCs w:val="26"/>
        </w:rPr>
      </w:pPr>
      <w:r>
        <w:rPr>
          <w:szCs w:val="26"/>
        </w:rPr>
        <w:t>Các lớp tích hợp thanh toán, email và lưu trữ ảnh phải cung cấp giao diện rõ ràng để Service sử dụng mà không phụ thuộc trực tiếp vào chi tiết nhà cung cấp. Adapter VNPAY Sandbox, adapter hoàn tiền mô phỏng và adapter chi trả mô phỏng được đặt sau các giao diện tương ứng, giúp kiểm thử thanh toán/hoàn tiền thành công, thất bại hoặc chưa xác định, và chi trả SUCCEEDED/FAILED theo PayoutResult mà không thay đổi quy trình nghiệp vụ.</w:t>
      </w:r>
    </w:p>
    <w:p w14:paraId="03431F87" w14:textId="77777777" w:rsidR="00A73E06" w:rsidRPr="00605631" w:rsidRDefault="008F32C9">
      <w:pPr>
        <w:rPr>
          <w:szCs w:val="26"/>
        </w:rPr>
      </w:pPr>
      <w:r>
        <w:rPr>
          <w:szCs w:val="26"/>
        </w:rPr>
        <w:t xml:space="preserve">Repository truy vấn/lưu bằng JPA/Hibernate, gọi Stored Procedure qua StoredProcedureQuery, đọc View/gọi Function bằng truy vấn native có bind parameter. Service kiểm tra quyền và điều phối hành vi Model; Servlet gọi Service, JSP dùng DTO. Các use case được giao cho SP chỉ có một đường ghi nguyên tử và một chủ thể commit; không cập nhật entity managed rồi gọi SP để lặp lại cùng thay đổi. Refresh/clear dữ liệu </w:t>
      </w:r>
      <w:r>
        <w:rPr>
          <w:szCs w:val="26"/>
        </w:rPr>
        <w:lastRenderedPageBreak/>
        <w:t>bị SP thay đổi trước khi dùng lại. Một lớp nghiệp vụ không bắt buộc có một Servlet, Service và Repository riêng.</w:t>
      </w:r>
    </w:p>
    <w:p w14:paraId="411D3EB5" w14:textId="77777777" w:rsidR="00A73E06" w:rsidRPr="00605631" w:rsidRDefault="008F32C9">
      <w:pPr>
        <w:rPr>
          <w:szCs w:val="26"/>
        </w:rPr>
      </w:pPr>
      <w:r w:rsidRPr="00605631">
        <w:rPr>
          <w:szCs w:val="26"/>
        </w:rPr>
        <w:t>Các thành phần xử lý tiền, thời gian, phân quyền theo tổ chức, trạng thái giao dịch, phân trang, mã tương quan và kiểm tra dữ liệu cần được tổ chức nhất quán để tái sử dụng trong các chức năng liên quan. Việc tái sử dụng không được gom các nghiệp vụ không liên quan vào một lớp tiện ích tổng hợp hoặc đưa quyết định nghiệp vụ ra khỏi Model và Service.</w:t>
      </w:r>
    </w:p>
    <w:p w14:paraId="19FB763B" w14:textId="77777777" w:rsidR="00A73E06" w:rsidRPr="00605631" w:rsidRDefault="008F32C9">
      <w:pPr>
        <w:pStyle w:val="Heading2"/>
      </w:pPr>
      <w:bookmarkStart w:id="8" w:name="_Toc242199405"/>
      <w:r w:rsidRPr="00605631">
        <w:t>2.2. Quy trình tác nghiệp</w:t>
      </w:r>
      <w:bookmarkEnd w:id="8"/>
    </w:p>
    <w:p w14:paraId="5EF3830F" w14:textId="77777777" w:rsidR="00A73E06" w:rsidRPr="00605631" w:rsidRDefault="008F32C9">
      <w:pPr>
        <w:pStyle w:val="Heading3"/>
        <w:rPr>
          <w:szCs w:val="26"/>
        </w:rPr>
      </w:pPr>
      <w:r w:rsidRPr="00605631">
        <w:rPr>
          <w:szCs w:val="26"/>
        </w:rPr>
        <w:t>2.2.1. Quy trình đăng ký, xác minh email và quản lý tài khoản</w:t>
      </w:r>
    </w:p>
    <w:p w14:paraId="3EF7B72F" w14:textId="77777777" w:rsidR="00A73E06" w:rsidRPr="00605631" w:rsidRDefault="008F32C9">
      <w:pPr>
        <w:rPr>
          <w:szCs w:val="26"/>
        </w:rPr>
      </w:pPr>
      <w:r>
        <w:rPr>
          <w:szCs w:val="26"/>
        </w:rPr>
        <w:t>Khi chưa có tài khoản, người dùng đăng ký bằng userName duy nhất, email và mật khẩu. Hệ thống kiểm tra userName không trùng, chuẩn hóa email và bảo đảm email chưa sử dụng, tạo User với platformRole CUSTOMER, map quyền tổ chức rỗng và mật khẩu đã băm, rồi gửi OTP sáu chữ số tới email đăng ký.</w:t>
      </w:r>
    </w:p>
    <w:p w14:paraId="403B4CA8" w14:textId="77777777" w:rsidR="00A73E06" w:rsidRPr="00605631" w:rsidRDefault="008F32C9">
      <w:pPr>
        <w:rPr>
          <w:szCs w:val="26"/>
        </w:rPr>
      </w:pPr>
      <w:r w:rsidRPr="00605631">
        <w:rPr>
          <w:szCs w:val="26"/>
        </w:rPr>
        <w:t>Mã OTP xác minh email có hiệu lực trong năm phút và chỉ được sử dụng một lần. Người dùng nhập mã để hoàn tất xác minh. Nếu mã đúng, còn thời hạn và chưa bị sử dụng hoặc vô hiệu hóa, hệ thống ghi nhận thời điểm xác minh email. Nếu nhập sai, hệ thống tăng số lần thất bại; sau năm lần sai, mã bị vô hiệu hóa. Người dùng chỉ được yêu cầu gửi lại mã sau ít nhất 60 giây, và mã mới thay thế mã cũ có cùng mục đích. Tần suất gửi và xác minh được giới hạn theo tài khoản và nguồn yêu cầu.</w:t>
      </w:r>
    </w:p>
    <w:p w14:paraId="3DF8A6EB" w14:textId="77777777" w:rsidR="00A73E06" w:rsidRPr="00605631" w:rsidRDefault="008F32C9">
      <w:pPr>
        <w:rPr>
          <w:szCs w:val="26"/>
        </w:rPr>
      </w:pPr>
      <w:r w:rsidRPr="00605631">
        <w:rPr>
          <w:szCs w:val="26"/>
        </w:rPr>
        <w:t>Sau khi đăng ký, người dùng đăng nhập bằng thông tin tài khoản. Hệ thống kiểm tra mật khẩu, trạng thái tài khoản và tạo session phía máy chủ nếu xác thực thành công. Mã session phải được tạo lại sau khi đăng nhập; cookie phiên sử dụng HttpOnly, dùng Secure khi chạy trên HTTPS và có cấu hình SameSite phù hợp với luồng thanh toán. Hệ thống cho phép một tài khoản đăng nhập trên nhiều thiết bị, nhưng chỉ người dùng đã xác minh email mới được giữ và mua vé.</w:t>
      </w:r>
    </w:p>
    <w:p w14:paraId="07284FB4" w14:textId="77777777" w:rsidR="00A73E06" w:rsidRPr="00605631" w:rsidRDefault="008F32C9">
      <w:pPr>
        <w:rPr>
          <w:szCs w:val="26"/>
        </w:rPr>
      </w:pPr>
      <w:r w:rsidRPr="00605631">
        <w:rPr>
          <w:szCs w:val="26"/>
        </w:rPr>
        <w:t>Khi quên mật khẩu, người dùng yêu cầu OTP với mục đích đặt lại mật khẩu. OTP này độc lập với OTP xác minh email và tuân theo cùng quy tắc về thời hạn, số lần nhập sai và sử dụng một lần. Sau khi xác minh thành công, hệ thống cấp quyền đặt mật khẩu mới trong một khoảng thời gian giới hạn. Việc cập nhật mật khẩu và tăng phiên bản xác thực được thực hiện trong cùng giao dịch để vô hiệu hóa toàn bộ phiên đăng nhập cũ.</w:t>
      </w:r>
    </w:p>
    <w:p w14:paraId="30866710" w14:textId="77777777" w:rsidR="00A73E06" w:rsidRPr="00605631" w:rsidRDefault="008F32C9">
      <w:pPr>
        <w:rPr>
          <w:szCs w:val="26"/>
        </w:rPr>
      </w:pPr>
      <w:r w:rsidRPr="00605631">
        <w:rPr>
          <w:szCs w:val="26"/>
        </w:rPr>
        <w:t>Người dùng đã đăng nhập có thể xem và cập nhật họ tên, số điện thoại trong hồ sơ. Email là thông tin định danh của tài khoản và không được thay đổi thông qua thao tác cập nhật hồ sơ thông thường. Mọi thao tác phải kiểm tra dữ liệu ở phía máy chủ và không ghi mật khẩu, OTP hoặc bí mật xác thực vào log.</w:t>
      </w:r>
    </w:p>
    <w:p w14:paraId="2F2C8CE8" w14:textId="77777777" w:rsidR="00A73E06" w:rsidRPr="00605631" w:rsidRDefault="008F32C9">
      <w:pPr>
        <w:pStyle w:val="Heading3"/>
        <w:rPr>
          <w:szCs w:val="26"/>
        </w:rPr>
      </w:pPr>
      <w:r w:rsidRPr="00605631">
        <w:rPr>
          <w:szCs w:val="26"/>
        </w:rPr>
        <w:lastRenderedPageBreak/>
        <w:t>2.2.2. Quy trình đăng ký và xét duyệt tổ chức</w:t>
      </w:r>
    </w:p>
    <w:p w14:paraId="5B266DAE" w14:textId="77777777" w:rsidR="00A73E06" w:rsidRPr="00605631" w:rsidRDefault="008F32C9">
      <w:pPr>
        <w:rPr>
          <w:szCs w:val="26"/>
        </w:rPr>
      </w:pPr>
      <w:r>
        <w:rPr>
          <w:szCs w:val="26"/>
        </w:rPr>
        <w:t>Người mua đã đăng nhập, tài khoản hoạt động và đã xác minh email nhập tên tổ chức, email liên hệ, điện thoại và mô tả. Hệ thống xác định requester từ session, tạo Organization DRAFT rồi gọi submitForApproval để chuyển cùng hồ sơ sang PENDING_APPROVAL, lưu thời điểm gửi và audit.</w:t>
      </w:r>
    </w:p>
    <w:p w14:paraId="6C4A9E66" w14:textId="77777777" w:rsidR="00A73E06" w:rsidRPr="00605631" w:rsidRDefault="008F32C9">
      <w:pPr>
        <w:rPr>
          <w:szCs w:val="26"/>
        </w:rPr>
      </w:pPr>
      <w:r>
        <w:rPr>
          <w:szCs w:val="26"/>
        </w:rPr>
        <w:t>Người gửi xem nội dung và trạng thái của chính Organization. Trong thời gian PENDING_APPROVAL, hồ sơ đã tồn tại nhưng chưa là tổ chức được phép hoạt động; requester chưa có quyền quản lý sự kiện từ hồ sơ đó. Quyền MANAGER chỉ được cấp khi duyệt thành công.</w:t>
      </w:r>
    </w:p>
    <w:p w14:paraId="05ABA85E" w14:textId="77777777" w:rsidR="00A73E06" w:rsidRPr="00605631" w:rsidRDefault="008F32C9">
      <w:pPr>
        <w:rPr>
          <w:szCs w:val="26"/>
        </w:rPr>
      </w:pPr>
      <w:r>
        <w:rPr>
          <w:szCs w:val="26"/>
        </w:rPr>
        <w:t>Quản trị mở các Organization PENDING_APPROVAL để xem requester, tên, liên hệ và mô tả. Nếu từ chối, gọi Organization.reject(reason) để chuyển cùng hồ sơ sang REJECTED và lưu rejectionReason, người duyệt, thời điểm quyết định cùng audit. Kết quả hiển thị cho requester; chưa thiết kế gửi lại hồ sơ tổ chức đã bị từ chối.</w:t>
      </w:r>
    </w:p>
    <w:p w14:paraId="2566D4A0" w14:textId="77777777" w:rsidR="00A73E06" w:rsidRPr="00605631" w:rsidRDefault="008F32C9">
      <w:pPr>
        <w:rPr>
          <w:szCs w:val="26"/>
        </w:rPr>
      </w:pPr>
      <w:r>
        <w:rPr>
          <w:szCs w:val="26"/>
        </w:rPr>
        <w:t>Nếu chấp nhận, hệ thống gọi Organization.approve(), chuyển chính hồ sơ sang APPROVED, tạo CommissionRule ban đầu và gọi User.assignRole(organization, MANAGER) trên requester trong cùng giao dịch, cùng thông tin quyết định và audit. Xử lý lặp trả kết quả cũ, không tạo Organization, quy tắc phí hoặc liên kết quyền trùng.</w:t>
      </w:r>
    </w:p>
    <w:p w14:paraId="74F7B39F" w14:textId="77777777" w:rsidR="00A73E06" w:rsidRPr="00605631" w:rsidRDefault="008F32C9">
      <w:pPr>
        <w:pStyle w:val="Heading3"/>
        <w:rPr>
          <w:szCs w:val="26"/>
        </w:rPr>
      </w:pPr>
      <w:r w:rsidRPr="00605631">
        <w:rPr>
          <w:szCs w:val="26"/>
        </w:rPr>
        <w:t>2.2.3. Quy trình quản lý thành viên và phân quyền trong tổ chức</w:t>
      </w:r>
    </w:p>
    <w:p w14:paraId="5DB2CF20" w14:textId="77777777" w:rsidR="00A73E06" w:rsidRPr="00605631" w:rsidRDefault="008F32C9">
      <w:pPr>
        <w:rPr>
          <w:szCs w:val="26"/>
        </w:rPr>
      </w:pPr>
      <w:r w:rsidRPr="00605631">
        <w:rPr>
          <w:szCs w:val="26"/>
        </w:rPr>
        <w:t>Sau khi tổ chức được tạo, người quản lý chọn tổ chức cần thao tác. Hệ thống kiểm tra tư cách thành viên quản lý đang hoạt động thay vì chỉ tin vào mã tổ chức được gửi từ giao diện. Nếu có quyền, người quản lý xem danh sách thành viên, vai trò và trạng thái của họ.</w:t>
      </w:r>
    </w:p>
    <w:p w14:paraId="2FC0DBE9" w14:textId="77777777" w:rsidR="00A73E06" w:rsidRPr="00605631" w:rsidRDefault="008F32C9">
      <w:pPr>
        <w:rPr>
          <w:szCs w:val="26"/>
        </w:rPr>
      </w:pPr>
      <w:r>
        <w:rPr>
          <w:szCs w:val="26"/>
        </w:rPr>
        <w:t>Để thêm thành viên, quản lý nhập userName duy nhất của tài khoản đã tồn tại. Hệ thống tìm User theo userName, kiểm tra quyền MANAGER của actor, cặp User–Organization và gọi User.assignRole(org, role) trên tài khoản mục tiêu. Quyền được cập nhật vào organizationRoles; UserOrganizationRole kỹ thuật lưu liên kết/lịch sử nếu cần. Thành viên bị vô hiệu có thể được kích hoạt lại trên cùng liên kết; thành viên đang hoạt động không được thêm trùng. Chưa có luồng lời mời riêng.</w:t>
      </w:r>
    </w:p>
    <w:p w14:paraId="14C158F5" w14:textId="77777777" w:rsidR="00A73E06" w:rsidRPr="00605631" w:rsidRDefault="008F32C9">
      <w:pPr>
        <w:rPr>
          <w:szCs w:val="26"/>
        </w:rPr>
      </w:pPr>
      <w:r>
        <w:rPr>
          <w:szCs w:val="26"/>
        </w:rPr>
        <w:t>Quản lý đổi vai trò giữa MANAGER và CHECK_IN_STAFF bằng User.assignRole(org, role), hoặc thu hồi quyền bằng User.revokeRole(org). Thu hồi bỏ quyền hiệu lực khỏi organizationRoles, lưu trạng thái/lịch sử ở persistence và không vô hiệu hóa toàn bộ User. Hệ thống kiểm tra actor và tổ chức mục tiêu; nhân viên check-in không có quyền quản lý thành viên, doanh thu hoặc phí.</w:t>
      </w:r>
    </w:p>
    <w:p w14:paraId="587E6447" w14:textId="77777777" w:rsidR="00A73E06" w:rsidRPr="00605631" w:rsidRDefault="008F32C9">
      <w:pPr>
        <w:rPr>
          <w:szCs w:val="26"/>
        </w:rPr>
      </w:pPr>
      <w:r w:rsidRPr="00605631">
        <w:rPr>
          <w:szCs w:val="26"/>
        </w:rPr>
        <w:t xml:space="preserve">Hệ thống không cho phép hạ quyền hoặc vô hiệu hóa người quản lý đang hoạt động cuối cùng. Người quản lý cũng không thể cấp quyền quản trị nền tảng thông qua chức năng </w:t>
      </w:r>
      <w:r w:rsidRPr="00605631">
        <w:rPr>
          <w:szCs w:val="26"/>
        </w:rPr>
        <w:lastRenderedPageBreak/>
        <w:t>thành viên tổ chức. Sau khi thay đổi, quyền mới phải được áp dụng cho các yêu cầu tiếp theo và thao tác được ghi vào nhật ký để phục vụ truy vết.</w:t>
      </w:r>
    </w:p>
    <w:p w14:paraId="03D9D741" w14:textId="77777777" w:rsidR="00A73E06" w:rsidRPr="00605631" w:rsidRDefault="008F32C9">
      <w:pPr>
        <w:pStyle w:val="Heading3"/>
        <w:rPr>
          <w:szCs w:val="26"/>
        </w:rPr>
      </w:pPr>
      <w:r w:rsidRPr="00605631">
        <w:rPr>
          <w:szCs w:val="26"/>
        </w:rPr>
        <w:t>2.2.4. Quy trình tạo sự kiện, thiết lập khu vé và xét duyệt công khai</w:t>
      </w:r>
    </w:p>
    <w:p w14:paraId="57239BD3" w14:textId="77777777" w:rsidR="00A73E06" w:rsidRPr="00605631" w:rsidRDefault="008F32C9">
      <w:pPr>
        <w:rPr>
          <w:szCs w:val="26"/>
        </w:rPr>
      </w:pPr>
      <w:r w:rsidRPr="00605631">
        <w:rPr>
          <w:szCs w:val="26"/>
        </w:rPr>
        <w:t>Người quản lý chọn một tổ chức mà mình có quyền và tạo sự kiện ở trạng thái bản nháp. Người quản lý nhập tiêu đề, mô tả, danh mục, tên và địa chỉ địa điểm, thời gian mở bán, thời gian kết thúc bán, thời gian bắt đầu, thời gian kết thúc và ảnh bìa. Hệ thống kiểm tra sự kiện thuộc đúng tổ chức và thỏa điều kiện saleStart &lt; saleEnd &lt;= startTime &lt; endTime.</w:t>
      </w:r>
    </w:p>
    <w:p w14:paraId="0C1DC4DF" w14:textId="77777777" w:rsidR="00A73E06" w:rsidRPr="00605631" w:rsidRDefault="008F32C9">
      <w:pPr>
        <w:rPr>
          <w:szCs w:val="26"/>
        </w:rPr>
      </w:pPr>
      <w:r>
        <w:rPr>
          <w:szCs w:val="26"/>
        </w:rPr>
        <w:t>Tiếp theo, người quản lý thiết lập khu vé ở Event DRAFT hoặc REJECTED. Khu ngồi nhập tên, số hàng, số ghế mỗi hàng và giá; hệ thống sinh hàng A, B,… và số ghế với nhãn duy nhất trong khu. Khu đứng nhập tên, capacity và giá; không tạo Seat, khởi tạo heldQuantity/soldQuantity bằng 0 để theo dõi quota. Không sửa cấu trúc khi PENDING_APPROVAL; sau PUBLISHED cấu trúc được khóa.</w:t>
      </w:r>
    </w:p>
    <w:p w14:paraId="6D1662F8" w14:textId="77777777" w:rsidR="00A73E06" w:rsidRPr="00605631" w:rsidRDefault="008F32C9">
      <w:pPr>
        <w:rPr>
          <w:szCs w:val="26"/>
        </w:rPr>
      </w:pPr>
      <w:r w:rsidRPr="00605631">
        <w:rPr>
          <w:szCs w:val="26"/>
        </w:rPr>
        <w:t>Trong thời gian sự kiện còn là bản nháp hoặc đã bị từ chối, người quản lý được chỉnh sửa thông tin, khu vực và cấu trúc vé. Khi hoàn tất, người quản lý gửi sự kiện để duyệt. Hệ thống kiểm tra lại dữ liệu bắt buộc, ảnh bìa, mốc thời gian, cấu trúc khu vực và chính sách phí có thể áp dụng, sau đó chuyển sự kiện sang trạng thái chờ duyệt.</w:t>
      </w:r>
    </w:p>
    <w:p w14:paraId="0EDFBAA2" w14:textId="77777777" w:rsidR="00A73E06" w:rsidRPr="00605631" w:rsidRDefault="008F32C9">
      <w:pPr>
        <w:rPr>
          <w:szCs w:val="26"/>
        </w:rPr>
      </w:pPr>
      <w:r w:rsidRPr="00605631">
        <w:rPr>
          <w:szCs w:val="26"/>
        </w:rPr>
        <w:t>Quản trị nền tảng xem nội dung sự kiện và quyết định công khai hoặc từ chối. Nếu từ chối, quản trị nhập lý do; tổ chức có thể chỉnh sửa rồi gửi lại. Nếu công khai, hệ thống gắn quy tắc hoa hồng đang có hiệu lực của tổ chức và mở sự kiện theo thời gian bán đã cấu hình. Từ thời điểm này, không được đổi loại khu, thêm hoặc xóa ghế, thay đổi số hàng hay sức chứa. Giá niêm yết vẫn có thể cập nhật, nhưng lượt giữ đã tồn tại tiếp tục dùng đơn giá được chụp tại thời điểm giữ.</w:t>
      </w:r>
    </w:p>
    <w:p w14:paraId="38079A1D" w14:textId="77777777" w:rsidR="00A73E06" w:rsidRPr="00605631" w:rsidRDefault="008F32C9">
      <w:pPr>
        <w:pStyle w:val="Heading3"/>
        <w:rPr>
          <w:szCs w:val="26"/>
        </w:rPr>
      </w:pPr>
      <w:r w:rsidRPr="00605631">
        <w:rPr>
          <w:szCs w:val="26"/>
        </w:rPr>
        <w:t>2.2.5. Quy trình quản lý mã giảm giá</w:t>
      </w:r>
    </w:p>
    <w:p w14:paraId="16B02C65" w14:textId="77777777" w:rsidR="00A73E06" w:rsidRPr="00605631" w:rsidRDefault="008F32C9">
      <w:pPr>
        <w:rPr>
          <w:szCs w:val="26"/>
        </w:rPr>
      </w:pPr>
      <w:r w:rsidRPr="00605631">
        <w:rPr>
          <w:szCs w:val="26"/>
        </w:rPr>
        <w:t>Quản lý tổ chức tạo mã giảm giá trong phạm vi tổ chức của mình; quản trị nền tảng có thể quản lý mã của mọi tổ chức. Người dùng nhập mã, loại giảm theo phần trăm hoặc số tiền cố định, giá trị giảm, thời gian hiệu lực, trạng thái hoạt động và giới hạn tổng lượt sử dụng. Hệ thống kiểm tra mã thuộc đúng một tổ chức, giá trị dương và tỷ lệ phần trăm không vượt quá 30%.</w:t>
      </w:r>
    </w:p>
    <w:p w14:paraId="7FA3DAB5" w14:textId="77777777" w:rsidR="00A73E06" w:rsidRPr="00605631" w:rsidRDefault="008F32C9">
      <w:pPr>
        <w:rPr>
          <w:szCs w:val="26"/>
        </w:rPr>
      </w:pPr>
      <w:r w:rsidRPr="00605631">
        <w:rPr>
          <w:szCs w:val="26"/>
        </w:rPr>
        <w:t>Mã giảm giá của tổ chức được áp dụng cho các sự kiện do chính tổ chức đó phát hành. Hệ thống không hỗ trợ mã chung không thuộc tổ chức và mỗi đơn chỉ được dùng tối đa một mã. Khi người mua nhập mã tại bước thanh toán, hệ thống kiểm tra mã đang hoạt động, còn trong thời hạn, đúng tổ chức của sự kiện và còn lượt sử dụng.</w:t>
      </w:r>
    </w:p>
    <w:p w14:paraId="4C0A3E8D" w14:textId="77777777" w:rsidR="00A73E06" w:rsidRPr="00605631" w:rsidRDefault="008F32C9">
      <w:pPr>
        <w:rPr>
          <w:szCs w:val="26"/>
        </w:rPr>
      </w:pPr>
      <w:r w:rsidRPr="00605631">
        <w:rPr>
          <w:szCs w:val="26"/>
        </w:rPr>
        <w:lastRenderedPageBreak/>
        <w:t>Nếu hợp lệ, hệ thống tính mức giảm ở máy chủ và giữ một lượt sử dụng cho đơn đến khi lượt giữ vé hết hạn. Với mã phần trăm, tỷ lệ giảm không vượt quá 30%. Với mã số tiền cố định, số tiền giảm thực tế là giá trị nhỏ hơn giữa số tiền cấu hình và 30% tiền trước giảm. Việc kiểm tra quota, giữ lượt và cập nhật tổng tiền đơn phải được thực hiện trong cùng giao dịch để tổng số lượt đang giữ và đã dùng không vượt quá maxUses.</w:t>
      </w:r>
    </w:p>
    <w:p w14:paraId="400E772C" w14:textId="77777777" w:rsidR="00A73E06" w:rsidRPr="00605631" w:rsidRDefault="008F32C9">
      <w:pPr>
        <w:rPr>
          <w:szCs w:val="26"/>
        </w:rPr>
      </w:pPr>
      <w:r w:rsidRPr="00605631">
        <w:rPr>
          <w:szCs w:val="26"/>
        </w:rPr>
        <w:t>Khi thanh toán thành công hoặc đơn 0 đồng được hoàn tất, lượt mã chuyển sang đã sử dụng. Nếu người mua bỏ mã trước khi bắt đầu thanh toán, hoặc đơn chưa thanh toán bị hủy hay hết hạn, hệ thống trả lại lượt đang giữ. Sau khi mã đã được sử dụng, việc hoàn vé một phần hoặc toàn bộ không trả lại lượt mã. Người quản lý không được giảm maxUses xuống thấp hơn tổng số lượt đang giữ và đã sử dụng.</w:t>
      </w:r>
    </w:p>
    <w:p w14:paraId="05FEA58F" w14:textId="77777777" w:rsidR="00A73E06" w:rsidRPr="00605631" w:rsidRDefault="008F32C9">
      <w:pPr>
        <w:pStyle w:val="Heading3"/>
        <w:rPr>
          <w:szCs w:val="26"/>
        </w:rPr>
      </w:pPr>
      <w:r w:rsidRPr="00605631">
        <w:rPr>
          <w:szCs w:val="26"/>
        </w:rPr>
        <w:t>2.2.6. Quy trình tìm kiếm sự kiện, chọn chỗ và giữ vé</w:t>
      </w:r>
    </w:p>
    <w:p w14:paraId="152218DF" w14:textId="77777777" w:rsidR="00A73E06" w:rsidRPr="00605631" w:rsidRDefault="008F32C9">
      <w:pPr>
        <w:rPr>
          <w:szCs w:val="26"/>
        </w:rPr>
      </w:pPr>
      <w:r w:rsidRPr="00605631">
        <w:rPr>
          <w:szCs w:val="26"/>
        </w:rPr>
        <w:t>Khách truy cập mở danh sách sự kiện công khai. Hệ thống chỉ hiển thị sự kiện đã được duyệt và không còn ở trạng thái hủy. Người dùng có thể tìm theo tên, lọc theo danh mục hoặc khoảng ngày, sắp xếp theo thời gian bắt đầu hoặc giá khu thấp nhất và chuyển trang khi có nhiều kết quả.</w:t>
      </w:r>
    </w:p>
    <w:p w14:paraId="5820E625" w14:textId="77777777" w:rsidR="00A73E06" w:rsidRPr="00605631" w:rsidRDefault="008F32C9">
      <w:pPr>
        <w:rPr>
          <w:szCs w:val="26"/>
        </w:rPr>
      </w:pPr>
      <w:r w:rsidRPr="00605631">
        <w:rPr>
          <w:szCs w:val="26"/>
        </w:rPr>
        <w:t>Khi mở chi tiết sự kiện, người dùng xem mô tả, địa điểm, thời gian, ảnh bìa, các khu vực, giá vé và tình trạng chỗ. Đối với khu ngồi, giao diện hiển thị các ghế có thể chọn. Đối với khu đứng, giao diện cho nhập số lượng trong phạm vi còn lại. Chỉ sự kiện đã công khai và đang trong khoảng mở bán mới cho phép giữ vé.</w:t>
      </w:r>
    </w:p>
    <w:p w14:paraId="012A100F" w14:textId="77777777" w:rsidR="00A73E06" w:rsidRPr="00605631" w:rsidRDefault="008F32C9">
      <w:pPr>
        <w:rPr>
          <w:szCs w:val="26"/>
        </w:rPr>
      </w:pPr>
      <w:r w:rsidRPr="00605631">
        <w:rPr>
          <w:szCs w:val="26"/>
        </w:rPr>
        <w:t>Để tiếp tục, người dùng phải đăng nhập và xác minh email. Người dùng chọn ghế hoặc số lượng vé của một hay nhiều khu thuộc cùng sự kiện; tổng số vé không vượt quá tám. Mục chọn ở khu ngồi luôn gắn một ghế và có số lượng bằng một, còn mục chọn ở khu đứng không gắn ghế và có số lượng lớn hơn không.</w:t>
      </w:r>
    </w:p>
    <w:p w14:paraId="45B6B12B" w14:textId="77777777" w:rsidR="00A73E06" w:rsidRPr="00605631" w:rsidRDefault="008F32C9">
      <w:pPr>
        <w:rPr>
          <w:szCs w:val="26"/>
        </w:rPr>
      </w:pPr>
      <w:r w:rsidRPr="00605631">
        <w:rPr>
          <w:szCs w:val="26"/>
        </w:rPr>
        <w:t>Khi người dùng xác nhận giữ, hệ thống kiểm tra tài khoản không có lượt giữ đang hoạt động khác, kiểm tra sự kiện còn bán, khóa các ghế hoặc quota khu đứng theo thứ tự ổn định và xác nhận toàn bộ lựa chọn còn khả dụng. Nếu bất kỳ chỗ nào không còn hợp lệ, hệ thống từ chối toàn bộ yêu cầu và không giữ một phần âm thầm.</w:t>
      </w:r>
    </w:p>
    <w:p w14:paraId="0CB78E6D" w14:textId="77777777" w:rsidR="00A73E06" w:rsidRPr="00605631" w:rsidRDefault="008F32C9">
      <w:pPr>
        <w:rPr>
          <w:szCs w:val="26"/>
        </w:rPr>
      </w:pPr>
      <w:r w:rsidRPr="00605631">
        <w:rPr>
          <w:szCs w:val="26"/>
        </w:rPr>
        <w:t>Nếu mọi điều kiện đạt, hệ thống tạo TicketHold có thời hạn mười phút và các TicketHoldItem chứa khu, ghế hoặc số lượng cùng đơn giá hiện tại. Ghế được chuyển sang đang giữ hoặc số lượng đang giữ của khu đứng được tăng tương ứng. Giao diện hiển thị lựa chọn và đồng hồ đếm thời gian còn lại; thời gian máy chủ là căn cứ cuối cùng để xác định hiệu lực.</w:t>
      </w:r>
    </w:p>
    <w:p w14:paraId="78DF9554" w14:textId="77777777" w:rsidR="00A73E06" w:rsidRPr="00605631" w:rsidRDefault="008F32C9">
      <w:pPr>
        <w:pStyle w:val="Heading3"/>
        <w:rPr>
          <w:szCs w:val="26"/>
        </w:rPr>
      </w:pPr>
      <w:r w:rsidRPr="00605631">
        <w:rPr>
          <w:szCs w:val="26"/>
        </w:rPr>
        <w:lastRenderedPageBreak/>
        <w:t>2.2.7. Quy trình lập đơn, áp dụng mã giảm giá, xử lý thanh toán và phát hành vé</w:t>
      </w:r>
    </w:p>
    <w:p w14:paraId="3470BE63" w14:textId="77777777" w:rsidR="00A73E06" w:rsidRPr="00605631" w:rsidRDefault="008F32C9">
      <w:pPr>
        <w:rPr>
          <w:szCs w:val="26"/>
        </w:rPr>
      </w:pPr>
      <w:r w:rsidRPr="00605631">
        <w:rPr>
          <w:szCs w:val="26"/>
        </w:rPr>
        <w:t>Từ lượt giữ còn hiệu lực, người mua chuyển tới bước thanh toán. Hệ thống kiểm tra chủ lượt giữ, sự kiện, tổng số lượng và trạng thái chỗ, sau đó tạo tối đa một Order từ lượt giữ. Mỗi TicketHoldItem được chuyển thành một OrderItem; tên khu, nhãn ghế và đơn giá được lưu tại thời điểm tạo đơn. Việc tạo đơn không kéo dài thời hạn mười phút của lượt giữ.</w:t>
      </w:r>
    </w:p>
    <w:p w14:paraId="6444B401" w14:textId="77777777" w:rsidR="00A73E06" w:rsidRPr="00605631" w:rsidRDefault="008F32C9">
      <w:pPr>
        <w:rPr>
          <w:szCs w:val="26"/>
        </w:rPr>
      </w:pPr>
      <w:r w:rsidRPr="00605631">
        <w:rPr>
          <w:szCs w:val="26"/>
        </w:rPr>
        <w:t>Người mua có thể nhập một mã giảm giá. Hệ thống thực hiện quy trình kiểm tra mã, giữ quota và tính lại tiền trước giảm, tiền giảm và tổng thanh toán ở máy chủ. Nếu bỏ mã trước khi khởi tạo thanh toán, hệ thống giải phóng lượt mã và khôi phục tổng tiền. Khi đã có một lần thanh toán đang xử lý hoặc chưa rõ kết quả, người mua không được thay đổi tổng tiền hoặc mã giảm giá của lần thanh toán đó.</w:t>
      </w:r>
    </w:p>
    <w:p w14:paraId="3ABA749D" w14:textId="77777777" w:rsidR="00A73E06" w:rsidRPr="00605631" w:rsidRDefault="008F32C9">
      <w:pPr>
        <w:rPr>
          <w:szCs w:val="26"/>
        </w:rPr>
      </w:pPr>
      <w:r>
        <w:rPr>
          <w:szCs w:val="26"/>
        </w:rPr>
        <w:t>Với đơn có tổng tiền &gt; 0, hệ thống gọi Payment.start(order, txnRef), lưu Payment.order bắt buộc và amount chụp bất biến từ Order.totalAmount, rồi commit trước khi chuyển tới VNPAY Sandbox. Return URL chỉ hiển thị; IPN hoặc query đã xác thực chữ ký, merchant, txnRef, amount, loại tiền và trạng thái mới quyết định khoản thu.</w:t>
      </w:r>
    </w:p>
    <w:p w14:paraId="1E18743E" w14:textId="77777777" w:rsidR="00A73E06" w:rsidRPr="00605631" w:rsidRDefault="008F32C9">
      <w:pPr>
        <w:rPr>
          <w:szCs w:val="26"/>
        </w:rPr>
      </w:pPr>
      <w:r>
        <w:rPr>
          <w:szCs w:val="26"/>
        </w:rPr>
        <w:t>Chỉ khi Event PUBLISHED, saleStart &lt;= now &lt; saleEnd và Hold còn hiệu lực, hệ thống ghi Payment CAPTURED/paidAt, gọi Order.markPaid(payment, now) để đặt acceptedPayment và Order.paidAt, tiêu thụ Hold, bán chỗ/quota, tiêu thụ coupon và phát hành Ticket trong cùng giao dịch. Một quyền vào cửa tạo một vé; item đứng quantity N tạo N mã/QR riêng. Email gửi sau commit, lỗi gửi không đảo ngược giao dịch.</w:t>
      </w:r>
    </w:p>
    <w:p w14:paraId="2B3033C2" w14:textId="77777777" w:rsidR="00A73E06" w:rsidRPr="00605631" w:rsidRDefault="008F32C9">
      <w:pPr>
        <w:rPr>
          <w:szCs w:val="26"/>
        </w:rPr>
      </w:pPr>
      <w:r>
        <w:rPr>
          <w:szCs w:val="26"/>
        </w:rPr>
        <w:t>IPN lặp trả cùng kết quả, không đổi acceptedPayment hoặc phát hành thêm vé. Payment UNKNOWN phải được truy vấn, không tự tạo lần thu mới. Thu sau khi Hold hết hạn/giải phóng, thu trùng, Event hủy hoặc qua saleEnd vẫn ghi CAPTURED và tạo đúng một Refund PAYMENT_COMPENSATION/APPROVED gắn Payment, không có Ticket. Nghĩa vụ bù trừ theo cùng tiến độ/lịch sử hoàn, không thay đổi vé hoặc doanh thu vé của đơn.</w:t>
      </w:r>
    </w:p>
    <w:p w14:paraId="733E6D05" w14:textId="77777777" w:rsidR="00A73E06" w:rsidRPr="00605631" w:rsidRDefault="008F32C9">
      <w:pPr>
        <w:rPr>
          <w:szCs w:val="26"/>
        </w:rPr>
      </w:pPr>
      <w:r>
        <w:rPr>
          <w:szCs w:val="26"/>
        </w:rPr>
        <w:t>Đơn 0đ vẫn kiểm tra chủ đơn, Hold, Event và cửa sổ bán, gọi Order.markPaid(null, now), ghi paidAt và phát hành vé mà không gọi VNPAY hoặc tạo Payment giả. acceptedPayment trống; coupon được tiêu thụ nếu có. Hoàn vé 0đ giữ Refund và hoàn tất không chuyển tiền.</w:t>
      </w:r>
    </w:p>
    <w:p w14:paraId="3CE946F6" w14:textId="77777777" w:rsidR="00A73E06" w:rsidRPr="00605631" w:rsidRDefault="008F32C9">
      <w:pPr>
        <w:pStyle w:val="Heading3"/>
        <w:rPr>
          <w:szCs w:val="26"/>
        </w:rPr>
      </w:pPr>
      <w:r w:rsidRPr="00605631">
        <w:rPr>
          <w:szCs w:val="26"/>
        </w:rPr>
        <w:t>2.2.8. Quy trình hủy lượt giữ và xử lý lượt giữ hết hạn</w:t>
      </w:r>
    </w:p>
    <w:p w14:paraId="5C5425CE" w14:textId="77777777" w:rsidR="00A73E06" w:rsidRPr="00605631" w:rsidRDefault="008F32C9">
      <w:pPr>
        <w:rPr>
          <w:szCs w:val="26"/>
        </w:rPr>
      </w:pPr>
      <w:r w:rsidRPr="00605631">
        <w:rPr>
          <w:szCs w:val="26"/>
        </w:rPr>
        <w:t>Người mua có thể chủ động hủy lượt giữ đang hoạt động trước khi thanh toán. Hệ thống xác định người yêu cầu là chủ lượt giữ, kiểm tra trạng thái hiện tại và khóa các dữ liệu liên quan. Nếu lượt giữ vẫn hoạt động, hệ thống chuyển trạng thái sang đã giải phóng, trả ghế về trạng thái còn trống hoặc giảm số lượng đang giữ của khu đứng.</w:t>
      </w:r>
    </w:p>
    <w:p w14:paraId="233B32E5" w14:textId="77777777" w:rsidR="00A73E06" w:rsidRPr="00605631" w:rsidRDefault="008F32C9">
      <w:pPr>
        <w:rPr>
          <w:szCs w:val="26"/>
        </w:rPr>
      </w:pPr>
      <w:r w:rsidRPr="00605631">
        <w:rPr>
          <w:szCs w:val="26"/>
        </w:rPr>
        <w:lastRenderedPageBreak/>
        <w:t>Nếu lượt giữ đã tạo đơn chưa thanh toán, đơn được cập nhật sang trạng thái hủy hoặc hết hạn phù hợp. Lượt sử dụng mã giảm giá đang được giữ cho đơn được trả lại. Những thay đổi đối với lượt giữ, đơn, ghế hoặc quota và mã giảm giá phải được thực hiện trong cùng một giao dịch để không để lại chỗ bị khóa hoặc quota bị trừ sai.</w:t>
      </w:r>
    </w:p>
    <w:p w14:paraId="311C339D" w14:textId="77777777" w:rsidR="00A73E06" w:rsidRPr="00605631" w:rsidRDefault="008F32C9">
      <w:pPr>
        <w:rPr>
          <w:szCs w:val="26"/>
        </w:rPr>
      </w:pPr>
      <w:r w:rsidRPr="00605631">
        <w:rPr>
          <w:szCs w:val="26"/>
        </w:rPr>
        <w:t>Khi thời gian máy chủ lớn hơn hoặc bằng expiresAt, lượt giữ được xem là hết hạn dù tác vụ nền chưa kịp cập nhật trạng thái. Mỗi yêu cầu tạo đơn, áp dụng mã hoặc bắt đầu thanh toán phải kiểm tra thời hạn và xử lý dữ liệu quá hạn ngay trong giao dịch. Tác vụ nền chỉ hỗ trợ quét và dọn các lượt giữ đã hết hạn, không phải nguồn duy nhất xác định hiệu lực.</w:t>
      </w:r>
    </w:p>
    <w:p w14:paraId="21F4DF42" w14:textId="77777777" w:rsidR="00A73E06" w:rsidRPr="00605631" w:rsidRDefault="008F32C9">
      <w:pPr>
        <w:rPr>
          <w:szCs w:val="26"/>
        </w:rPr>
      </w:pPr>
      <w:r w:rsidRPr="00605631">
        <w:rPr>
          <w:szCs w:val="26"/>
        </w:rPr>
        <w:t>Người dùng không thể tự động thay lượt giữ hiện tại bằng một lựa chọn mới. Muốn giữ sự kiện hoặc chỗ khác, người dùng phải hủy lượt đang hoạt động hoặc chờ hệ thống giải phóng lượt đã hết hạn. Việc tải lại trang, tạo đơn hoặc áp dụng mã không làm thay đổi thời điểm hết hạn ban đầu.</w:t>
      </w:r>
    </w:p>
    <w:p w14:paraId="4A25BCEB" w14:textId="77777777" w:rsidR="00A73E06" w:rsidRPr="00605631" w:rsidRDefault="008F32C9">
      <w:pPr>
        <w:pStyle w:val="Heading3"/>
        <w:rPr>
          <w:szCs w:val="26"/>
        </w:rPr>
      </w:pPr>
      <w:r w:rsidRPr="00605631">
        <w:rPr>
          <w:szCs w:val="26"/>
        </w:rPr>
        <w:t>2.2.9. Quy trình tra cứu đơn hàng, nhận và chia sẻ mã QR vé</w:t>
      </w:r>
    </w:p>
    <w:p w14:paraId="24CD6A53" w14:textId="77777777" w:rsidR="00A73E06" w:rsidRPr="00605631" w:rsidRDefault="008F32C9">
      <w:pPr>
        <w:rPr>
          <w:szCs w:val="26"/>
        </w:rPr>
      </w:pPr>
      <w:r w:rsidRPr="00605631">
        <w:rPr>
          <w:szCs w:val="26"/>
        </w:rPr>
        <w:t>Người mua đăng nhập và mở khu vực đơn hàng của mình. Hệ thống lấy danh sách đơn theo đúng chủ sở hữu, hiển thị mã đơn, sự kiện, các mục vé, tiền trước giảm, tiền giảm, tổng tiền, trạng thái và thông tin thanh toán liên quan. Đơn của người dùng khác phải bị từ chối ngay cả khi người truy cập thay đổi mã trên URL hoặc dữ liệu gửi lên.</w:t>
      </w:r>
    </w:p>
    <w:p w14:paraId="7774BBA7" w14:textId="77777777" w:rsidR="00A73E06" w:rsidRPr="00605631" w:rsidRDefault="008F32C9">
      <w:pPr>
        <w:rPr>
          <w:szCs w:val="26"/>
        </w:rPr>
      </w:pPr>
      <w:r w:rsidRPr="00605631">
        <w:rPr>
          <w:szCs w:val="26"/>
        </w:rPr>
        <w:t>Đối với đơn đã hoàn tất, người mua xem danh sách vé đã phát hành. Mỗi vé hiển thị mã vé, sự kiện, khu vực, ghế nếu có, số tiền thực trả và trạng thái. Người mua mở từng vé để xem mã QR; liên kết xem vé trong tài khoản yêu cầu đăng nhập và không được làm lộ toàn bộ đơn cho người không có quyền.</w:t>
      </w:r>
    </w:p>
    <w:p w14:paraId="544FFD23" w14:textId="77777777" w:rsidR="00A73E06" w:rsidRPr="00605631" w:rsidRDefault="008F32C9">
      <w:pPr>
        <w:rPr>
          <w:szCs w:val="26"/>
        </w:rPr>
      </w:pPr>
      <w:r w:rsidRPr="00605631">
        <w:rPr>
          <w:szCs w:val="26"/>
        </w:rPr>
        <w:t>Hệ thống gửi email chứa thông tin vé và liên kết xem QR sau khi giao dịch phát hành vé được commit. Nếu gửi email thất bại, vé vẫn tồn tại trong tài khoản và tác vụ nền có thể thử gửi lại. Một sự kiện gửi phải có khóa theo dõi để hạn chế email trùng nhưng không làm thay đổi trạng thái đơn hoặc vé.</w:t>
      </w:r>
    </w:p>
    <w:p w14:paraId="1BAF1124" w14:textId="77777777" w:rsidR="00A73E06" w:rsidRPr="00605631" w:rsidRDefault="008F32C9">
      <w:pPr>
        <w:rPr>
          <w:szCs w:val="26"/>
        </w:rPr>
      </w:pPr>
      <w:r w:rsidRPr="00605631">
        <w:rPr>
          <w:szCs w:val="26"/>
        </w:rPr>
        <w:t>Người mua được chia sẻ ảnh QR hoặc một liên kết token riêng cho người đi cùng. Người nhận không cần có tài khoản để sử dụng vé tại cổng, nhưng thao tác chia sẻ không chuyển quyền sở hữu đơn, quyền yêu cầu hoàn hoặc quyền xem các vé còn lại. Mã QR và token chia sẻ phải khó đoán, không được suy ra trực tiếp từ ID tuần tự và không được ghi nguyên giá trị vào log.</w:t>
      </w:r>
    </w:p>
    <w:p w14:paraId="26315B5C" w14:textId="77777777" w:rsidR="00A73E06" w:rsidRPr="00605631" w:rsidRDefault="008F32C9">
      <w:pPr>
        <w:pStyle w:val="Heading3"/>
        <w:rPr>
          <w:szCs w:val="26"/>
        </w:rPr>
      </w:pPr>
      <w:r w:rsidRPr="00605631">
        <w:rPr>
          <w:szCs w:val="26"/>
        </w:rPr>
        <w:t>2.2.10. Quy trình kiểm tra vé và xác nhận vào cửa</w:t>
      </w:r>
    </w:p>
    <w:p w14:paraId="4E8AA4A0" w14:textId="77777777" w:rsidR="00A73E06" w:rsidRPr="00605631" w:rsidRDefault="008F32C9">
      <w:pPr>
        <w:rPr>
          <w:szCs w:val="26"/>
        </w:rPr>
      </w:pPr>
      <w:r w:rsidRPr="00605631">
        <w:rPr>
          <w:szCs w:val="26"/>
        </w:rPr>
        <w:t xml:space="preserve">Nhân viên kiểm soát vé đăng nhập, chọn tổ chức và sự kiện cần thực hiện check-in. Hệ thống kiểm tra tư cách thành viên CHECK_IN_STAFF hoặc MANAGER còn hoạt động </w:t>
      </w:r>
      <w:r w:rsidRPr="00605631">
        <w:rPr>
          <w:szCs w:val="26"/>
        </w:rPr>
        <w:lastRenderedPageBreak/>
        <w:t>và xác nhận sự kiện thuộc đúng tổ chức. Nhân viên không được check-in cho sự kiện ngoài phạm vi hoặc sự kiện đã hủy.</w:t>
      </w:r>
    </w:p>
    <w:p w14:paraId="37DA5D8D" w14:textId="77777777" w:rsidR="00A73E06" w:rsidRPr="00605631" w:rsidRDefault="008F32C9">
      <w:pPr>
        <w:rPr>
          <w:szCs w:val="26"/>
        </w:rPr>
      </w:pPr>
      <w:r w:rsidRPr="00605631">
        <w:rPr>
          <w:szCs w:val="26"/>
        </w:rPr>
        <w:t>Nhân viên sử dụng camera điện thoại, webcam để quét QR hoặc nhập mã vé thủ công. Cả hai cách nhập phải gọi cùng một logic kiểm tra. Hệ thống tìm vé theo mã, xác định sự kiện của vé, trạng thái vé và thời gian hiện tại. Khoảng check-in hợp lệ bắt đầu từ 60 phút trước giờ sự kiện và kết thúc trước endTime.</w:t>
      </w:r>
    </w:p>
    <w:p w14:paraId="4F43B261" w14:textId="77777777" w:rsidR="00A73E06" w:rsidRPr="00605631" w:rsidRDefault="008F32C9">
      <w:pPr>
        <w:rPr>
          <w:szCs w:val="26"/>
        </w:rPr>
      </w:pPr>
      <w:r>
        <w:rPr>
          <w:szCs w:val="26"/>
        </w:rPr>
        <w:t>Nếu mã không tồn tại, vé thuộc sự kiện khác, vé đã sử dụng, đang chờ hoàn, đã hoàn, đã vô hiệu hóa hoặc ngoài thời gian cho phép, hệ thống từ chối vào cửa và hiển thị kết quả tương ứng. Nếu vé hợp lệ, hệ thống chuyển trạng thái vé từ hoạt động sang đã sử dụng và ghi một TicketCheckInLog kỹ thuật thành công trong cùng giao dịch.</w:t>
      </w:r>
    </w:p>
    <w:p w14:paraId="731F0A01" w14:textId="77777777" w:rsidR="00A73E06" w:rsidRPr="00605631" w:rsidRDefault="008F32C9">
      <w:pPr>
        <w:rPr>
          <w:szCs w:val="26"/>
        </w:rPr>
      </w:pPr>
      <w:r w:rsidRPr="00605631">
        <w:rPr>
          <w:szCs w:val="26"/>
        </w:rPr>
        <w:t>Trong trường hợp hai thiết bị kiểm tra cùng một vé gần như đồng thời, hệ thống phải bảo đảm chỉ một giao dịch chuyển trạng thái thành công. Lần còn lại nhận kết quả vé đã sử dụng. Các lần kiểm tra được lưu với thời điểm, sự kiện, nhân viên thực hiện và kết quả để phục vụ xem lịch sử phù hợp với quyền.</w:t>
      </w:r>
    </w:p>
    <w:p w14:paraId="08CFAF3E" w14:textId="77777777" w:rsidR="00A73E06" w:rsidRPr="00605631" w:rsidRDefault="008F32C9">
      <w:pPr>
        <w:pStyle w:val="Heading3"/>
        <w:rPr>
          <w:szCs w:val="26"/>
        </w:rPr>
      </w:pPr>
      <w:r w:rsidRPr="00605631">
        <w:rPr>
          <w:szCs w:val="26"/>
        </w:rPr>
        <w:t>2.2.11. Quy trình yêu cầu, xét duyệt và xử lý hoàn vé</w:t>
      </w:r>
    </w:p>
    <w:p w14:paraId="2282A023" w14:textId="77777777" w:rsidR="00A73E06" w:rsidRPr="00605631" w:rsidRDefault="008F32C9">
      <w:pPr>
        <w:rPr>
          <w:szCs w:val="26"/>
        </w:rPr>
      </w:pPr>
      <w:r w:rsidRPr="00605631">
        <w:rPr>
          <w:szCs w:val="26"/>
        </w:rPr>
        <w:t>Người mua mở một đơn đã thanh toán và chọn các vé muốn yêu cầu hoàn. Hệ thống kiểm tra người gửi là chủ đơn, tất cả vé được chọn thuộc cùng đơn, sự kiện chưa bắt đầu, vé chưa sử dụng và mỗi vé chưa có yêu cầu hoàn đang mở. Số tiền yêu cầu được tính bằng tổng paidAmount của các vé được chọn.</w:t>
      </w:r>
    </w:p>
    <w:p w14:paraId="0846248D" w14:textId="77777777" w:rsidR="00A73E06" w:rsidRPr="00605631" w:rsidRDefault="008F32C9">
      <w:pPr>
        <w:rPr>
          <w:szCs w:val="26"/>
        </w:rPr>
      </w:pPr>
      <w:r>
        <w:rPr>
          <w:szCs w:val="26"/>
        </w:rPr>
        <w:t>Người mua nhập lý do; hệ thống gọi Refund.requestForTickets(order, tickets, CUSTOMER_REQUEST, reason, now), tạo Refund REQUESTED với purpose CUSTOMER_REFUND, amount = tổng Ticket.paidAmount, payment = acceptedPayment hoặc null nếu 0đ. Trong cùng giao dịch, vé chuyển REFUND_PENDING và audit được ghi. Người mua theo dõi cùng nghĩa vụ trong tài khoản.</w:t>
      </w:r>
    </w:p>
    <w:p w14:paraId="05F4F3CB" w14:textId="77777777" w:rsidR="00A73E06" w:rsidRPr="00605631" w:rsidRDefault="008F32C9">
      <w:pPr>
        <w:rPr>
          <w:szCs w:val="26"/>
        </w:rPr>
      </w:pPr>
      <w:r>
        <w:rPr>
          <w:szCs w:val="26"/>
        </w:rPr>
        <w:t>Quản trị xem Refund REQUESTED, đơn, vé, amount và lý do. Từ chối gọi Refund.reject(reason), lưu rejectionReason, chuyển REJECTED và khôi phục vé ACTIVE chỉ nếu Event chưa hủy. Lý do khách vẫn giữ trên Refund; quyết định và mốc thời gian lưu audit. Duyệt gọi Refund.approve() để chuyển APPROVED trên cùng nghĩa vụ.</w:t>
      </w:r>
    </w:p>
    <w:p w14:paraId="21395990" w14:textId="77777777" w:rsidR="00A73E06" w:rsidRPr="00605631" w:rsidRDefault="008F32C9">
      <w:pPr>
        <w:rPr>
          <w:szCs w:val="26"/>
        </w:rPr>
      </w:pPr>
      <w:r>
        <w:rPr>
          <w:szCs w:val="26"/>
        </w:rPr>
        <w:t xml:space="preserve">Refund APPROVED có amount &gt; 0 bắt đầu bằng beginAttempt(attemptId), lưu currentAttemptId và chuyển PROCESSING; lịch sử nằm ở RefundTransferLog kỹ thuật. Adapter hoàn mô phỏng chạy sau commit. recordAttemptResult(attemptId, SUCCEEDED, reference, processedAt) mới chuyển Refund COMPLETED và ghi mốc thực hoàn đã xác minh. Service cập nhật vé REFUNDED, trả đúng phân bổ ghế/quota và </w:t>
      </w:r>
      <w:r>
        <w:rPr>
          <w:szCs w:val="26"/>
        </w:rPr>
        <w:lastRenderedPageBreak/>
        <w:t>ghi lịch sử trong cùng giao dịch, không giải phóng ghế của lượt mua mới vì callback cũ. Amount = 0 dùng completeWithoutTransfer, vẫn hoàn tất Refund/vé/trả kho nhưng không tạo lần chuyển tiền hoặc mốc chuyển tiền giả.</w:t>
      </w:r>
    </w:p>
    <w:p w14:paraId="302DA03C" w14:textId="77777777" w:rsidR="00A73E06" w:rsidRPr="00605631" w:rsidRDefault="008F32C9">
      <w:pPr>
        <w:rPr>
          <w:szCs w:val="26"/>
        </w:rPr>
      </w:pPr>
      <w:r>
        <w:rPr>
          <w:szCs w:val="26"/>
        </w:rPr>
        <w:t>Kết quả FAILED chuyển Refund RETRYABLE; UNKNOWN chuyển NEEDS_RECONCILIATION, vé vẫn REFUND_PENDING. Chỉ FAILED đã xác minh mới được thử lại bằng attemptId mới trên cùng nghĩa vụ; UNKNOWN phải đối chiếu về kết quả cuối trước. Service kiểm tra currentAttemptId, lịch sử và amount; ID lặp trả kết quả cũ, không hoàn/trả kho hai lần hoặc hồi quy kết quả cuối. Một nghĩa vụ tối đa một lần thành công; tổng thực hoàn không vượt Payment.amount. Coupon đã dùng không được trả; email sau commit không ảnh hưởng kết quả.</w:t>
      </w:r>
    </w:p>
    <w:p w14:paraId="6168FD1B" w14:textId="77777777" w:rsidR="00A73E06" w:rsidRPr="00605631" w:rsidRDefault="008F32C9">
      <w:pPr>
        <w:pStyle w:val="Heading3"/>
        <w:rPr>
          <w:szCs w:val="26"/>
        </w:rPr>
      </w:pPr>
      <w:r w:rsidRPr="00605631">
        <w:rPr>
          <w:szCs w:val="26"/>
        </w:rPr>
        <w:t>2.2.12. Quy trình hủy sự kiện và hoàn vé tự động</w:t>
      </w:r>
    </w:p>
    <w:p w14:paraId="13C2D073" w14:textId="77777777" w:rsidR="00A73E06" w:rsidRPr="00605631" w:rsidRDefault="008F32C9">
      <w:pPr>
        <w:rPr>
          <w:szCs w:val="26"/>
        </w:rPr>
      </w:pPr>
      <w:r w:rsidRPr="00605631">
        <w:rPr>
          <w:szCs w:val="26"/>
        </w:rPr>
        <w:t>Quản trị nền tảng chọn một sự kiện đã công khai và yêu cầu hủy trước thời điểm bắt đầu. Hệ thống kiểm tra vai trò, trạng thái và thời gian của sự kiện. Nếu hợp lệ, sự kiện chuyển sang trạng thái hủy, ngừng xuất hiện như sự kiện có thể mua, chặn lượt giữ mới và chặn mọi thao tác check-in.</w:t>
      </w:r>
    </w:p>
    <w:p w14:paraId="33C384E0" w14:textId="77777777" w:rsidR="00A73E06" w:rsidRPr="00605631" w:rsidRDefault="008F32C9">
      <w:pPr>
        <w:rPr>
          <w:szCs w:val="26"/>
        </w:rPr>
      </w:pPr>
      <w:r w:rsidRPr="00605631">
        <w:rPr>
          <w:szCs w:val="26"/>
        </w:rPr>
        <w:t>Hệ thống giải phóng các lượt giữ còn hoạt động của sự kiện, trả ghế hoặc quota khu đứng, cập nhật các đơn chưa thanh toán và trả lại lượt mã giảm giá đang được giữ. Các thao tác này phải sử dụng thứ tự khóa nhất quán với quy trình thanh toán để tránh trường hợp phát hành vé sau khi sự kiện đã hủy.</w:t>
      </w:r>
    </w:p>
    <w:p w14:paraId="6ECD4895" w14:textId="77777777" w:rsidR="00A73E06" w:rsidRPr="00605631" w:rsidRDefault="008F32C9">
      <w:pPr>
        <w:rPr>
          <w:szCs w:val="26"/>
        </w:rPr>
      </w:pPr>
      <w:r>
        <w:rPr>
          <w:szCs w:val="26"/>
        </w:rPr>
        <w:t>Theo từng Order đã phát hành, hệ thống khóa vé và các Refund liên quan. Refund REQUESTED của khách được dùng lại bằng adoptEventCancellation(), giữ lịch sử lý do, đổi reasonType sang EVENT_CANCELLATION và tự duyệt. Refund đã duyệt hoặc đang xử lý tiếp tục giữ nguyên tập vé/amount; không gộp thêm vé vào nghĩa vụ này. Chỉ vé đủ điều kiện còn lại mới tạo Refund CUSTOMER_REFUND với reasonType EVENT_CANCELLATION rồi tự duyệt. Vé đã hoàn hoặc đang được xử lý không sinh nghĩa vụ/lần hoàn trùng.</w:t>
      </w:r>
    </w:p>
    <w:p w14:paraId="546679B5" w14:textId="77777777" w:rsidR="00A73E06" w:rsidRPr="00605631" w:rsidRDefault="008F32C9">
      <w:pPr>
        <w:rPr>
          <w:szCs w:val="26"/>
        </w:rPr>
      </w:pPr>
      <w:r>
        <w:rPr>
          <w:szCs w:val="26"/>
        </w:rPr>
        <w:t>Các Refund được đưa vào quy trình hoàn mô phỏng trên cùng nghĩa vụ; thành công cập nhật Refund/vé/trả kho nguyên tử, hoàn 0đ dùng completeWithoutTransfer. Ticket.paidAmount không bị tính lại. Từng Order có thể xử lý theo lô và tiếp tục sau restart; thông tin Event CANCELLED và chặn bán/check-in có hiệu lực ngay.</w:t>
      </w:r>
    </w:p>
    <w:p w14:paraId="7A57FF13" w14:textId="77777777" w:rsidR="00A73E06" w:rsidRPr="00605631" w:rsidRDefault="008F32C9">
      <w:pPr>
        <w:rPr>
          <w:szCs w:val="26"/>
        </w:rPr>
      </w:pPr>
      <w:r w:rsidRPr="00605631">
        <w:rPr>
          <w:szCs w:val="26"/>
        </w:rPr>
        <w:t>Vé đã check-in trước thời điểm sự kiện bị hủy không tự động được xem là đủ điều kiện hoàn theo quy tắc hiện tại. Trường hợp này được ghi nhận để quản trị xử lý như một ngoại lệ, không tự động hoàn tiền hoặc khôi phục vé. Người mua được thông báo về việc hủy và kết quả hoàn; lỗi gửi thông báo không làm thay đổi trạng thái giao dịch.</w:t>
      </w:r>
    </w:p>
    <w:p w14:paraId="1CE17271" w14:textId="77777777" w:rsidR="00A73E06" w:rsidRPr="00605631" w:rsidRDefault="008F32C9">
      <w:pPr>
        <w:pStyle w:val="Heading3"/>
        <w:rPr>
          <w:szCs w:val="26"/>
        </w:rPr>
      </w:pPr>
      <w:r w:rsidRPr="00605631">
        <w:rPr>
          <w:szCs w:val="26"/>
        </w:rPr>
        <w:lastRenderedPageBreak/>
        <w:t>2.2.13. Quy trình thiết lập chính sách hoa hồng, đối soát và chi trả cho tổ chức</w:t>
      </w:r>
    </w:p>
    <w:p w14:paraId="0FF01A51" w14:textId="77777777" w:rsidR="00A73E06" w:rsidRPr="00605631" w:rsidRDefault="008F32C9">
      <w:pPr>
        <w:rPr>
          <w:szCs w:val="26"/>
        </w:rPr>
      </w:pPr>
      <w:r w:rsidRPr="00605631">
        <w:rPr>
          <w:szCs w:val="26"/>
        </w:rPr>
        <w:t>Quản trị nền tảng thiết lập chính sách hoa hồng cho từng tổ chức bằng cách nhập tỷ lệ phần trăm, phí cố định và khoảng hiệu lực. Khi một sự kiện được duyệt công khai, hệ thống chọn quy tắc đang có hiệu lực của đúng tổ chức và gắn quy tắc đó với sự kiện. Tỷ lệ và phí của quy tắc đã gắn không được sửa; thay đổi chính sách được thực hiện bằng một quy tắc mới cho các sự kiện tiếp theo.</w:t>
      </w:r>
    </w:p>
    <w:p w14:paraId="092E50EC" w14:textId="77777777" w:rsidR="00A73E06" w:rsidRPr="00605631" w:rsidRDefault="008F32C9">
      <w:pPr>
        <w:rPr>
          <w:szCs w:val="26"/>
        </w:rPr>
      </w:pPr>
      <w:r>
        <w:rPr>
          <w:szCs w:val="26"/>
        </w:rPr>
        <w:t>Sau endTime dự kiến, kể cả Event CANCELLED, quản trị có thể lập Settlement DRAFT nếu có Order đủ điều kiện và Event chưa có bản khác. Backend tổng hợp mỗi Order đúng một lần; SettlementOrderSnapshot kỹ thuật giữ chi tiết truy vết, không tạo lớp mục đối soát nghiệp vụ. Việc không còn Payment/Refund đang chờ hoặc chưa rõ là điều kiện confirm; DRAFT vẫn có thể tính lại trước khi chốt.</w:t>
      </w:r>
    </w:p>
    <w:p w14:paraId="50E329C0" w14:textId="77777777" w:rsidR="00A73E06" w:rsidRPr="00605631" w:rsidRDefault="008F32C9">
      <w:pPr>
        <w:rPr>
          <w:szCs w:val="26"/>
        </w:rPr>
      </w:pPr>
      <w:r w:rsidRPr="00605631">
        <w:rPr>
          <w:szCs w:val="26"/>
        </w:rPr>
        <w:t>Với từng đơn, hệ thống lấy số tiền thanh toán hợp lệ sau giảm giá làm doanh thu gộp, trừ tiền hoàn thành công để xác định số tiền còn lại. Nếu số tiền còn lại bằng không thì hoa hồng bằng không; nếu lớn hơn không, hoa hồng được tính từ tỷ lệ phần trăm và phí cố định, làm tròn đến đồng và giới hạn không vượt số tiền còn lại. Khoản thu trùng, thu đến muộn và hoàn tiền bù trừ không tạo doanh thu vé hoặc hoa hồng.</w:t>
      </w:r>
    </w:p>
    <w:p w14:paraId="35C5978C" w14:textId="77777777" w:rsidR="00A73E06" w:rsidRPr="00605631" w:rsidRDefault="008F32C9">
      <w:pPr>
        <w:rPr>
          <w:szCs w:val="26"/>
        </w:rPr>
      </w:pPr>
      <w:r>
        <w:rPr>
          <w:szCs w:val="26"/>
        </w:rPr>
        <w:t>Backend tính từng Order rồi gọi Settlement.recalculate để cập nhật grossRevenue, totalRefund, totalCommission khi DRAFT; netPayable là doanh thu trừ hoàn và phí. Trước confirm, hệ thống khóa dữ liệu, tính lại từ nguồn mới nhất và kiểm tra toàn bộ Payment/Refund chưa giải quyết trong cùng giao dịch. Settlement.confirm(now) chuyển CONFIRMED và đóng băng snapshot từng Order cùng tổng doanh thu/hoàn/phí; cấu hình mới không sửa số liệu đã xác nhận.</w:t>
      </w:r>
    </w:p>
    <w:p w14:paraId="7853A5CE" w14:textId="77777777" w:rsidR="00A73E06" w:rsidRPr="00605631" w:rsidRDefault="008F32C9">
      <w:pPr>
        <w:rPr>
          <w:szCs w:val="26"/>
        </w:rPr>
      </w:pPr>
      <w:r>
        <w:rPr>
          <w:szCs w:val="26"/>
        </w:rPr>
        <w:t>Quản trị gọi Settlement.beginPayout(payoutId, amount) để giữ khoản chờ với ID ổn định và amount &lt;= availableToPay. SettlementTransferLog kỹ thuật giữ lịch sử. recordPayoutResult với SUCCEEDED giải phóng pendingAmount và tăng paidAmount; FAILED giải phóng pending, giữ lịch sử và lần thử mới dùng ID mới. Service khóa Settlement, kiểm tra ID/amount; cùng ID không giữ/chi thêm và khác amount bị từ chối. paidAmount + pendingAmount &lt;= netPayable; chỉ paidAmount = netPayable và pendingAmount = 0 mới PAID. Số phải trả 0 hoàn tất không có lần chi giả.</w:t>
      </w:r>
    </w:p>
    <w:p w14:paraId="3C0CC8C5" w14:textId="77777777" w:rsidR="00A73E06" w:rsidRPr="00605631" w:rsidRDefault="008F32C9">
      <w:pPr>
        <w:pStyle w:val="Heading3"/>
        <w:rPr>
          <w:szCs w:val="26"/>
        </w:rPr>
      </w:pPr>
      <w:r w:rsidRPr="00605631">
        <w:rPr>
          <w:szCs w:val="26"/>
        </w:rPr>
        <w:t>2.2.14. Quy trình thống kê hoạt động và xuất báo cáo</w:t>
      </w:r>
    </w:p>
    <w:p w14:paraId="517F0E00" w14:textId="77777777" w:rsidR="00A73E06" w:rsidRPr="00605631" w:rsidRDefault="008F32C9">
      <w:pPr>
        <w:rPr>
          <w:szCs w:val="26"/>
        </w:rPr>
      </w:pPr>
      <w:r w:rsidRPr="00605631">
        <w:rPr>
          <w:szCs w:val="26"/>
        </w:rPr>
        <w:t>Quản trị nền tảng hoặc quản lý tổ chức đăng nhập và mở chức năng báo cáo. Hệ thống xác định phạm vi dữ liệu từ vai trò: quản trị được xem toàn hệ thống, còn quản lý chỉ được xem dữ liệu của tổ chức mà mình có tư cách quản lý đang hoạt động. Nhân viên check-in không được truy cập báo cáo doanh thu.</w:t>
      </w:r>
    </w:p>
    <w:p w14:paraId="1248E713" w14:textId="77777777" w:rsidR="00A73E06" w:rsidRPr="00605631" w:rsidRDefault="008F32C9">
      <w:pPr>
        <w:rPr>
          <w:szCs w:val="26"/>
        </w:rPr>
      </w:pPr>
      <w:r w:rsidRPr="00605631">
        <w:rPr>
          <w:szCs w:val="26"/>
        </w:rPr>
        <w:lastRenderedPageBreak/>
        <w:t>Người dùng chọn sự kiện và khoảng thời gian cần thống kê. Hệ thống kiểm tra sự kiện thuộc phạm vi được phép, áp dụng bộ lọc và tổng hợp dữ liệu từ đơn hàng, thanh toán, vé, hoàn tiền, đối soát và check-in. Báo cáo phải phân biệt rõ tiền đã thu, doanh thu vé, tiền hoàn, hoa hồng, số tiền còn phải trả, số vé theo khu và kết quả kiểm soát vào cửa.</w:t>
      </w:r>
    </w:p>
    <w:p w14:paraId="11D58BE9" w14:textId="77777777" w:rsidR="00A73E06" w:rsidRPr="00605631" w:rsidRDefault="008F32C9">
      <w:pPr>
        <w:rPr>
          <w:szCs w:val="26"/>
        </w:rPr>
      </w:pPr>
      <w:r w:rsidRPr="00605631">
        <w:rPr>
          <w:szCs w:val="26"/>
        </w:rPr>
        <w:t>Các khoản thanh toán trùng hoặc đến muộn và hoàn tiền bù trừ được phản ánh riêng để đối chiếu dòng tiền, không được cộng vào doanh thu vé hoặc cơ sở tính hoa hồng. Sự kiện không có đơn đủ điều kiện vẫn có thể hiển thị số liệu bằng không, nhưng không tạo bản đối soát rỗng trái với ràng buộc dữ liệu.</w:t>
      </w:r>
    </w:p>
    <w:p w14:paraId="4865327A" w14:textId="77777777" w:rsidR="00A73E06" w:rsidRPr="00605631" w:rsidRDefault="008F32C9">
      <w:pPr>
        <w:rPr>
          <w:szCs w:val="26"/>
        </w:rPr>
      </w:pPr>
      <w:r w:rsidRPr="00605631">
        <w:rPr>
          <w:szCs w:val="26"/>
        </w:rPr>
        <w:t>Khi người dùng yêu cầu xuất báo cáo, hệ thống sử dụng cùng công thức, phạm vi quyền và bộ lọc đang áp dụng trên giao diện để tạo tệp CSV. Tệp phải hỗ trợ tiếng Việt khi mở bằng Excel và xử lý dữ liệu do người dùng nhập để nội dung ô không bị diễn giải thành công thức. Việc xuất dữ liệu không được mở rộng phạm vi truy cập so với báo cáo đang xem.</w:t>
      </w:r>
    </w:p>
    <w:p w14:paraId="6D4E3B13" w14:textId="77777777" w:rsidR="00E260D7" w:rsidRPr="00605631" w:rsidRDefault="00E260D7">
      <w:pPr>
        <w:spacing w:after="200"/>
        <w:rPr>
          <w:b/>
          <w:bCs/>
          <w:szCs w:val="26"/>
        </w:rPr>
      </w:pPr>
      <w:r w:rsidRPr="00605631">
        <w:rPr>
          <w:szCs w:val="26"/>
        </w:rPr>
        <w:br w:type="page"/>
      </w:r>
    </w:p>
    <w:p w14:paraId="6D3D300D" w14:textId="77777777" w:rsidR="00A73E06" w:rsidRPr="00605631" w:rsidRDefault="008F32C9" w:rsidP="00E260D7">
      <w:pPr>
        <w:pStyle w:val="Heading1"/>
        <w:jc w:val="center"/>
        <w:rPr>
          <w:szCs w:val="26"/>
        </w:rPr>
      </w:pPr>
      <w:bookmarkStart w:id="9" w:name="_Toc242199406"/>
      <w:r w:rsidRPr="00605631">
        <w:rPr>
          <w:szCs w:val="26"/>
        </w:rPr>
        <w:lastRenderedPageBreak/>
        <w:t>CHƯƠNG 3: MÔ HÌNH HÓA YÊU CẦU</w:t>
      </w:r>
      <w:bookmarkEnd w:id="9"/>
    </w:p>
    <w:p w14:paraId="5F694F24" w14:textId="77777777" w:rsidR="00A73E06" w:rsidRPr="00605631" w:rsidRDefault="008F32C9">
      <w:pPr>
        <w:rPr>
          <w:szCs w:val="26"/>
        </w:rPr>
      </w:pPr>
      <w:r w:rsidRPr="00605631">
        <w:rPr>
          <w:szCs w:val="26"/>
        </w:rPr>
        <w:t>Chương này mô hình hóa các yêu cầu của TicketsCenter thông qua việc nhận diện tác nhân, xác định danh sách chức năng và xây dựng các lược đồ Use case. Các chức năng được hình thành trực tiếp từ phạm vi quyền, quy tắc nghiệp vụ và mô hình lớp đã xác định; không bổ sung tác nhân hoặc nghiệp vụ nằm ngoài đặc tả hệ thống.</w:t>
      </w:r>
    </w:p>
    <w:p w14:paraId="660E11FC" w14:textId="77777777" w:rsidR="00A73E06" w:rsidRPr="00605631" w:rsidRDefault="008F32C9">
      <w:pPr>
        <w:pStyle w:val="Heading2"/>
      </w:pPr>
      <w:bookmarkStart w:id="10" w:name="_Toc242199407"/>
      <w:r w:rsidRPr="00605631">
        <w:t>3.1. Nhận diện tác nhân và chức năng của hệ thống</w:t>
      </w:r>
      <w:bookmarkEnd w:id="10"/>
    </w:p>
    <w:p w14:paraId="44D4DEB1" w14:textId="77777777" w:rsidR="00A73E06" w:rsidRPr="00605631" w:rsidRDefault="008F32C9">
      <w:pPr>
        <w:rPr>
          <w:szCs w:val="26"/>
        </w:rPr>
      </w:pPr>
      <w:r w:rsidRPr="00605631">
        <w:rPr>
          <w:szCs w:val="26"/>
        </w:rPr>
        <w:t>Tác nhân là người hoặc hệ thống bên ngoài có tương tác với TicketsCenter để đạt được một mục tiêu cụ thể. Các trạng thái khách chưa đăng nhập, người dùng chưa xác minh và người mua đã xác minh được tách riêng để thể hiện điều kiện truy cập khác nhau, dù đều liên quan đến cùng đối tượng người dùng trong mô hình dữ liệu. Ngoài các tác nhân con người, VNPAY Sandbox được xem là tác nhân hệ thống bên ngoài tham gia vào quá trình thanh toán thử nghiệm.</w:t>
      </w:r>
    </w:p>
    <w:p w14:paraId="35700697" w14:textId="77777777" w:rsidR="00A73E06" w:rsidRPr="00605631" w:rsidRDefault="008F32C9">
      <w:pPr>
        <w:pStyle w:val="TableCaption"/>
        <w:rPr>
          <w:szCs w:val="26"/>
        </w:rPr>
      </w:pPr>
      <w:bookmarkStart w:id="11" w:name="_Toc242199419"/>
      <w:r w:rsidRPr="00605631">
        <w:rPr>
          <w:szCs w:val="26"/>
        </w:rPr>
        <w:t>Bảng 3.1: Nhận diện tác nhân và chức năng</w:t>
      </w:r>
      <w:bookmarkEnd w:id="11"/>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399F5B85"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5B9A3FA" w14:textId="77777777" w:rsidR="00A73E06" w:rsidRPr="00605631" w:rsidRDefault="008F32C9">
            <w:pPr>
              <w:pStyle w:val="TableBody"/>
              <w:jc w:val="center"/>
              <w:rPr>
                <w:szCs w:val="26"/>
              </w:rPr>
            </w:pPr>
            <w:r w:rsidRPr="00605631">
              <w:rPr>
                <w:b/>
                <w:szCs w:val="26"/>
              </w:rPr>
              <w:t>Tác nhân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DD46E7B" w14:textId="77777777" w:rsidR="00A73E06" w:rsidRPr="00605631" w:rsidRDefault="008F32C9">
            <w:pPr>
              <w:pStyle w:val="TableBody"/>
              <w:rPr>
                <w:szCs w:val="26"/>
              </w:rPr>
            </w:pPr>
            <w:r w:rsidRPr="00605631">
              <w:rPr>
                <w:b/>
                <w:szCs w:val="26"/>
              </w:rPr>
              <w:t>Chức năng</w:t>
            </w:r>
          </w:p>
        </w:tc>
      </w:tr>
      <w:tr w:rsidR="00A73E06" w:rsidRPr="00605631" w14:paraId="2BF162B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186DA4E" w14:textId="77777777" w:rsidR="00A73E06" w:rsidRPr="00605631" w:rsidRDefault="008F32C9">
            <w:pPr>
              <w:pStyle w:val="TableBody"/>
              <w:rPr>
                <w:szCs w:val="26"/>
              </w:rPr>
            </w:pPr>
            <w:r w:rsidRPr="00605631">
              <w:rPr>
                <w:szCs w:val="26"/>
              </w:rPr>
              <w:t>Khách chưa đăng nhập</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D71A5C6" w14:textId="77777777" w:rsidR="00A73E06" w:rsidRPr="00605631" w:rsidRDefault="008F32C9">
            <w:pPr>
              <w:pStyle w:val="TableBody"/>
              <w:rPr>
                <w:szCs w:val="26"/>
              </w:rPr>
            </w:pPr>
            <w:r w:rsidRPr="00605631">
              <w:rPr>
                <w:szCs w:val="26"/>
              </w:rPr>
              <w:t>Đăng ký tài khoản; đăng nhập; đặt lại mật khẩu; tìm kiếm và lọc sự kiện; xem chi tiết sự kiện, giá vé và tình trạng chỗ.</w:t>
            </w:r>
          </w:p>
        </w:tc>
      </w:tr>
      <w:tr w:rsidR="00A73E06" w:rsidRPr="00605631" w14:paraId="03297F1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663D7E5" w14:textId="77777777" w:rsidR="00A73E06" w:rsidRPr="00605631" w:rsidRDefault="008F32C9">
            <w:pPr>
              <w:pStyle w:val="TableBody"/>
              <w:rPr>
                <w:szCs w:val="26"/>
              </w:rPr>
            </w:pPr>
            <w:r w:rsidRPr="00605631">
              <w:rPr>
                <w:szCs w:val="26"/>
              </w:rPr>
              <w:t>Người dùng chưa xác minh email</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F5E63DB" w14:textId="77777777" w:rsidR="00A73E06" w:rsidRPr="00605631" w:rsidRDefault="008F32C9">
            <w:pPr>
              <w:pStyle w:val="TableBody"/>
              <w:rPr>
                <w:szCs w:val="26"/>
              </w:rPr>
            </w:pPr>
            <w:r w:rsidRPr="00605631">
              <w:rPr>
                <w:szCs w:val="26"/>
              </w:rPr>
              <w:t>Đăng nhập; xác minh email bằng OTP; đặt lại mật khẩu; cập nhật hồ sơ; tìm kiếm và xem sự kiện. Người dùng chưa xác minh chưa được giữ vé.</w:t>
            </w:r>
          </w:p>
        </w:tc>
      </w:tr>
      <w:tr w:rsidR="00A73E06" w:rsidRPr="00605631" w14:paraId="7D879F1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9FE11A3" w14:textId="77777777" w:rsidR="00A73E06" w:rsidRPr="00605631" w:rsidRDefault="008F32C9">
            <w:pPr>
              <w:pStyle w:val="TableBody"/>
              <w:rPr>
                <w:szCs w:val="26"/>
              </w:rPr>
            </w:pPr>
            <w:r w:rsidRPr="00605631">
              <w:rPr>
                <w:szCs w:val="26"/>
              </w:rPr>
              <w:t>Người mua đã xác minh email</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2F78A75" w14:textId="77777777" w:rsidR="00A73E06" w:rsidRPr="00605631" w:rsidRDefault="008F32C9">
            <w:pPr>
              <w:pStyle w:val="TableBody"/>
              <w:rPr>
                <w:szCs w:val="26"/>
              </w:rPr>
            </w:pPr>
            <w:r w:rsidRPr="00605631">
              <w:rPr>
                <w:szCs w:val="26"/>
              </w:rPr>
              <w:t>Cập nhật hồ sơ; tìm kiếm và xem sự kiện; chọn chỗ và giữ vé; hủy lượt giữ; tạo đơn; áp dụng hoặc bỏ mã giảm giá; thanh toán; xem đơn và vé; chia sẻ QR; gửi yêu cầu hoàn; gửi yêu cầu tạo tổ chức và xem kết quả.</w:t>
            </w:r>
          </w:p>
        </w:tc>
      </w:tr>
      <w:tr w:rsidR="00A73E06" w:rsidRPr="00605631" w14:paraId="772E499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6EF2778" w14:textId="77777777" w:rsidR="00A73E06" w:rsidRPr="00605631" w:rsidRDefault="008F32C9">
            <w:pPr>
              <w:pStyle w:val="TableBody"/>
              <w:rPr>
                <w:szCs w:val="26"/>
              </w:rPr>
            </w:pPr>
            <w:r w:rsidRPr="00605631">
              <w:rPr>
                <w:szCs w:val="26"/>
              </w:rPr>
              <w:t>Quản lý tổ chức</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FCA1903" w14:textId="77777777" w:rsidR="00A73E06" w:rsidRPr="00605631" w:rsidRDefault="008F32C9">
            <w:pPr>
              <w:pStyle w:val="TableBody"/>
              <w:rPr>
                <w:szCs w:val="26"/>
              </w:rPr>
            </w:pPr>
            <w:r w:rsidRPr="00605631">
              <w:rPr>
                <w:szCs w:val="26"/>
              </w:rPr>
              <w:t>Thêm thành viên; thay đổi vai trò hoặc vô hiệu hóa thành viên; tạo và chỉnh sửa sự kiện; thiết lập khu ngồi, ghế và khu đứng; cập nhật giá vé; gửi sự kiện để duyệt; quản lý mã giảm giá; kiểm tra vé; xem lịch sử kiểm tra; xem, lọc và xuất báo cáo của tổ chức.</w:t>
            </w:r>
          </w:p>
        </w:tc>
      </w:tr>
      <w:tr w:rsidR="00A73E06" w:rsidRPr="00605631" w14:paraId="15E2233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5C9832A" w14:textId="77777777" w:rsidR="00A73E06" w:rsidRPr="00605631" w:rsidRDefault="008F32C9">
            <w:pPr>
              <w:pStyle w:val="TableBody"/>
              <w:rPr>
                <w:szCs w:val="26"/>
              </w:rPr>
            </w:pPr>
            <w:r w:rsidRPr="00605631">
              <w:rPr>
                <w:szCs w:val="26"/>
              </w:rPr>
              <w:t>Nhân viên kiểm soát vé</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EB9B859" w14:textId="77777777" w:rsidR="00A73E06" w:rsidRPr="00605631" w:rsidRDefault="008F32C9">
            <w:pPr>
              <w:pStyle w:val="TableBody"/>
              <w:rPr>
                <w:szCs w:val="26"/>
              </w:rPr>
            </w:pPr>
            <w:r w:rsidRPr="00605631">
              <w:rPr>
                <w:szCs w:val="26"/>
              </w:rPr>
              <w:t>Chọn sự kiện thuộc tổ chức; kiểm tra vé bằng QR hoặc mã nhập tay; xem kết quả và lịch sử kiểm tra phù hợp với quyền.</w:t>
            </w:r>
          </w:p>
        </w:tc>
      </w:tr>
      <w:tr w:rsidR="00A73E06" w:rsidRPr="00605631" w14:paraId="4CDADDA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F6E02F9" w14:textId="77777777" w:rsidR="00A73E06" w:rsidRPr="00605631" w:rsidRDefault="008F32C9">
            <w:pPr>
              <w:pStyle w:val="TableBody"/>
              <w:rPr>
                <w:szCs w:val="26"/>
              </w:rPr>
            </w:pPr>
            <w:r w:rsidRPr="00605631">
              <w:rPr>
                <w:szCs w:val="26"/>
              </w:rPr>
              <w:lastRenderedPageBreak/>
              <w:t>Quản trị nền tảng</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A74C5F3" w14:textId="77777777" w:rsidR="00A73E06" w:rsidRPr="00605631" w:rsidRDefault="008F32C9">
            <w:pPr>
              <w:pStyle w:val="TableBody"/>
              <w:rPr>
                <w:szCs w:val="26"/>
              </w:rPr>
            </w:pPr>
            <w:r w:rsidRPr="00605631">
              <w:rPr>
                <w:szCs w:val="26"/>
              </w:rPr>
              <w:t>Duyệt hoặc từ chối yêu cầu tạo tổ chức; duyệt công khai hoặc từ chối sự kiện; quản lý mã giảm giá của mọi tổ chức; duyệt hoặc từ chối yêu cầu hoàn; xử lý hoàn tiền mô phỏng; hủy sự kiện; thiết lập chính sách hoa hồng; lập, tính lại và xác nhận đối soát; ghi nhận chi trả; xem báo cáo toàn hệ thống; xuất CSV và xem nhật ký thao tác.</w:t>
            </w:r>
          </w:p>
        </w:tc>
      </w:tr>
      <w:tr w:rsidR="00A73E06" w:rsidRPr="00605631" w14:paraId="54A88C4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37662D5" w14:textId="77777777" w:rsidR="00A73E06" w:rsidRPr="00605631" w:rsidRDefault="008F32C9">
            <w:pPr>
              <w:pStyle w:val="TableBody"/>
              <w:keepNext/>
              <w:rPr>
                <w:szCs w:val="26"/>
              </w:rPr>
            </w:pPr>
            <w:r w:rsidRPr="00605631">
              <w:rPr>
                <w:szCs w:val="26"/>
              </w:rPr>
              <w:t>VNPAY Sandbox</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FBA2EF6" w14:textId="77777777" w:rsidR="00A73E06" w:rsidRPr="00605631" w:rsidRDefault="008F32C9">
            <w:pPr>
              <w:pStyle w:val="TableBody"/>
              <w:keepNext/>
              <w:rPr>
                <w:szCs w:val="26"/>
              </w:rPr>
            </w:pPr>
            <w:r w:rsidRPr="00605631">
              <w:rPr>
                <w:szCs w:val="26"/>
              </w:rPr>
              <w:t>Tiếp nhận yêu cầu thanh toán thử nghiệm; chuyển người mua tới trang thanh toán; gửi kết quả qua luồng quay về và IPN; cung cấp dữ liệu để hệ thống truy vấn trạng thái giao dịch.</w:t>
            </w:r>
          </w:p>
        </w:tc>
      </w:tr>
    </w:tbl>
    <w:p w14:paraId="611B4667" w14:textId="77777777" w:rsidR="00A73E06" w:rsidRPr="00605631" w:rsidRDefault="00A73E06">
      <w:pPr>
        <w:keepNext/>
        <w:spacing w:after="0"/>
        <w:rPr>
          <w:szCs w:val="26"/>
        </w:rPr>
      </w:pPr>
    </w:p>
    <w:p w14:paraId="6E68D4DA" w14:textId="77777777" w:rsidR="00A73E06" w:rsidRPr="00605631" w:rsidRDefault="008F32C9">
      <w:pPr>
        <w:pStyle w:val="TableCaption"/>
        <w:rPr>
          <w:szCs w:val="26"/>
        </w:rPr>
      </w:pPr>
      <w:bookmarkStart w:id="12" w:name="_Toc242199420"/>
      <w:r w:rsidRPr="00605631">
        <w:rPr>
          <w:szCs w:val="26"/>
        </w:rPr>
        <w:t>Bảng 3.2: Chi tiết các tác nhân</w:t>
      </w:r>
      <w:bookmarkEnd w:id="12"/>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1134"/>
        <w:gridCol w:w="2381"/>
        <w:gridCol w:w="5839"/>
      </w:tblGrid>
      <w:tr w:rsidR="00A73E06" w:rsidRPr="00605631" w14:paraId="4740323A" w14:textId="77777777">
        <w:trPr>
          <w:cantSplit/>
          <w:tblHeader/>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6BA9D91" w14:textId="77777777" w:rsidR="00A73E06" w:rsidRPr="00605631" w:rsidRDefault="008F32C9">
            <w:pPr>
              <w:pStyle w:val="TableBody"/>
              <w:jc w:val="center"/>
              <w:rPr>
                <w:szCs w:val="26"/>
              </w:rPr>
            </w:pPr>
            <w:r w:rsidRPr="00605631">
              <w:rPr>
                <w:b/>
                <w:szCs w:val="26"/>
              </w:rPr>
              <w:t>STT</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03B8C96" w14:textId="77777777" w:rsidR="00A73E06" w:rsidRPr="00605631" w:rsidRDefault="008F32C9">
            <w:pPr>
              <w:pStyle w:val="TableBody"/>
              <w:rPr>
                <w:szCs w:val="26"/>
              </w:rPr>
            </w:pPr>
            <w:r w:rsidRPr="00605631">
              <w:rPr>
                <w:b/>
                <w:szCs w:val="26"/>
              </w:rPr>
              <w:t>Tác nhân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78CFFDB" w14:textId="77777777" w:rsidR="00A73E06" w:rsidRPr="00605631" w:rsidRDefault="008F32C9">
            <w:pPr>
              <w:pStyle w:val="TableBody"/>
              <w:rPr>
                <w:szCs w:val="26"/>
              </w:rPr>
            </w:pPr>
            <w:r w:rsidRPr="00605631">
              <w:rPr>
                <w:b/>
                <w:szCs w:val="26"/>
              </w:rPr>
              <w:t>Mô tả</w:t>
            </w:r>
          </w:p>
        </w:tc>
      </w:tr>
      <w:tr w:rsidR="00A73E06" w:rsidRPr="00605631" w14:paraId="7E5B3C6C"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4D3AFBC" w14:textId="77777777" w:rsidR="00A73E06" w:rsidRPr="00605631" w:rsidRDefault="008F32C9">
            <w:pPr>
              <w:pStyle w:val="TableBody"/>
              <w:jc w:val="center"/>
              <w:rPr>
                <w:szCs w:val="26"/>
              </w:rPr>
            </w:pPr>
            <w:r w:rsidRPr="00605631">
              <w:rPr>
                <w:szCs w:val="26"/>
              </w:rPr>
              <w:t>1</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8096D3A" w14:textId="77777777" w:rsidR="00A73E06" w:rsidRPr="00605631" w:rsidRDefault="008F32C9">
            <w:pPr>
              <w:pStyle w:val="TableBody"/>
              <w:rPr>
                <w:szCs w:val="26"/>
              </w:rPr>
            </w:pPr>
            <w:r w:rsidRPr="00605631">
              <w:rPr>
                <w:szCs w:val="26"/>
              </w:rPr>
              <w:t>Khách chưa đăng nhập</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CB0312C" w14:textId="77777777" w:rsidR="00A73E06" w:rsidRPr="00605631" w:rsidRDefault="008F32C9">
            <w:pPr>
              <w:pStyle w:val="TableBody"/>
              <w:rPr>
                <w:szCs w:val="26"/>
              </w:rPr>
            </w:pPr>
            <w:r w:rsidRPr="00605631">
              <w:rPr>
                <w:szCs w:val="26"/>
              </w:rPr>
              <w:t>Người truy cập công khai, chưa có session xác thực. Tác nhân này chỉ được xem dữ liệu sự kiện đã công khai và sử dụng các chức năng tài khoản công khai.</w:t>
            </w:r>
          </w:p>
        </w:tc>
      </w:tr>
      <w:tr w:rsidR="00A73E06" w:rsidRPr="00605631" w14:paraId="136B65F0"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D29FA77" w14:textId="77777777" w:rsidR="00A73E06" w:rsidRPr="00605631" w:rsidRDefault="008F32C9">
            <w:pPr>
              <w:pStyle w:val="TableBody"/>
              <w:jc w:val="center"/>
              <w:rPr>
                <w:szCs w:val="26"/>
              </w:rPr>
            </w:pPr>
            <w:r w:rsidRPr="00605631">
              <w:rPr>
                <w:szCs w:val="26"/>
              </w:rPr>
              <w:t>2</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E7A6B31" w14:textId="77777777" w:rsidR="00A73E06" w:rsidRPr="00605631" w:rsidRDefault="008F32C9">
            <w:pPr>
              <w:pStyle w:val="TableBody"/>
              <w:rPr>
                <w:szCs w:val="26"/>
              </w:rPr>
            </w:pPr>
            <w:r w:rsidRPr="00605631">
              <w:rPr>
                <w:szCs w:val="26"/>
              </w:rPr>
              <w:t>Người dùng chưa xác minh email</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96F06F9" w14:textId="77777777" w:rsidR="00A73E06" w:rsidRPr="00605631" w:rsidRDefault="008F32C9">
            <w:pPr>
              <w:pStyle w:val="TableBody"/>
              <w:rPr>
                <w:szCs w:val="26"/>
              </w:rPr>
            </w:pPr>
            <w:r w:rsidRPr="00605631">
              <w:rPr>
                <w:szCs w:val="26"/>
              </w:rPr>
              <w:t>Người dùng đã có tài khoản và có thể đăng nhập nhưng chưa hoàn tất xác minh email. Tác nhân này chưa được giữ hoặc mua vé.</w:t>
            </w:r>
          </w:p>
        </w:tc>
      </w:tr>
      <w:tr w:rsidR="00A73E06" w:rsidRPr="00605631" w14:paraId="315715E7"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A3255BF" w14:textId="77777777" w:rsidR="00A73E06" w:rsidRPr="00605631" w:rsidRDefault="008F32C9">
            <w:pPr>
              <w:pStyle w:val="TableBody"/>
              <w:jc w:val="center"/>
              <w:rPr>
                <w:szCs w:val="26"/>
              </w:rPr>
            </w:pPr>
            <w:r w:rsidRPr="00605631">
              <w:rPr>
                <w:szCs w:val="26"/>
              </w:rPr>
              <w:t>3</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81044A6" w14:textId="77777777" w:rsidR="00A73E06" w:rsidRPr="00605631" w:rsidRDefault="008F32C9">
            <w:pPr>
              <w:pStyle w:val="TableBody"/>
              <w:rPr>
                <w:szCs w:val="26"/>
              </w:rPr>
            </w:pPr>
            <w:r w:rsidRPr="00605631">
              <w:rPr>
                <w:szCs w:val="26"/>
              </w:rPr>
              <w:t>Người mua đã xác minh email</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32659FD" w14:textId="77777777" w:rsidR="00A73E06" w:rsidRPr="00605631" w:rsidRDefault="008F32C9">
            <w:pPr>
              <w:pStyle w:val="TableBody"/>
              <w:rPr>
                <w:szCs w:val="26"/>
              </w:rPr>
            </w:pPr>
            <w:r>
              <w:rPr>
                <w:szCs w:val="26"/>
              </w:rPr>
              <w:t>Người dùng đã xác minh email, có quyền thực hiện toàn bộ quy trình mua vé và quản lý dữ liệu của chính mình. Tài khoản đăng ký mặc định có platformRole CUSTOMER.</w:t>
            </w:r>
          </w:p>
        </w:tc>
      </w:tr>
      <w:tr w:rsidR="00A73E06" w:rsidRPr="00605631" w14:paraId="6F87AB4B"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4F01455" w14:textId="77777777" w:rsidR="00A73E06" w:rsidRPr="00605631" w:rsidRDefault="008F32C9">
            <w:pPr>
              <w:pStyle w:val="TableBody"/>
              <w:jc w:val="center"/>
              <w:rPr>
                <w:szCs w:val="26"/>
              </w:rPr>
            </w:pPr>
            <w:r w:rsidRPr="00605631">
              <w:rPr>
                <w:szCs w:val="26"/>
              </w:rPr>
              <w:t>4</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94903C8" w14:textId="77777777" w:rsidR="00A73E06" w:rsidRPr="00605631" w:rsidRDefault="008F32C9">
            <w:pPr>
              <w:pStyle w:val="TableBody"/>
              <w:rPr>
                <w:szCs w:val="26"/>
              </w:rPr>
            </w:pPr>
            <w:r w:rsidRPr="00605631">
              <w:rPr>
                <w:szCs w:val="26"/>
              </w:rPr>
              <w:t>Quản lý tổ chức</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122CFB8" w14:textId="77777777" w:rsidR="00A73E06" w:rsidRPr="00605631" w:rsidRDefault="008F32C9">
            <w:pPr>
              <w:pStyle w:val="TableBody"/>
              <w:rPr>
                <w:szCs w:val="26"/>
              </w:rPr>
            </w:pPr>
            <w:r>
              <w:rPr>
                <w:szCs w:val="26"/>
              </w:rPr>
              <w:t>Người dùng có quyền MANAGER hiệu lực trong User.organizationRoles đối với Organization. Quyền chỉ có hiệu lực trong tổ chức tương ứng; một người có thể quản lý nhiều tổ chức.</w:t>
            </w:r>
          </w:p>
        </w:tc>
      </w:tr>
      <w:tr w:rsidR="00A73E06" w:rsidRPr="00605631" w14:paraId="6655E5A7"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2C35A33" w14:textId="77777777" w:rsidR="00A73E06" w:rsidRPr="00605631" w:rsidRDefault="008F32C9">
            <w:pPr>
              <w:pStyle w:val="TableBody"/>
              <w:jc w:val="center"/>
              <w:rPr>
                <w:szCs w:val="26"/>
              </w:rPr>
            </w:pPr>
            <w:r w:rsidRPr="00605631">
              <w:rPr>
                <w:szCs w:val="26"/>
              </w:rPr>
              <w:t>5</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B683D67" w14:textId="77777777" w:rsidR="00A73E06" w:rsidRPr="00605631" w:rsidRDefault="008F32C9">
            <w:pPr>
              <w:pStyle w:val="TableBody"/>
              <w:rPr>
                <w:szCs w:val="26"/>
              </w:rPr>
            </w:pPr>
            <w:r w:rsidRPr="00605631">
              <w:rPr>
                <w:szCs w:val="26"/>
              </w:rPr>
              <w:t>Nhân viên kiểm soát vé</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9088151" w14:textId="77777777" w:rsidR="00A73E06" w:rsidRPr="00605631" w:rsidRDefault="008F32C9">
            <w:pPr>
              <w:pStyle w:val="TableBody"/>
              <w:rPr>
                <w:szCs w:val="26"/>
              </w:rPr>
            </w:pPr>
            <w:r>
              <w:rPr>
                <w:szCs w:val="26"/>
              </w:rPr>
              <w:t>Người dùng có quyền CHECK_IN_STAFF hiệu lực trong User.organizationRoles đối với Organization. Tác nhân này được kiểm tra vé cho mọi sự kiện thuộc tổ chức nhưng không được quản lý doanh thu hoặc thành viên.</w:t>
            </w:r>
          </w:p>
        </w:tc>
      </w:tr>
      <w:tr w:rsidR="00A73E06" w:rsidRPr="00605631" w14:paraId="713CBC4C"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85820B9" w14:textId="77777777" w:rsidR="00A73E06" w:rsidRPr="00605631" w:rsidRDefault="008F32C9">
            <w:pPr>
              <w:pStyle w:val="TableBody"/>
              <w:jc w:val="center"/>
              <w:rPr>
                <w:szCs w:val="26"/>
              </w:rPr>
            </w:pPr>
            <w:r w:rsidRPr="00605631">
              <w:rPr>
                <w:szCs w:val="26"/>
              </w:rPr>
              <w:t>6</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7EBFFA5" w14:textId="77777777" w:rsidR="00A73E06" w:rsidRPr="00605631" w:rsidRDefault="008F32C9">
            <w:pPr>
              <w:pStyle w:val="TableBody"/>
              <w:rPr>
                <w:szCs w:val="26"/>
              </w:rPr>
            </w:pPr>
            <w:r w:rsidRPr="00605631">
              <w:rPr>
                <w:szCs w:val="26"/>
              </w:rPr>
              <w:t>Quản trị nền tảng</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3BB3DBF" w14:textId="77777777" w:rsidR="00A73E06" w:rsidRPr="00605631" w:rsidRDefault="008F32C9">
            <w:pPr>
              <w:pStyle w:val="TableBody"/>
              <w:rPr>
                <w:szCs w:val="26"/>
              </w:rPr>
            </w:pPr>
            <w:r w:rsidRPr="00605631">
              <w:rPr>
                <w:szCs w:val="26"/>
              </w:rPr>
              <w:t>Người dùng có quyền nền tảng ADMIN. Đây là tác nhân quyết định cuối đối với tổ chức, sự kiện, hoàn vé, hủy sự kiện, hoa hồng, đối soát và chi trả.</w:t>
            </w:r>
          </w:p>
        </w:tc>
      </w:tr>
      <w:tr w:rsidR="00A73E06" w:rsidRPr="00605631" w14:paraId="4091948E"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210AFD0" w14:textId="77777777" w:rsidR="00A73E06" w:rsidRPr="00605631" w:rsidRDefault="008F32C9">
            <w:pPr>
              <w:pStyle w:val="TableBody"/>
              <w:jc w:val="center"/>
              <w:rPr>
                <w:szCs w:val="26"/>
              </w:rPr>
            </w:pPr>
            <w:r w:rsidRPr="00605631">
              <w:rPr>
                <w:szCs w:val="26"/>
              </w:rPr>
              <w:lastRenderedPageBreak/>
              <w:t>7</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5359050" w14:textId="77777777" w:rsidR="00A73E06" w:rsidRPr="00605631" w:rsidRDefault="008F32C9">
            <w:pPr>
              <w:pStyle w:val="TableBody"/>
              <w:rPr>
                <w:szCs w:val="26"/>
              </w:rPr>
            </w:pPr>
            <w:r w:rsidRPr="00605631">
              <w:rPr>
                <w:szCs w:val="26"/>
              </w:rPr>
              <w:t>VNPAY Sandbox</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2EE070F" w14:textId="77777777" w:rsidR="00A73E06" w:rsidRPr="00605631" w:rsidRDefault="008F32C9">
            <w:pPr>
              <w:pStyle w:val="TableBody"/>
              <w:rPr>
                <w:szCs w:val="26"/>
              </w:rPr>
            </w:pPr>
            <w:r w:rsidRPr="00605631">
              <w:rPr>
                <w:szCs w:val="26"/>
              </w:rPr>
              <w:t>Hệ thống bên ngoài cung cấp môi trường thanh toán thử nghiệm. TicketsCenter phải xác thực chữ ký và dữ liệu giao dịch trước khi ghi nhận kết quả.</w:t>
            </w:r>
          </w:p>
        </w:tc>
      </w:tr>
    </w:tbl>
    <w:p w14:paraId="2BFCD7B7" w14:textId="77777777" w:rsidR="00A73E06" w:rsidRPr="00605631" w:rsidRDefault="00A73E06">
      <w:pPr>
        <w:spacing w:after="0"/>
        <w:rPr>
          <w:szCs w:val="26"/>
        </w:rPr>
      </w:pPr>
    </w:p>
    <w:p w14:paraId="1DEC4FF0" w14:textId="77777777" w:rsidR="00A73E06" w:rsidRPr="00605631" w:rsidRDefault="008F32C9">
      <w:pPr>
        <w:rPr>
          <w:szCs w:val="26"/>
        </w:rPr>
      </w:pPr>
      <w:r w:rsidRPr="00605631">
        <w:rPr>
          <w:szCs w:val="26"/>
        </w:rPr>
        <w:t>Quyền của quản lý tổ chức và nhân viên kiểm soát vé luôn được xác định từ tư cách thành viên đang hoạt động và tổ chức sở hữu đối tượng. Việc chọn tổ chức trên giao diện không tự tạo quyền truy cập. Quản trị nền tảng là quyền độc lập với vai trò trong tổ chức và không thể được cấp thông qua chức năng quản lý thành viên.</w:t>
      </w:r>
    </w:p>
    <w:p w14:paraId="0DC37678" w14:textId="77777777" w:rsidR="00A73E06" w:rsidRPr="00605631" w:rsidRDefault="008F32C9">
      <w:pPr>
        <w:pStyle w:val="Heading2"/>
      </w:pPr>
      <w:bookmarkStart w:id="13" w:name="_Toc242199408"/>
      <w:r w:rsidRPr="00605631">
        <w:t>3.2. Danh sách các chức năng và mô tả chung</w:t>
      </w:r>
      <w:bookmarkEnd w:id="13"/>
    </w:p>
    <w:p w14:paraId="1EA489A0" w14:textId="77777777" w:rsidR="00A73E06" w:rsidRPr="00605631" w:rsidRDefault="008F32C9">
      <w:pPr>
        <w:rPr>
          <w:szCs w:val="26"/>
        </w:rPr>
      </w:pPr>
      <w:r w:rsidRPr="00605631">
        <w:rPr>
          <w:szCs w:val="26"/>
        </w:rPr>
        <w:t>Danh sách dưới đây là tập chức năng được sử dụng thống nhất cho các lược đồ Use case và phần đặc tả chi tiết. Mỗi chức năng biểu diễn một mục tiêu có ý nghĩa đối với ít nhất một tác nhân; các xử lý nền như dọn lượt giữ hết hạn hoặc gửi lại email không được tách thành Use case của người dùng.</w:t>
      </w:r>
    </w:p>
    <w:p w14:paraId="29408329" w14:textId="77777777" w:rsidR="00A73E06" w:rsidRPr="00605631" w:rsidRDefault="008F32C9">
      <w:pPr>
        <w:pStyle w:val="TableCaption"/>
        <w:rPr>
          <w:szCs w:val="26"/>
        </w:rPr>
      </w:pPr>
      <w:bookmarkStart w:id="14" w:name="_Toc242199421"/>
      <w:r w:rsidRPr="00605631">
        <w:rPr>
          <w:szCs w:val="26"/>
        </w:rPr>
        <w:t>Bảng 3.3: Mô tả các chức năng</w:t>
      </w:r>
      <w:bookmarkEnd w:id="14"/>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1134"/>
        <w:gridCol w:w="2381"/>
        <w:gridCol w:w="5839"/>
      </w:tblGrid>
      <w:tr w:rsidR="00A73E06" w:rsidRPr="00605631" w14:paraId="0527C0FA" w14:textId="77777777">
        <w:trPr>
          <w:cantSplit/>
          <w:tblHeader/>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AF4930A" w14:textId="77777777" w:rsidR="00A73E06" w:rsidRPr="00605631" w:rsidRDefault="008F32C9">
            <w:pPr>
              <w:pStyle w:val="TableBody"/>
              <w:jc w:val="center"/>
              <w:rPr>
                <w:szCs w:val="26"/>
              </w:rPr>
            </w:pPr>
            <w:r w:rsidRPr="00605631">
              <w:rPr>
                <w:b/>
                <w:szCs w:val="26"/>
              </w:rPr>
              <w:t>STT</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3B9A3A1" w14:textId="77777777" w:rsidR="00A73E06" w:rsidRPr="00605631" w:rsidRDefault="008F32C9">
            <w:pPr>
              <w:pStyle w:val="TableBody"/>
              <w:rPr>
                <w:szCs w:val="26"/>
              </w:rPr>
            </w:pPr>
            <w:r w:rsidRPr="00605631">
              <w:rPr>
                <w:b/>
                <w:szCs w:val="26"/>
              </w:rPr>
              <w:t>Chức năng</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3C7056C" w14:textId="77777777" w:rsidR="00A73E06" w:rsidRPr="00605631" w:rsidRDefault="008F32C9">
            <w:pPr>
              <w:pStyle w:val="TableBody"/>
              <w:rPr>
                <w:szCs w:val="26"/>
              </w:rPr>
            </w:pPr>
            <w:r w:rsidRPr="00605631">
              <w:rPr>
                <w:b/>
                <w:szCs w:val="26"/>
              </w:rPr>
              <w:t>Mô tả</w:t>
            </w:r>
          </w:p>
        </w:tc>
      </w:tr>
      <w:tr w:rsidR="00A73E06" w:rsidRPr="00605631" w14:paraId="46012899"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122E7E6" w14:textId="77777777" w:rsidR="00A73E06" w:rsidRPr="00605631" w:rsidRDefault="008F32C9">
            <w:pPr>
              <w:pStyle w:val="TableBody"/>
              <w:jc w:val="center"/>
              <w:rPr>
                <w:szCs w:val="26"/>
              </w:rPr>
            </w:pPr>
            <w:r w:rsidRPr="00605631">
              <w:rPr>
                <w:szCs w:val="26"/>
              </w:rPr>
              <w:t>1</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3273B6C" w14:textId="77777777" w:rsidR="00A73E06" w:rsidRPr="00605631" w:rsidRDefault="008F32C9">
            <w:pPr>
              <w:pStyle w:val="TableBody"/>
              <w:rPr>
                <w:szCs w:val="26"/>
              </w:rPr>
            </w:pPr>
            <w:r w:rsidRPr="00605631">
              <w:rPr>
                <w:szCs w:val="26"/>
              </w:rPr>
              <w:t>Đăng ký tài khoản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31F620B" w14:textId="77777777" w:rsidR="00A73E06" w:rsidRPr="00605631" w:rsidRDefault="008F32C9">
            <w:pPr>
              <w:pStyle w:val="TableBody"/>
              <w:rPr>
                <w:szCs w:val="26"/>
              </w:rPr>
            </w:pPr>
            <w:r>
              <w:rPr>
                <w:szCs w:val="26"/>
              </w:rPr>
              <w:t>Khách nhập userName duy nhất, email và mật khẩu; hệ thống kiểm tra userName/email không trùng và khởi tạo xác minh email.</w:t>
            </w:r>
          </w:p>
        </w:tc>
      </w:tr>
      <w:tr w:rsidR="00A73E06" w:rsidRPr="00605631" w14:paraId="08253C2E"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57F3EF0" w14:textId="77777777" w:rsidR="00A73E06" w:rsidRPr="00605631" w:rsidRDefault="008F32C9">
            <w:pPr>
              <w:pStyle w:val="TableBody"/>
              <w:jc w:val="center"/>
              <w:rPr>
                <w:szCs w:val="26"/>
              </w:rPr>
            </w:pPr>
            <w:r w:rsidRPr="00605631">
              <w:rPr>
                <w:szCs w:val="26"/>
              </w:rPr>
              <w:t>2</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D9E505B" w14:textId="77777777" w:rsidR="00A73E06" w:rsidRPr="00605631" w:rsidRDefault="008F32C9">
            <w:pPr>
              <w:pStyle w:val="TableBody"/>
              <w:rPr>
                <w:szCs w:val="26"/>
              </w:rPr>
            </w:pPr>
            <w:r w:rsidRPr="00605631">
              <w:rPr>
                <w:szCs w:val="26"/>
              </w:rPr>
              <w:t>Xác minh email bằng OTP</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D7DA4B9" w14:textId="77777777" w:rsidR="00A73E06" w:rsidRPr="00605631" w:rsidRDefault="008F32C9">
            <w:pPr>
              <w:pStyle w:val="TableBody"/>
              <w:rPr>
                <w:szCs w:val="26"/>
              </w:rPr>
            </w:pPr>
            <w:r w:rsidRPr="00605631">
              <w:rPr>
                <w:szCs w:val="26"/>
              </w:rPr>
              <w:t>Người dùng nhập OTP còn hiệu lực để xác nhận quyền sử dụng email trước khi được giữ vé.</w:t>
            </w:r>
          </w:p>
        </w:tc>
      </w:tr>
      <w:tr w:rsidR="00A73E06" w:rsidRPr="00605631" w14:paraId="115891C2"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78264A4" w14:textId="77777777" w:rsidR="00A73E06" w:rsidRPr="00605631" w:rsidRDefault="008F32C9">
            <w:pPr>
              <w:pStyle w:val="TableBody"/>
              <w:jc w:val="center"/>
              <w:rPr>
                <w:szCs w:val="26"/>
              </w:rPr>
            </w:pPr>
            <w:r w:rsidRPr="00605631">
              <w:rPr>
                <w:szCs w:val="26"/>
              </w:rPr>
              <w:t>3</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05B9656" w14:textId="77777777" w:rsidR="00A73E06" w:rsidRPr="00605631" w:rsidRDefault="008F32C9">
            <w:pPr>
              <w:pStyle w:val="TableBody"/>
              <w:rPr>
                <w:szCs w:val="26"/>
              </w:rPr>
            </w:pPr>
            <w:r w:rsidRPr="00605631">
              <w:rPr>
                <w:szCs w:val="26"/>
              </w:rPr>
              <w:t>Đăng nhập</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4A321E8" w14:textId="77777777" w:rsidR="00A73E06" w:rsidRPr="00605631" w:rsidRDefault="008F32C9">
            <w:pPr>
              <w:pStyle w:val="TableBody"/>
              <w:rPr>
                <w:szCs w:val="26"/>
              </w:rPr>
            </w:pPr>
            <w:r w:rsidRPr="00605631">
              <w:rPr>
                <w:szCs w:val="26"/>
              </w:rPr>
              <w:t>Người dùng cung cấp thông tin xác thực để hệ thống tạo session và xác định các quyền phù hợp.</w:t>
            </w:r>
          </w:p>
        </w:tc>
      </w:tr>
      <w:tr w:rsidR="00A73E06" w:rsidRPr="00605631" w14:paraId="082769D1"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DDC847D" w14:textId="77777777" w:rsidR="00A73E06" w:rsidRPr="00605631" w:rsidRDefault="008F32C9">
            <w:pPr>
              <w:pStyle w:val="TableBody"/>
              <w:jc w:val="center"/>
              <w:rPr>
                <w:szCs w:val="26"/>
              </w:rPr>
            </w:pPr>
            <w:r w:rsidRPr="00605631">
              <w:rPr>
                <w:szCs w:val="26"/>
              </w:rPr>
              <w:t>4</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FD36E0C" w14:textId="77777777" w:rsidR="00A73E06" w:rsidRPr="00605631" w:rsidRDefault="008F32C9">
            <w:pPr>
              <w:pStyle w:val="TableBody"/>
              <w:rPr>
                <w:szCs w:val="26"/>
              </w:rPr>
            </w:pPr>
            <w:r w:rsidRPr="00605631">
              <w:rPr>
                <w:szCs w:val="26"/>
              </w:rPr>
              <w:t>Đặt lại mật khẩu bằng OTP</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D31BCDE" w14:textId="77777777" w:rsidR="00A73E06" w:rsidRPr="00605631" w:rsidRDefault="008F32C9">
            <w:pPr>
              <w:pStyle w:val="TableBody"/>
              <w:rPr>
                <w:szCs w:val="26"/>
              </w:rPr>
            </w:pPr>
            <w:r w:rsidRPr="00605631">
              <w:rPr>
                <w:szCs w:val="26"/>
              </w:rPr>
              <w:t>Người dùng xác minh OTP dành riêng cho mục đích khôi phục, đặt mật khẩu mới và làm mất hiệu lực các phiên cũ.</w:t>
            </w:r>
          </w:p>
        </w:tc>
      </w:tr>
      <w:tr w:rsidR="00A73E06" w:rsidRPr="00605631" w14:paraId="2ED2F76E"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B13303E" w14:textId="77777777" w:rsidR="00A73E06" w:rsidRPr="00605631" w:rsidRDefault="008F32C9">
            <w:pPr>
              <w:pStyle w:val="TableBody"/>
              <w:jc w:val="center"/>
              <w:rPr>
                <w:szCs w:val="26"/>
              </w:rPr>
            </w:pPr>
            <w:r w:rsidRPr="00605631">
              <w:rPr>
                <w:szCs w:val="26"/>
              </w:rPr>
              <w:t>5</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A2EB900" w14:textId="77777777" w:rsidR="00A73E06" w:rsidRPr="00605631" w:rsidRDefault="008F32C9">
            <w:pPr>
              <w:pStyle w:val="TableBody"/>
              <w:rPr>
                <w:szCs w:val="26"/>
              </w:rPr>
            </w:pPr>
            <w:r w:rsidRPr="00605631">
              <w:rPr>
                <w:szCs w:val="26"/>
              </w:rPr>
              <w:t>Cập nhật hồ sơ cá nhân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D7C2637" w14:textId="77777777" w:rsidR="00A73E06" w:rsidRPr="00605631" w:rsidRDefault="008F32C9">
            <w:pPr>
              <w:pStyle w:val="TableBody"/>
              <w:rPr>
                <w:szCs w:val="26"/>
              </w:rPr>
            </w:pPr>
            <w:r w:rsidRPr="00605631">
              <w:rPr>
                <w:szCs w:val="26"/>
              </w:rPr>
              <w:t>Người dùng cập nhật họ tên và số điện thoại của tài khoản.</w:t>
            </w:r>
          </w:p>
        </w:tc>
      </w:tr>
      <w:tr w:rsidR="00A73E06" w:rsidRPr="00605631" w14:paraId="1DDF20DC"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E6AFC91" w14:textId="77777777" w:rsidR="00A73E06" w:rsidRPr="00605631" w:rsidRDefault="008F32C9">
            <w:pPr>
              <w:pStyle w:val="TableBody"/>
              <w:jc w:val="center"/>
              <w:rPr>
                <w:szCs w:val="26"/>
              </w:rPr>
            </w:pPr>
            <w:r w:rsidRPr="00605631">
              <w:rPr>
                <w:szCs w:val="26"/>
              </w:rPr>
              <w:t>6</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9683D11" w14:textId="77777777" w:rsidR="00A73E06" w:rsidRPr="00605631" w:rsidRDefault="008F32C9">
            <w:pPr>
              <w:pStyle w:val="TableBody"/>
              <w:rPr>
                <w:szCs w:val="26"/>
              </w:rPr>
            </w:pPr>
            <w:r w:rsidRPr="00605631">
              <w:rPr>
                <w:szCs w:val="26"/>
              </w:rPr>
              <w:t>Tìm kiếm và lọc sự kiện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EFB685A" w14:textId="77777777" w:rsidR="00A73E06" w:rsidRPr="00605631" w:rsidRDefault="008F32C9">
            <w:pPr>
              <w:pStyle w:val="TableBody"/>
              <w:rPr>
                <w:szCs w:val="26"/>
              </w:rPr>
            </w:pPr>
            <w:r w:rsidRPr="00605631">
              <w:rPr>
                <w:szCs w:val="26"/>
              </w:rPr>
              <w:t>Người dùng tìm theo tên, lọc danh mục hoặc khoảng ngày, sắp xếp và phân trang danh sách sự kiện công khai.</w:t>
            </w:r>
          </w:p>
        </w:tc>
      </w:tr>
      <w:tr w:rsidR="00A73E06" w:rsidRPr="00605631" w14:paraId="03DF6FFD"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3FC5B6F" w14:textId="77777777" w:rsidR="00A73E06" w:rsidRPr="00605631" w:rsidRDefault="008F32C9">
            <w:pPr>
              <w:pStyle w:val="TableBody"/>
              <w:jc w:val="center"/>
              <w:rPr>
                <w:szCs w:val="26"/>
              </w:rPr>
            </w:pPr>
            <w:r w:rsidRPr="00605631">
              <w:rPr>
                <w:szCs w:val="26"/>
              </w:rPr>
              <w:lastRenderedPageBreak/>
              <w:t>7</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34C7E0D" w14:textId="77777777" w:rsidR="00A73E06" w:rsidRPr="00605631" w:rsidRDefault="008F32C9">
            <w:pPr>
              <w:pStyle w:val="TableBody"/>
              <w:rPr>
                <w:szCs w:val="26"/>
              </w:rPr>
            </w:pPr>
            <w:r w:rsidRPr="00605631">
              <w:rPr>
                <w:szCs w:val="26"/>
              </w:rPr>
              <w:t>Xem chi tiết sự kiện, giá vé và tình trạng chỗ</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88C9290" w14:textId="77777777" w:rsidR="00A73E06" w:rsidRPr="00605631" w:rsidRDefault="008F32C9">
            <w:pPr>
              <w:pStyle w:val="TableBody"/>
              <w:rPr>
                <w:szCs w:val="26"/>
              </w:rPr>
            </w:pPr>
            <w:r w:rsidRPr="00605631">
              <w:rPr>
                <w:szCs w:val="26"/>
              </w:rPr>
              <w:t>Người dùng xem nội dung sự kiện, địa điểm, thời gian, khu vực, giá và khả năng còn vé.</w:t>
            </w:r>
          </w:p>
        </w:tc>
      </w:tr>
      <w:tr w:rsidR="00A73E06" w:rsidRPr="00605631" w14:paraId="21016452"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DD7EFF0" w14:textId="77777777" w:rsidR="00A73E06" w:rsidRPr="00605631" w:rsidRDefault="008F32C9">
            <w:pPr>
              <w:pStyle w:val="TableBody"/>
              <w:jc w:val="center"/>
              <w:rPr>
                <w:szCs w:val="26"/>
              </w:rPr>
            </w:pPr>
            <w:r w:rsidRPr="00605631">
              <w:rPr>
                <w:szCs w:val="26"/>
              </w:rPr>
              <w:t>8</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01C9869" w14:textId="77777777" w:rsidR="00A73E06" w:rsidRPr="00605631" w:rsidRDefault="008F32C9">
            <w:pPr>
              <w:pStyle w:val="TableBody"/>
              <w:rPr>
                <w:szCs w:val="26"/>
              </w:rPr>
            </w:pPr>
            <w:r w:rsidRPr="00605631">
              <w:rPr>
                <w:szCs w:val="26"/>
              </w:rPr>
              <w:t>Chọn chỗ và giữ vé</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40FE642" w14:textId="77777777" w:rsidR="00A73E06" w:rsidRPr="00605631" w:rsidRDefault="008F32C9">
            <w:pPr>
              <w:pStyle w:val="TableBody"/>
              <w:rPr>
                <w:szCs w:val="26"/>
              </w:rPr>
            </w:pPr>
            <w:r w:rsidRPr="00605631">
              <w:rPr>
                <w:szCs w:val="26"/>
              </w:rPr>
              <w:t>Người mua chọn ghế hoặc số lượng khu đứng của cùng một sự kiện và tạo lượt giữ có thời hạn mười phút.</w:t>
            </w:r>
          </w:p>
        </w:tc>
      </w:tr>
      <w:tr w:rsidR="00A73E06" w:rsidRPr="00605631" w14:paraId="10900566"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D725875" w14:textId="77777777" w:rsidR="00A73E06" w:rsidRPr="00605631" w:rsidRDefault="008F32C9">
            <w:pPr>
              <w:pStyle w:val="TableBody"/>
              <w:jc w:val="center"/>
              <w:rPr>
                <w:szCs w:val="26"/>
              </w:rPr>
            </w:pPr>
            <w:r w:rsidRPr="00605631">
              <w:rPr>
                <w:szCs w:val="26"/>
              </w:rPr>
              <w:t>9</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6B862F6" w14:textId="77777777" w:rsidR="00A73E06" w:rsidRPr="00605631" w:rsidRDefault="008F32C9">
            <w:pPr>
              <w:pStyle w:val="TableBody"/>
              <w:rPr>
                <w:szCs w:val="26"/>
              </w:rPr>
            </w:pPr>
            <w:r w:rsidRPr="00605631">
              <w:rPr>
                <w:szCs w:val="26"/>
              </w:rPr>
              <w:t>Hủy lượt giữ vé</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AB944C4" w14:textId="77777777" w:rsidR="00A73E06" w:rsidRPr="00605631" w:rsidRDefault="008F32C9">
            <w:pPr>
              <w:pStyle w:val="TableBody"/>
              <w:rPr>
                <w:szCs w:val="26"/>
              </w:rPr>
            </w:pPr>
            <w:r w:rsidRPr="00605631">
              <w:rPr>
                <w:szCs w:val="26"/>
              </w:rPr>
              <w:t>Chủ lượt giữ chủ động giải phóng chỗ, quota khu đứng và lượt mã giảm giá đang được giữ.</w:t>
            </w:r>
          </w:p>
        </w:tc>
      </w:tr>
      <w:tr w:rsidR="00A73E06" w:rsidRPr="00605631" w14:paraId="2745BAFD"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02BC6A4" w14:textId="77777777" w:rsidR="00A73E06" w:rsidRPr="00605631" w:rsidRDefault="008F32C9">
            <w:pPr>
              <w:pStyle w:val="TableBody"/>
              <w:jc w:val="center"/>
              <w:rPr>
                <w:szCs w:val="26"/>
              </w:rPr>
            </w:pPr>
            <w:r w:rsidRPr="00605631">
              <w:rPr>
                <w:szCs w:val="26"/>
              </w:rPr>
              <w:t>10</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A7037FA" w14:textId="77777777" w:rsidR="00A73E06" w:rsidRPr="00605631" w:rsidRDefault="008F32C9">
            <w:pPr>
              <w:pStyle w:val="TableBody"/>
              <w:rPr>
                <w:szCs w:val="26"/>
              </w:rPr>
            </w:pPr>
            <w:r w:rsidRPr="00605631">
              <w:rPr>
                <w:szCs w:val="26"/>
              </w:rPr>
              <w:t>Tạo đơn mua vé</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E2046B8" w14:textId="77777777" w:rsidR="00A73E06" w:rsidRPr="00605631" w:rsidRDefault="008F32C9">
            <w:pPr>
              <w:pStyle w:val="TableBody"/>
              <w:rPr>
                <w:szCs w:val="26"/>
              </w:rPr>
            </w:pPr>
            <w:r w:rsidRPr="00605631">
              <w:rPr>
                <w:szCs w:val="26"/>
              </w:rPr>
              <w:t>Người mua tạo tối đa một đơn từ lượt giữ còn hiệu lực; hệ thống chụp thông tin khu, ghế và giá.</w:t>
            </w:r>
          </w:p>
        </w:tc>
      </w:tr>
      <w:tr w:rsidR="00A73E06" w:rsidRPr="00605631" w14:paraId="6CF4637B"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92353F4" w14:textId="77777777" w:rsidR="00A73E06" w:rsidRPr="00605631" w:rsidRDefault="008F32C9">
            <w:pPr>
              <w:pStyle w:val="TableBody"/>
              <w:jc w:val="center"/>
              <w:rPr>
                <w:szCs w:val="26"/>
              </w:rPr>
            </w:pPr>
            <w:r w:rsidRPr="00605631">
              <w:rPr>
                <w:szCs w:val="26"/>
              </w:rPr>
              <w:t>11</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B587B87" w14:textId="77777777" w:rsidR="00A73E06" w:rsidRPr="00605631" w:rsidRDefault="008F32C9">
            <w:pPr>
              <w:pStyle w:val="TableBody"/>
              <w:rPr>
                <w:szCs w:val="26"/>
              </w:rPr>
            </w:pPr>
            <w:r w:rsidRPr="00605631">
              <w:rPr>
                <w:szCs w:val="26"/>
              </w:rPr>
              <w:t>Áp dụng và bỏ mã giảm giá</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C87B340" w14:textId="77777777" w:rsidR="00A73E06" w:rsidRPr="00605631" w:rsidRDefault="008F32C9">
            <w:pPr>
              <w:pStyle w:val="TableBody"/>
              <w:rPr>
                <w:szCs w:val="26"/>
              </w:rPr>
            </w:pPr>
            <w:r w:rsidRPr="00605631">
              <w:rPr>
                <w:szCs w:val="26"/>
              </w:rPr>
              <w:t>Người mua áp dụng một mã hợp lệ vào đơn hoặc bỏ mã trước khi khởi tạo thanh toán; hệ thống giữ hoặc trả quota mã tương ứng.</w:t>
            </w:r>
          </w:p>
        </w:tc>
      </w:tr>
      <w:tr w:rsidR="00A73E06" w:rsidRPr="00605631" w14:paraId="761D89D6"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6995F97" w14:textId="77777777" w:rsidR="00A73E06" w:rsidRPr="00605631" w:rsidRDefault="008F32C9">
            <w:pPr>
              <w:pStyle w:val="TableBody"/>
              <w:jc w:val="center"/>
              <w:rPr>
                <w:szCs w:val="26"/>
              </w:rPr>
            </w:pPr>
            <w:r w:rsidRPr="00605631">
              <w:rPr>
                <w:szCs w:val="26"/>
              </w:rPr>
              <w:t>12</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4F51212" w14:textId="77777777" w:rsidR="00A73E06" w:rsidRPr="00605631" w:rsidRDefault="008F32C9">
            <w:pPr>
              <w:pStyle w:val="TableBody"/>
              <w:rPr>
                <w:szCs w:val="26"/>
              </w:rPr>
            </w:pPr>
            <w:r w:rsidRPr="00605631">
              <w:rPr>
                <w:szCs w:val="26"/>
              </w:rPr>
              <w:t>Thanh toán qua VNPAY Sandbox</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8C3443B" w14:textId="77777777" w:rsidR="00A73E06" w:rsidRPr="00605631" w:rsidRDefault="008F32C9">
            <w:pPr>
              <w:pStyle w:val="TableBody"/>
              <w:rPr>
                <w:szCs w:val="26"/>
              </w:rPr>
            </w:pPr>
            <w:r w:rsidRPr="00605631">
              <w:rPr>
                <w:szCs w:val="26"/>
              </w:rPr>
              <w:t>Người mua thanh toán thử nghiệm; hệ thống chỉ ghi nhận kết quả sau khi xác thực IPN hoặc kết quả truy vấn.</w:t>
            </w:r>
          </w:p>
        </w:tc>
      </w:tr>
      <w:tr w:rsidR="00A73E06" w:rsidRPr="00605631" w14:paraId="52006D02"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63DC110" w14:textId="77777777" w:rsidR="00A73E06" w:rsidRPr="00605631" w:rsidRDefault="008F32C9">
            <w:pPr>
              <w:pStyle w:val="TableBody"/>
              <w:jc w:val="center"/>
              <w:rPr>
                <w:szCs w:val="26"/>
              </w:rPr>
            </w:pPr>
            <w:r w:rsidRPr="00605631">
              <w:rPr>
                <w:szCs w:val="26"/>
              </w:rPr>
              <w:t>13</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A24796C" w14:textId="77777777" w:rsidR="00A73E06" w:rsidRPr="00605631" w:rsidRDefault="008F32C9">
            <w:pPr>
              <w:pStyle w:val="TableBody"/>
              <w:rPr>
                <w:szCs w:val="26"/>
              </w:rPr>
            </w:pPr>
            <w:r w:rsidRPr="00605631">
              <w:rPr>
                <w:szCs w:val="26"/>
              </w:rPr>
              <w:t>Xem đơn mua vé và vé điện tử</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45312AF" w14:textId="77777777" w:rsidR="00A73E06" w:rsidRPr="00605631" w:rsidRDefault="008F32C9">
            <w:pPr>
              <w:pStyle w:val="TableBody"/>
              <w:rPr>
                <w:szCs w:val="26"/>
              </w:rPr>
            </w:pPr>
            <w:r w:rsidRPr="00605631">
              <w:rPr>
                <w:szCs w:val="26"/>
              </w:rPr>
              <w:t>Chủ đơn xem thông tin đơn, các lần thanh toán, vé đã phát hành, trạng thái và mã QR.</w:t>
            </w:r>
          </w:p>
        </w:tc>
      </w:tr>
      <w:tr w:rsidR="00A73E06" w:rsidRPr="00605631" w14:paraId="6A8DDFCF"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562D0B9" w14:textId="77777777" w:rsidR="00A73E06" w:rsidRPr="00605631" w:rsidRDefault="008F32C9">
            <w:pPr>
              <w:pStyle w:val="TableBody"/>
              <w:jc w:val="center"/>
              <w:rPr>
                <w:szCs w:val="26"/>
              </w:rPr>
            </w:pPr>
            <w:r w:rsidRPr="00605631">
              <w:rPr>
                <w:szCs w:val="26"/>
              </w:rPr>
              <w:t>14</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AEE31BB" w14:textId="77777777" w:rsidR="00A73E06" w:rsidRPr="00605631" w:rsidRDefault="008F32C9">
            <w:pPr>
              <w:pStyle w:val="TableBody"/>
              <w:rPr>
                <w:szCs w:val="26"/>
              </w:rPr>
            </w:pPr>
            <w:r w:rsidRPr="00605631">
              <w:rPr>
                <w:szCs w:val="26"/>
              </w:rPr>
              <w:t>Chia sẻ mã QR của vé</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EF6BBC2" w14:textId="77777777" w:rsidR="00A73E06" w:rsidRPr="00605631" w:rsidRDefault="008F32C9">
            <w:pPr>
              <w:pStyle w:val="TableBody"/>
              <w:rPr>
                <w:szCs w:val="26"/>
              </w:rPr>
            </w:pPr>
            <w:r w:rsidRPr="00605631">
              <w:rPr>
                <w:szCs w:val="26"/>
              </w:rPr>
              <w:t>Người mua cung cấp ảnh QR hoặc liên kết token riêng cho người đi cùng mà không chuyển quyền sở hữu đơn.</w:t>
            </w:r>
          </w:p>
        </w:tc>
      </w:tr>
      <w:tr w:rsidR="00A73E06" w:rsidRPr="00605631" w14:paraId="69B46CF7"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FCFFC56" w14:textId="77777777" w:rsidR="00A73E06" w:rsidRPr="00605631" w:rsidRDefault="008F32C9">
            <w:pPr>
              <w:pStyle w:val="TableBody"/>
              <w:jc w:val="center"/>
              <w:rPr>
                <w:szCs w:val="26"/>
              </w:rPr>
            </w:pPr>
            <w:r w:rsidRPr="00605631">
              <w:rPr>
                <w:szCs w:val="26"/>
              </w:rPr>
              <w:t>15</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9105DE9" w14:textId="77777777" w:rsidR="00A73E06" w:rsidRPr="00605631" w:rsidRDefault="008F32C9">
            <w:pPr>
              <w:pStyle w:val="TableBody"/>
              <w:rPr>
                <w:szCs w:val="26"/>
              </w:rPr>
            </w:pPr>
            <w:r w:rsidRPr="00605631">
              <w:rPr>
                <w:szCs w:val="26"/>
              </w:rPr>
              <w:t>Gửi yêu cầu hoàn vé và xem kết quả</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3EF985A" w14:textId="77777777" w:rsidR="00A73E06" w:rsidRPr="00605631" w:rsidRDefault="008F32C9">
            <w:pPr>
              <w:pStyle w:val="TableBody"/>
              <w:rPr>
                <w:szCs w:val="26"/>
              </w:rPr>
            </w:pPr>
            <w:r w:rsidRPr="00605631">
              <w:rPr>
                <w:szCs w:val="26"/>
              </w:rPr>
              <w:t>Chủ đơn chọn các vé đủ điều kiện, nhập lý do, gửi yêu cầu và theo dõi kết quả xử lý.</w:t>
            </w:r>
          </w:p>
        </w:tc>
      </w:tr>
      <w:tr w:rsidR="00A73E06" w:rsidRPr="00605631" w14:paraId="663CE63C"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9C52961" w14:textId="77777777" w:rsidR="00A73E06" w:rsidRPr="00605631" w:rsidRDefault="008F32C9">
            <w:pPr>
              <w:pStyle w:val="TableBody"/>
              <w:jc w:val="center"/>
              <w:rPr>
                <w:szCs w:val="26"/>
              </w:rPr>
            </w:pPr>
            <w:r w:rsidRPr="00605631">
              <w:rPr>
                <w:szCs w:val="26"/>
              </w:rPr>
              <w:t>16</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BD14C6D" w14:textId="77777777" w:rsidR="00A73E06" w:rsidRPr="00605631" w:rsidRDefault="008F32C9">
            <w:pPr>
              <w:pStyle w:val="TableBody"/>
              <w:rPr>
                <w:szCs w:val="26"/>
              </w:rPr>
            </w:pPr>
            <w:r w:rsidRPr="00605631">
              <w:rPr>
                <w:szCs w:val="26"/>
              </w:rPr>
              <w:t>Gửi yêu cầu tạo tổ chức và xem kết quả</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76DB170" w14:textId="77777777" w:rsidR="00A73E06" w:rsidRPr="00605631" w:rsidRDefault="008F32C9">
            <w:pPr>
              <w:pStyle w:val="TableBody"/>
              <w:rPr>
                <w:szCs w:val="26"/>
              </w:rPr>
            </w:pPr>
            <w:r w:rsidRPr="00605631">
              <w:rPr>
                <w:szCs w:val="26"/>
              </w:rPr>
              <w:t>Người dùng đã đăng nhập gửi thông tin đề nghị tạo tổ chức và xem trạng thái hoặc lý do từ chối.</w:t>
            </w:r>
          </w:p>
        </w:tc>
      </w:tr>
      <w:tr w:rsidR="00A73E06" w:rsidRPr="00605631" w14:paraId="42EADB28"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9596FC0" w14:textId="77777777" w:rsidR="00A73E06" w:rsidRPr="00605631" w:rsidRDefault="008F32C9">
            <w:pPr>
              <w:pStyle w:val="TableBody"/>
              <w:jc w:val="center"/>
              <w:rPr>
                <w:szCs w:val="26"/>
              </w:rPr>
            </w:pPr>
            <w:r w:rsidRPr="00605631">
              <w:rPr>
                <w:szCs w:val="26"/>
              </w:rPr>
              <w:t>17</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720FE6E" w14:textId="77777777" w:rsidR="00A73E06" w:rsidRPr="00605631" w:rsidRDefault="008F32C9">
            <w:pPr>
              <w:pStyle w:val="TableBody"/>
              <w:rPr>
                <w:szCs w:val="26"/>
              </w:rPr>
            </w:pPr>
            <w:r w:rsidRPr="00605631">
              <w:rPr>
                <w:szCs w:val="26"/>
              </w:rPr>
              <w:t>Duyệt hoặc từ chối yêu cầu tạo tổ chức</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7CD8819" w14:textId="77777777" w:rsidR="00A73E06" w:rsidRPr="00605631" w:rsidRDefault="008F32C9">
            <w:pPr>
              <w:pStyle w:val="TableBody"/>
              <w:rPr>
                <w:szCs w:val="26"/>
              </w:rPr>
            </w:pPr>
            <w:r>
              <w:rPr>
                <w:szCs w:val="26"/>
              </w:rPr>
              <w:t>Quản trị xét duyệt yêu cầu; khi duyệt, cùng Organization chuyển APPROVED, tạo quy tắc phí ban đầu và cấp quyền MANAGER cho requester trong cùng giao dịch.</w:t>
            </w:r>
          </w:p>
        </w:tc>
      </w:tr>
      <w:tr w:rsidR="00A73E06" w:rsidRPr="00605631" w14:paraId="76670165"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6E67096" w14:textId="77777777" w:rsidR="00A73E06" w:rsidRPr="00605631" w:rsidRDefault="008F32C9">
            <w:pPr>
              <w:pStyle w:val="TableBody"/>
              <w:jc w:val="center"/>
              <w:rPr>
                <w:szCs w:val="26"/>
              </w:rPr>
            </w:pPr>
            <w:r w:rsidRPr="00605631">
              <w:rPr>
                <w:szCs w:val="26"/>
              </w:rPr>
              <w:t>18</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17A0948" w14:textId="77777777" w:rsidR="00A73E06" w:rsidRPr="00605631" w:rsidRDefault="008F32C9">
            <w:pPr>
              <w:pStyle w:val="TableBody"/>
              <w:rPr>
                <w:szCs w:val="26"/>
              </w:rPr>
            </w:pPr>
            <w:r w:rsidRPr="00605631">
              <w:rPr>
                <w:szCs w:val="26"/>
              </w:rPr>
              <w:t>Thêm thành viên vào tổ chức</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1C2BA05" w14:textId="77777777" w:rsidR="00A73E06" w:rsidRPr="00605631" w:rsidRDefault="008F32C9">
            <w:pPr>
              <w:pStyle w:val="TableBody"/>
              <w:rPr>
                <w:szCs w:val="26"/>
              </w:rPr>
            </w:pPr>
            <w:r>
              <w:rPr>
                <w:szCs w:val="26"/>
              </w:rPr>
              <w:t>Quản lý thêm trực tiếp một người dùng đã có tài khoản vào tổ chức bằng userName duy nhất.</w:t>
            </w:r>
          </w:p>
        </w:tc>
      </w:tr>
      <w:tr w:rsidR="00A73E06" w:rsidRPr="00605631" w14:paraId="1851E286"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8AD66A4" w14:textId="77777777" w:rsidR="00A73E06" w:rsidRPr="00605631" w:rsidRDefault="008F32C9">
            <w:pPr>
              <w:pStyle w:val="TableBody"/>
              <w:jc w:val="center"/>
              <w:rPr>
                <w:szCs w:val="26"/>
              </w:rPr>
            </w:pPr>
            <w:r w:rsidRPr="00605631">
              <w:rPr>
                <w:szCs w:val="26"/>
              </w:rPr>
              <w:t>19</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F479198" w14:textId="77777777" w:rsidR="00A73E06" w:rsidRPr="00605631" w:rsidRDefault="008F32C9">
            <w:pPr>
              <w:pStyle w:val="TableBody"/>
              <w:rPr>
                <w:szCs w:val="26"/>
              </w:rPr>
            </w:pPr>
            <w:r w:rsidRPr="00605631">
              <w:rPr>
                <w:szCs w:val="26"/>
              </w:rPr>
              <w:t>Thay đổi vai trò và vô hiệu hóa thành viên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7A96343" w14:textId="77777777" w:rsidR="00A73E06" w:rsidRPr="00605631" w:rsidRDefault="008F32C9">
            <w:pPr>
              <w:pStyle w:val="TableBody"/>
              <w:rPr>
                <w:szCs w:val="26"/>
              </w:rPr>
            </w:pPr>
            <w:r w:rsidRPr="00605631">
              <w:rPr>
                <w:szCs w:val="26"/>
              </w:rPr>
              <w:t>Quản lý cập nhật vai trò hoặc trạng thái thành viên nhưng không được loại người quản lý đang hoạt động cuối cùng.</w:t>
            </w:r>
          </w:p>
        </w:tc>
      </w:tr>
      <w:tr w:rsidR="00A73E06" w:rsidRPr="00605631" w14:paraId="40AA336A"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86BF8B6" w14:textId="77777777" w:rsidR="00A73E06" w:rsidRPr="00605631" w:rsidRDefault="008F32C9">
            <w:pPr>
              <w:pStyle w:val="TableBody"/>
              <w:jc w:val="center"/>
              <w:rPr>
                <w:szCs w:val="26"/>
              </w:rPr>
            </w:pPr>
            <w:r w:rsidRPr="00605631">
              <w:rPr>
                <w:szCs w:val="26"/>
              </w:rPr>
              <w:lastRenderedPageBreak/>
              <w:t>20</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1312348" w14:textId="77777777" w:rsidR="00A73E06" w:rsidRPr="00605631" w:rsidRDefault="008F32C9">
            <w:pPr>
              <w:pStyle w:val="TableBody"/>
              <w:rPr>
                <w:szCs w:val="26"/>
              </w:rPr>
            </w:pPr>
            <w:r w:rsidRPr="00605631">
              <w:rPr>
                <w:szCs w:val="26"/>
              </w:rPr>
              <w:t>Tạo và chỉnh sửa sự kiện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523275E" w14:textId="77777777" w:rsidR="00A73E06" w:rsidRPr="00605631" w:rsidRDefault="008F32C9">
            <w:pPr>
              <w:pStyle w:val="TableBody"/>
              <w:rPr>
                <w:szCs w:val="26"/>
              </w:rPr>
            </w:pPr>
            <w:r w:rsidRPr="00605631">
              <w:rPr>
                <w:szCs w:val="26"/>
              </w:rPr>
              <w:t>Quản lý tạo bản nháp, nhập hoặc cập nhật thông tin sự kiện trước khi công khai.</w:t>
            </w:r>
          </w:p>
        </w:tc>
      </w:tr>
      <w:tr w:rsidR="00A73E06" w:rsidRPr="00605631" w14:paraId="5B9E5390"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C834EE2" w14:textId="77777777" w:rsidR="00A73E06" w:rsidRPr="00605631" w:rsidRDefault="008F32C9">
            <w:pPr>
              <w:pStyle w:val="TableBody"/>
              <w:jc w:val="center"/>
              <w:rPr>
                <w:szCs w:val="26"/>
              </w:rPr>
            </w:pPr>
            <w:r w:rsidRPr="00605631">
              <w:rPr>
                <w:szCs w:val="26"/>
              </w:rPr>
              <w:t>21</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4762B17" w14:textId="77777777" w:rsidR="00A73E06" w:rsidRPr="00605631" w:rsidRDefault="008F32C9">
            <w:pPr>
              <w:pStyle w:val="TableBody"/>
              <w:rPr>
                <w:szCs w:val="26"/>
              </w:rPr>
            </w:pPr>
            <w:r w:rsidRPr="00605631">
              <w:rPr>
                <w:szCs w:val="26"/>
              </w:rPr>
              <w:t>Thiết lập khu ngồi, ghế và khu đứng</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45FD5EA" w14:textId="77777777" w:rsidR="00A73E06" w:rsidRPr="00605631" w:rsidRDefault="008F32C9">
            <w:pPr>
              <w:pStyle w:val="TableBody"/>
              <w:rPr>
                <w:szCs w:val="26"/>
              </w:rPr>
            </w:pPr>
            <w:r w:rsidRPr="00605631">
              <w:rPr>
                <w:szCs w:val="26"/>
              </w:rPr>
              <w:t>Quản lý cấu hình khu ngồi theo hàng–ghế hoặc khu đứng theo sức chứa khi cấu trúc sự kiện còn được phép thay đổi.</w:t>
            </w:r>
          </w:p>
        </w:tc>
      </w:tr>
      <w:tr w:rsidR="00A73E06" w:rsidRPr="00605631" w14:paraId="076B30DE"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3F8A82E" w14:textId="77777777" w:rsidR="00A73E06" w:rsidRPr="00605631" w:rsidRDefault="008F32C9">
            <w:pPr>
              <w:pStyle w:val="TableBody"/>
              <w:jc w:val="center"/>
              <w:rPr>
                <w:szCs w:val="26"/>
              </w:rPr>
            </w:pPr>
            <w:r w:rsidRPr="00605631">
              <w:rPr>
                <w:szCs w:val="26"/>
              </w:rPr>
              <w:t>22</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558E9FD" w14:textId="77777777" w:rsidR="00A73E06" w:rsidRPr="00605631" w:rsidRDefault="008F32C9">
            <w:pPr>
              <w:pStyle w:val="TableBody"/>
              <w:rPr>
                <w:szCs w:val="26"/>
              </w:rPr>
            </w:pPr>
            <w:r w:rsidRPr="00605631">
              <w:rPr>
                <w:szCs w:val="26"/>
              </w:rPr>
              <w:t>Cập nhật giá vé theo khu</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F1583B9" w14:textId="77777777" w:rsidR="00A73E06" w:rsidRPr="00605631" w:rsidRDefault="008F32C9">
            <w:pPr>
              <w:pStyle w:val="TableBody"/>
              <w:rPr>
                <w:szCs w:val="26"/>
              </w:rPr>
            </w:pPr>
            <w:r w:rsidRPr="00605631">
              <w:rPr>
                <w:szCs w:val="26"/>
              </w:rPr>
              <w:t>Quản lý thay đổi giá niêm yết; lượt giữ hiện hữu tiếp tục dùng giá đã chụp.</w:t>
            </w:r>
          </w:p>
        </w:tc>
      </w:tr>
      <w:tr w:rsidR="00A73E06" w:rsidRPr="00605631" w14:paraId="0F690514"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63E7443" w14:textId="77777777" w:rsidR="00A73E06" w:rsidRPr="00605631" w:rsidRDefault="008F32C9">
            <w:pPr>
              <w:pStyle w:val="TableBody"/>
              <w:jc w:val="center"/>
              <w:rPr>
                <w:szCs w:val="26"/>
              </w:rPr>
            </w:pPr>
            <w:r w:rsidRPr="00605631">
              <w:rPr>
                <w:szCs w:val="26"/>
              </w:rPr>
              <w:t>23</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4FF1059" w14:textId="77777777" w:rsidR="00A73E06" w:rsidRPr="00605631" w:rsidRDefault="008F32C9">
            <w:pPr>
              <w:pStyle w:val="TableBody"/>
              <w:rPr>
                <w:szCs w:val="26"/>
              </w:rPr>
            </w:pPr>
            <w:r w:rsidRPr="00605631">
              <w:rPr>
                <w:szCs w:val="26"/>
              </w:rPr>
              <w:t>Gửi sự kiện để duyệt</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822F04A" w14:textId="77777777" w:rsidR="00A73E06" w:rsidRPr="00605631" w:rsidRDefault="008F32C9">
            <w:pPr>
              <w:pStyle w:val="TableBody"/>
              <w:rPr>
                <w:szCs w:val="26"/>
              </w:rPr>
            </w:pPr>
            <w:r w:rsidRPr="00605631">
              <w:rPr>
                <w:szCs w:val="26"/>
              </w:rPr>
              <w:t>Quản lý gửi bản nháp đáp ứng điều kiện dữ liệu và ảnh bìa sang trạng thái chờ quản trị xét duyệt.</w:t>
            </w:r>
          </w:p>
        </w:tc>
      </w:tr>
      <w:tr w:rsidR="00A73E06" w:rsidRPr="00605631" w14:paraId="3F1C0593"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AF47A9A" w14:textId="77777777" w:rsidR="00A73E06" w:rsidRPr="00605631" w:rsidRDefault="008F32C9">
            <w:pPr>
              <w:pStyle w:val="TableBody"/>
              <w:jc w:val="center"/>
              <w:rPr>
                <w:szCs w:val="26"/>
              </w:rPr>
            </w:pPr>
            <w:r w:rsidRPr="00605631">
              <w:rPr>
                <w:szCs w:val="26"/>
              </w:rPr>
              <w:t>24</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010317A" w14:textId="77777777" w:rsidR="00A73E06" w:rsidRPr="00605631" w:rsidRDefault="008F32C9">
            <w:pPr>
              <w:pStyle w:val="TableBody"/>
              <w:rPr>
                <w:szCs w:val="26"/>
              </w:rPr>
            </w:pPr>
            <w:r w:rsidRPr="00605631">
              <w:rPr>
                <w:szCs w:val="26"/>
              </w:rPr>
              <w:t>Duyệt công khai hoặc từ chối sự kiện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846CC65" w14:textId="77777777" w:rsidR="00A73E06" w:rsidRPr="00605631" w:rsidRDefault="008F32C9">
            <w:pPr>
              <w:pStyle w:val="TableBody"/>
              <w:rPr>
                <w:szCs w:val="26"/>
              </w:rPr>
            </w:pPr>
            <w:r w:rsidRPr="00605631">
              <w:rPr>
                <w:szCs w:val="26"/>
              </w:rPr>
              <w:t>Quản trị công khai sự kiện và khóa cấu trúc chỗ, hoặc từ chối kèm lý do để tổ chức chỉnh sửa và gửi lại.</w:t>
            </w:r>
          </w:p>
        </w:tc>
      </w:tr>
      <w:tr w:rsidR="00A73E06" w:rsidRPr="00605631" w14:paraId="7C2E355F"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10EABCC" w14:textId="77777777" w:rsidR="00A73E06" w:rsidRPr="00605631" w:rsidRDefault="008F32C9">
            <w:pPr>
              <w:pStyle w:val="TableBody"/>
              <w:jc w:val="center"/>
              <w:rPr>
                <w:szCs w:val="26"/>
              </w:rPr>
            </w:pPr>
            <w:r w:rsidRPr="00605631">
              <w:rPr>
                <w:szCs w:val="26"/>
              </w:rPr>
              <w:t>25</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AE19152" w14:textId="77777777" w:rsidR="00A73E06" w:rsidRPr="00605631" w:rsidRDefault="008F32C9">
            <w:pPr>
              <w:pStyle w:val="TableBody"/>
              <w:rPr>
                <w:szCs w:val="26"/>
              </w:rPr>
            </w:pPr>
            <w:r w:rsidRPr="00605631">
              <w:rPr>
                <w:szCs w:val="26"/>
              </w:rPr>
              <w:t>Quản lý mã giảm giá của tổ chức</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A90B2F5" w14:textId="77777777" w:rsidR="00A73E06" w:rsidRPr="00605631" w:rsidRDefault="008F32C9">
            <w:pPr>
              <w:pStyle w:val="TableBody"/>
              <w:rPr>
                <w:szCs w:val="26"/>
              </w:rPr>
            </w:pPr>
            <w:r w:rsidRPr="00605631">
              <w:rPr>
                <w:szCs w:val="26"/>
              </w:rPr>
              <w:t>Quản lý tổ chức hoặc quản trị tạo và cập nhật mã, thời hạn, giá trị giảm, trạng thái và giới hạn lượt sử dụng trong phạm vi được phép.</w:t>
            </w:r>
          </w:p>
        </w:tc>
      </w:tr>
      <w:tr w:rsidR="00A73E06" w:rsidRPr="00605631" w14:paraId="2D2840FF"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3C26B96" w14:textId="77777777" w:rsidR="00A73E06" w:rsidRPr="00605631" w:rsidRDefault="008F32C9">
            <w:pPr>
              <w:pStyle w:val="TableBody"/>
              <w:jc w:val="center"/>
              <w:rPr>
                <w:szCs w:val="26"/>
              </w:rPr>
            </w:pPr>
            <w:r w:rsidRPr="00605631">
              <w:rPr>
                <w:szCs w:val="26"/>
              </w:rPr>
              <w:t>26</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4A60687" w14:textId="77777777" w:rsidR="00A73E06" w:rsidRPr="00605631" w:rsidRDefault="008F32C9">
            <w:pPr>
              <w:pStyle w:val="TableBody"/>
              <w:rPr>
                <w:szCs w:val="26"/>
              </w:rPr>
            </w:pPr>
            <w:r w:rsidRPr="00605631">
              <w:rPr>
                <w:szCs w:val="26"/>
              </w:rPr>
              <w:t>Kiểm tra vé vào cửa bằng QR hoặc mã nhập tay</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05522E4" w14:textId="77777777" w:rsidR="00A73E06" w:rsidRPr="00605631" w:rsidRDefault="008F32C9">
            <w:pPr>
              <w:pStyle w:val="TableBody"/>
              <w:rPr>
                <w:szCs w:val="26"/>
              </w:rPr>
            </w:pPr>
            <w:r w:rsidRPr="00605631">
              <w:rPr>
                <w:szCs w:val="26"/>
              </w:rPr>
              <w:t>Nhân viên chọn sự kiện, nhập mã bằng camera hoặc bàn phím; hệ thống kiểm tra quyền, trạng thái vé và thời gian check-in.</w:t>
            </w:r>
          </w:p>
        </w:tc>
      </w:tr>
      <w:tr w:rsidR="00A73E06" w:rsidRPr="00605631" w14:paraId="2E761F21"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C524B01" w14:textId="77777777" w:rsidR="00A73E06" w:rsidRPr="00605631" w:rsidRDefault="008F32C9">
            <w:pPr>
              <w:pStyle w:val="TableBody"/>
              <w:jc w:val="center"/>
              <w:rPr>
                <w:szCs w:val="26"/>
              </w:rPr>
            </w:pPr>
            <w:r w:rsidRPr="00605631">
              <w:rPr>
                <w:szCs w:val="26"/>
              </w:rPr>
              <w:t>27</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C14536E" w14:textId="77777777" w:rsidR="00A73E06" w:rsidRPr="00605631" w:rsidRDefault="008F32C9">
            <w:pPr>
              <w:pStyle w:val="TableBody"/>
              <w:rPr>
                <w:szCs w:val="26"/>
              </w:rPr>
            </w:pPr>
            <w:r w:rsidRPr="00605631">
              <w:rPr>
                <w:szCs w:val="26"/>
              </w:rPr>
              <w:t>Xem lịch sử kiểm tra vé</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2D19CB8" w14:textId="77777777" w:rsidR="00A73E06" w:rsidRPr="00605631" w:rsidRDefault="008F32C9">
            <w:pPr>
              <w:pStyle w:val="TableBody"/>
              <w:rPr>
                <w:szCs w:val="26"/>
              </w:rPr>
            </w:pPr>
            <w:r w:rsidRPr="00605631">
              <w:rPr>
                <w:szCs w:val="26"/>
              </w:rPr>
              <w:t>Người có quyền xem các lần kiểm tra và kết quả trong phạm vi tổ chức hoặc toàn hệ thống phù hợp với vai trò.</w:t>
            </w:r>
          </w:p>
        </w:tc>
      </w:tr>
      <w:tr w:rsidR="00A73E06" w:rsidRPr="00605631" w14:paraId="2215384E"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494F821" w14:textId="77777777" w:rsidR="00A73E06" w:rsidRPr="00605631" w:rsidRDefault="008F32C9">
            <w:pPr>
              <w:pStyle w:val="TableBody"/>
              <w:jc w:val="center"/>
              <w:rPr>
                <w:szCs w:val="26"/>
              </w:rPr>
            </w:pPr>
            <w:r w:rsidRPr="00605631">
              <w:rPr>
                <w:szCs w:val="26"/>
              </w:rPr>
              <w:t>28</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1FFB3DF" w14:textId="77777777" w:rsidR="00A73E06" w:rsidRPr="00605631" w:rsidRDefault="008F32C9">
            <w:pPr>
              <w:pStyle w:val="TableBody"/>
              <w:rPr>
                <w:szCs w:val="26"/>
              </w:rPr>
            </w:pPr>
            <w:r w:rsidRPr="00605631">
              <w:rPr>
                <w:szCs w:val="26"/>
              </w:rPr>
              <w:t>Duyệt hoặc từ chối yêu cầu hoàn vé</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9A46075" w14:textId="77777777" w:rsidR="00A73E06" w:rsidRPr="00605631" w:rsidRDefault="008F32C9">
            <w:pPr>
              <w:pStyle w:val="TableBody"/>
              <w:rPr>
                <w:szCs w:val="26"/>
              </w:rPr>
            </w:pPr>
            <w:r w:rsidRPr="00605631">
              <w:rPr>
                <w:szCs w:val="26"/>
              </w:rPr>
              <w:t>Quản trị xem xét yêu cầu; từ chối kèm lý do hoặc duyệt để chuyển sang xử lý hoàn tiền.</w:t>
            </w:r>
          </w:p>
        </w:tc>
      </w:tr>
      <w:tr w:rsidR="00A73E06" w:rsidRPr="00605631" w14:paraId="40302519"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31DCCF9" w14:textId="77777777" w:rsidR="00A73E06" w:rsidRPr="00605631" w:rsidRDefault="008F32C9">
            <w:pPr>
              <w:pStyle w:val="TableBody"/>
              <w:jc w:val="center"/>
              <w:rPr>
                <w:szCs w:val="26"/>
              </w:rPr>
            </w:pPr>
            <w:r w:rsidRPr="00605631">
              <w:rPr>
                <w:szCs w:val="26"/>
              </w:rPr>
              <w:t>29</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94D2E9E" w14:textId="77777777" w:rsidR="00A73E06" w:rsidRPr="00605631" w:rsidRDefault="008F32C9">
            <w:pPr>
              <w:pStyle w:val="TableBody"/>
              <w:rPr>
                <w:szCs w:val="26"/>
              </w:rPr>
            </w:pPr>
            <w:r w:rsidRPr="00605631">
              <w:rPr>
                <w:szCs w:val="26"/>
              </w:rPr>
              <w:t>Xử lý hoàn tiền mô phỏng</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1024C26" w14:textId="77777777" w:rsidR="00A73E06" w:rsidRPr="00605631" w:rsidRDefault="008F32C9">
            <w:pPr>
              <w:pStyle w:val="TableBody"/>
              <w:rPr>
                <w:szCs w:val="26"/>
              </w:rPr>
            </w:pPr>
            <w:r>
              <w:rPr>
                <w:szCs w:val="26"/>
              </w:rPr>
              <w:t>Quản trị vận hành kết quả hoàn thành công, thất bại hoặc chưa xác định; Refund trực tiếp giữ tiến độ; thành công cập nhật cùng Refund/vé/kho, bù trừ không tác động vé; hoàn 0đ không chuyển tiền.</w:t>
            </w:r>
          </w:p>
        </w:tc>
      </w:tr>
      <w:tr w:rsidR="00A73E06" w:rsidRPr="00605631" w14:paraId="455B7502"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20BFB03" w14:textId="77777777" w:rsidR="00A73E06" w:rsidRPr="00605631" w:rsidRDefault="008F32C9">
            <w:pPr>
              <w:pStyle w:val="TableBody"/>
              <w:jc w:val="center"/>
              <w:rPr>
                <w:szCs w:val="26"/>
              </w:rPr>
            </w:pPr>
            <w:r w:rsidRPr="00605631">
              <w:rPr>
                <w:szCs w:val="26"/>
              </w:rPr>
              <w:t>30</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0A96E24" w14:textId="77777777" w:rsidR="00A73E06" w:rsidRPr="00605631" w:rsidRDefault="008F32C9">
            <w:pPr>
              <w:pStyle w:val="TableBody"/>
              <w:rPr>
                <w:szCs w:val="26"/>
              </w:rPr>
            </w:pPr>
            <w:r w:rsidRPr="00605631">
              <w:rPr>
                <w:szCs w:val="26"/>
              </w:rPr>
              <w:t>Hủy sự kiện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EF342EE" w14:textId="77777777" w:rsidR="00A73E06" w:rsidRPr="00605631" w:rsidRDefault="008F32C9">
            <w:pPr>
              <w:pStyle w:val="TableBody"/>
              <w:rPr>
                <w:szCs w:val="26"/>
              </w:rPr>
            </w:pPr>
            <w:r w:rsidRPr="00605631">
              <w:rPr>
                <w:szCs w:val="26"/>
              </w:rPr>
              <w:t>Quản trị hủy sự kiện đã công khai trước giờ bắt đầu; hệ thống ngừng bán, giải phóng lượt giữ và khởi tạo hoàn vé tự động.</w:t>
            </w:r>
          </w:p>
        </w:tc>
      </w:tr>
      <w:tr w:rsidR="00A73E06" w:rsidRPr="00605631" w14:paraId="020F14CF"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0A4B1AE" w14:textId="77777777" w:rsidR="00A73E06" w:rsidRPr="00605631" w:rsidRDefault="008F32C9">
            <w:pPr>
              <w:pStyle w:val="TableBody"/>
              <w:jc w:val="center"/>
              <w:rPr>
                <w:szCs w:val="26"/>
              </w:rPr>
            </w:pPr>
            <w:r w:rsidRPr="00605631">
              <w:rPr>
                <w:szCs w:val="26"/>
              </w:rPr>
              <w:t>31</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94145E4" w14:textId="77777777" w:rsidR="00A73E06" w:rsidRPr="00605631" w:rsidRDefault="008F32C9">
            <w:pPr>
              <w:pStyle w:val="TableBody"/>
              <w:rPr>
                <w:szCs w:val="26"/>
              </w:rPr>
            </w:pPr>
            <w:r w:rsidRPr="00605631">
              <w:rPr>
                <w:szCs w:val="26"/>
              </w:rPr>
              <w:t>Thiết lập chính sách hoa hồng và phí</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82301F6" w14:textId="77777777" w:rsidR="00A73E06" w:rsidRPr="00605631" w:rsidRDefault="008F32C9">
            <w:pPr>
              <w:pStyle w:val="TableBody"/>
              <w:rPr>
                <w:szCs w:val="26"/>
              </w:rPr>
            </w:pPr>
            <w:r w:rsidRPr="00605631">
              <w:rPr>
                <w:szCs w:val="26"/>
              </w:rPr>
              <w:t>Quản trị tạo quy tắc theo tổ chức với tỷ lệ, phí cố định và thời gian hiệu lực.</w:t>
            </w:r>
          </w:p>
        </w:tc>
      </w:tr>
      <w:tr w:rsidR="00A73E06" w:rsidRPr="00605631" w14:paraId="315E5438"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79E05E5" w14:textId="77777777" w:rsidR="00A73E06" w:rsidRPr="00605631" w:rsidRDefault="008F32C9">
            <w:pPr>
              <w:pStyle w:val="TableBody"/>
              <w:jc w:val="center"/>
              <w:rPr>
                <w:szCs w:val="26"/>
              </w:rPr>
            </w:pPr>
            <w:r w:rsidRPr="00605631">
              <w:rPr>
                <w:szCs w:val="26"/>
              </w:rPr>
              <w:t>32</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454DA9E" w14:textId="77777777" w:rsidR="00A73E06" w:rsidRPr="00605631" w:rsidRDefault="008F32C9">
            <w:pPr>
              <w:pStyle w:val="TableBody"/>
              <w:rPr>
                <w:szCs w:val="26"/>
              </w:rPr>
            </w:pPr>
            <w:r w:rsidRPr="00605631">
              <w:rPr>
                <w:szCs w:val="26"/>
              </w:rPr>
              <w:t>Lập và tính lại đối soát sự kiện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653A142" w14:textId="77777777" w:rsidR="00A73E06" w:rsidRPr="00605631" w:rsidRDefault="008F32C9">
            <w:pPr>
              <w:pStyle w:val="TableBody"/>
              <w:rPr>
                <w:szCs w:val="26"/>
              </w:rPr>
            </w:pPr>
            <w:r w:rsidRPr="00605631">
              <w:rPr>
                <w:szCs w:val="26"/>
              </w:rPr>
              <w:t>Quản trị tạo bản đối soát sau sự kiện, tổng hợp đơn đủ điều kiện và tính lại khi bản đối soát còn ở trạng thái nháp.</w:t>
            </w:r>
          </w:p>
        </w:tc>
      </w:tr>
      <w:tr w:rsidR="00A73E06" w:rsidRPr="00605631" w14:paraId="79899C6A"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AD1A9C2" w14:textId="77777777" w:rsidR="00A73E06" w:rsidRPr="00605631" w:rsidRDefault="008F32C9">
            <w:pPr>
              <w:pStyle w:val="TableBody"/>
              <w:jc w:val="center"/>
              <w:rPr>
                <w:szCs w:val="26"/>
              </w:rPr>
            </w:pPr>
            <w:r w:rsidRPr="00605631">
              <w:rPr>
                <w:szCs w:val="26"/>
              </w:rPr>
              <w:lastRenderedPageBreak/>
              <w:t>33</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86A40E8" w14:textId="77777777" w:rsidR="00A73E06" w:rsidRPr="00605631" w:rsidRDefault="008F32C9">
            <w:pPr>
              <w:pStyle w:val="TableBody"/>
              <w:rPr>
                <w:szCs w:val="26"/>
              </w:rPr>
            </w:pPr>
            <w:r w:rsidRPr="00605631">
              <w:rPr>
                <w:szCs w:val="26"/>
              </w:rPr>
              <w:t>Xác nhận đối soát sự kiện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F48DE6C" w14:textId="77777777" w:rsidR="00A73E06" w:rsidRPr="00605631" w:rsidRDefault="008F32C9">
            <w:pPr>
              <w:pStyle w:val="TableBody"/>
              <w:rPr>
                <w:szCs w:val="26"/>
              </w:rPr>
            </w:pPr>
            <w:r w:rsidRPr="00605631">
              <w:rPr>
                <w:szCs w:val="26"/>
              </w:rPr>
              <w:t>Quản trị đóng băng số liệu khi sự kiện đã kết thúc và không còn thanh toán hoặc hoàn tiền chưa giải quyết.</w:t>
            </w:r>
          </w:p>
        </w:tc>
      </w:tr>
      <w:tr w:rsidR="00A73E06" w:rsidRPr="00605631" w14:paraId="6EE1D138"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F427DC7" w14:textId="77777777" w:rsidR="00A73E06" w:rsidRPr="00605631" w:rsidRDefault="008F32C9">
            <w:pPr>
              <w:pStyle w:val="TableBody"/>
              <w:jc w:val="center"/>
              <w:rPr>
                <w:szCs w:val="26"/>
              </w:rPr>
            </w:pPr>
            <w:r w:rsidRPr="00605631">
              <w:rPr>
                <w:szCs w:val="26"/>
              </w:rPr>
              <w:t>34</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4E00B18" w14:textId="77777777" w:rsidR="00A73E06" w:rsidRPr="00605631" w:rsidRDefault="008F32C9">
            <w:pPr>
              <w:pStyle w:val="TableBody"/>
              <w:rPr>
                <w:szCs w:val="26"/>
              </w:rPr>
            </w:pPr>
            <w:r w:rsidRPr="00605631">
              <w:rPr>
                <w:szCs w:val="26"/>
              </w:rPr>
              <w:t>Ghi nhận chi trả mô phỏng cho tổ chức</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2165C5A" w14:textId="77777777" w:rsidR="00A73E06" w:rsidRPr="00605631" w:rsidRDefault="008F32C9">
            <w:pPr>
              <w:pStyle w:val="TableBody"/>
              <w:rPr>
                <w:szCs w:val="26"/>
              </w:rPr>
            </w:pPr>
            <w:r>
              <w:rPr>
                <w:szCs w:val="26"/>
              </w:rPr>
              <w:t>Quản trị ghi khoản chi, mã tham chiếu và trạng thái; Settlement giữ tổng đã chi/đang chờ; paidAmount + pendingAmount không vượt netPayable, lịch sử nằm ở SettlementTransferLog kỹ thuật.</w:t>
            </w:r>
          </w:p>
        </w:tc>
      </w:tr>
      <w:tr w:rsidR="00A73E06" w:rsidRPr="00605631" w14:paraId="593AF7A6"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8243A17" w14:textId="77777777" w:rsidR="00A73E06" w:rsidRPr="00605631" w:rsidRDefault="008F32C9">
            <w:pPr>
              <w:pStyle w:val="TableBody"/>
              <w:jc w:val="center"/>
              <w:rPr>
                <w:szCs w:val="26"/>
              </w:rPr>
            </w:pPr>
            <w:r w:rsidRPr="00605631">
              <w:rPr>
                <w:szCs w:val="26"/>
              </w:rPr>
              <w:t>35</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0D58229" w14:textId="77777777" w:rsidR="00A73E06" w:rsidRPr="00605631" w:rsidRDefault="008F32C9">
            <w:pPr>
              <w:pStyle w:val="TableBody"/>
              <w:rPr>
                <w:szCs w:val="26"/>
              </w:rPr>
            </w:pPr>
            <w:r w:rsidRPr="00605631">
              <w:rPr>
                <w:szCs w:val="26"/>
              </w:rPr>
              <w:t>Xem và lọc báo cáo</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9EF37C3" w14:textId="77777777" w:rsidR="00A73E06" w:rsidRPr="00605631" w:rsidRDefault="008F32C9">
            <w:pPr>
              <w:pStyle w:val="TableBody"/>
              <w:rPr>
                <w:szCs w:val="26"/>
              </w:rPr>
            </w:pPr>
            <w:r w:rsidRPr="00605631">
              <w:rPr>
                <w:szCs w:val="26"/>
              </w:rPr>
              <w:t>Quản trị xem toàn hệ thống; quản lý xem phạm vi tổ chức với bộ lọc sự kiện và thời gian.</w:t>
            </w:r>
          </w:p>
        </w:tc>
      </w:tr>
      <w:tr w:rsidR="00A73E06" w:rsidRPr="00605631" w14:paraId="7C14256A"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63B83E8" w14:textId="77777777" w:rsidR="00A73E06" w:rsidRPr="00605631" w:rsidRDefault="008F32C9">
            <w:pPr>
              <w:pStyle w:val="TableBody"/>
              <w:jc w:val="center"/>
              <w:rPr>
                <w:szCs w:val="26"/>
              </w:rPr>
            </w:pPr>
            <w:r w:rsidRPr="00605631">
              <w:rPr>
                <w:szCs w:val="26"/>
              </w:rPr>
              <w:t>36</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44024A2" w14:textId="77777777" w:rsidR="00A73E06" w:rsidRPr="00605631" w:rsidRDefault="008F32C9">
            <w:pPr>
              <w:pStyle w:val="TableBody"/>
              <w:rPr>
                <w:szCs w:val="26"/>
              </w:rPr>
            </w:pPr>
            <w:r w:rsidRPr="00605631">
              <w:rPr>
                <w:szCs w:val="26"/>
              </w:rPr>
              <w:t>Xuất báo cáo CSV</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BCA5462" w14:textId="77777777" w:rsidR="00A73E06" w:rsidRPr="00605631" w:rsidRDefault="008F32C9">
            <w:pPr>
              <w:pStyle w:val="TableBody"/>
              <w:rPr>
                <w:szCs w:val="26"/>
              </w:rPr>
            </w:pPr>
            <w:r w:rsidRPr="00605631">
              <w:rPr>
                <w:szCs w:val="26"/>
              </w:rPr>
              <w:t>Người có quyền xuất đúng dữ liệu và bộ lọc của báo cáo đang xem thành tệp CSV hỗ trợ tiếng Việt.</w:t>
            </w:r>
          </w:p>
        </w:tc>
      </w:tr>
      <w:tr w:rsidR="00A73E06" w:rsidRPr="00605631" w14:paraId="2255C8D0"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BEC5057" w14:textId="77777777" w:rsidR="00A73E06" w:rsidRPr="00605631" w:rsidRDefault="008F32C9">
            <w:pPr>
              <w:pStyle w:val="TableBody"/>
              <w:jc w:val="center"/>
              <w:rPr>
                <w:szCs w:val="26"/>
              </w:rPr>
            </w:pPr>
            <w:r w:rsidRPr="00605631">
              <w:rPr>
                <w:szCs w:val="26"/>
              </w:rPr>
              <w:t>37</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3D2E4C3" w14:textId="77777777" w:rsidR="00A73E06" w:rsidRPr="00605631" w:rsidRDefault="008F32C9">
            <w:pPr>
              <w:pStyle w:val="TableBody"/>
              <w:rPr>
                <w:szCs w:val="26"/>
              </w:rPr>
            </w:pPr>
            <w:r w:rsidRPr="00605631">
              <w:rPr>
                <w:szCs w:val="26"/>
              </w:rPr>
              <w:t>Xem nhật ký thao tác hệ thống</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C9EC76E" w14:textId="77777777" w:rsidR="00A73E06" w:rsidRPr="00605631" w:rsidRDefault="008F32C9">
            <w:pPr>
              <w:pStyle w:val="TableBody"/>
              <w:rPr>
                <w:szCs w:val="26"/>
              </w:rPr>
            </w:pPr>
            <w:r w:rsidRPr="00605631">
              <w:rPr>
                <w:szCs w:val="26"/>
              </w:rPr>
              <w:t>Quản trị tra cứu người thực hiện, hành động, đối tượng, nội dung và thời điểm của các thao tác quan trọng.</w:t>
            </w:r>
          </w:p>
        </w:tc>
      </w:tr>
    </w:tbl>
    <w:p w14:paraId="5005A529" w14:textId="77777777" w:rsidR="00A73E06" w:rsidRPr="00605631" w:rsidRDefault="00A73E06">
      <w:pPr>
        <w:spacing w:after="0"/>
        <w:rPr>
          <w:szCs w:val="26"/>
        </w:rPr>
      </w:pPr>
    </w:p>
    <w:p w14:paraId="039DE852" w14:textId="77777777" w:rsidR="00A73E06" w:rsidRPr="00605631" w:rsidRDefault="008F32C9">
      <w:pPr>
        <w:pStyle w:val="Heading2"/>
      </w:pPr>
      <w:bookmarkStart w:id="15" w:name="_Toc242199409"/>
      <w:r w:rsidRPr="00605631">
        <w:t>3.3. Lược đồ Use case</w:t>
      </w:r>
      <w:bookmarkEnd w:id="15"/>
    </w:p>
    <w:p w14:paraId="5BE63DC5" w14:textId="77777777" w:rsidR="00A73E06" w:rsidRPr="00605631" w:rsidRDefault="008F32C9">
      <w:pPr>
        <w:pStyle w:val="Heading3"/>
        <w:rPr>
          <w:szCs w:val="26"/>
        </w:rPr>
      </w:pPr>
      <w:r w:rsidRPr="00605631">
        <w:rPr>
          <w:szCs w:val="26"/>
        </w:rPr>
        <w:t>3.3.1. Lược đồ 3.1 - Use case tổng quát hệ thống TicketsCenter</w:t>
      </w:r>
    </w:p>
    <w:p w14:paraId="2ADCA04F" w14:textId="77777777" w:rsidR="00C25CF5" w:rsidRPr="00605631" w:rsidRDefault="00C25CF5" w:rsidP="00C25CF5">
      <w:pPr>
        <w:rPr>
          <w:szCs w:val="26"/>
        </w:rPr>
      </w:pPr>
    </w:p>
    <w:p w14:paraId="6CFEC632" w14:textId="77777777" w:rsidR="00C25CF5" w:rsidRPr="00605631" w:rsidRDefault="008F32C9">
      <w:pPr>
        <w:pStyle w:val="FigureCaption"/>
        <w:rPr>
          <w:szCs w:val="26"/>
        </w:rPr>
      </w:pPr>
      <w:bookmarkStart w:id="16" w:name="_Toc242199519"/>
      <w:r w:rsidRPr="00605631">
        <w:rPr>
          <w:szCs w:val="26"/>
        </w:rPr>
        <w:t>Hình 3.1: Use case tổng quát hệ thống TicketsCenter</w:t>
      </w:r>
      <w:bookmarkEnd w:id="16"/>
    </w:p>
    <w:p w14:paraId="050661A8" w14:textId="77777777" w:rsidR="00A73E06" w:rsidRPr="00605631" w:rsidRDefault="008F32C9">
      <w:pPr>
        <w:pStyle w:val="Heading3"/>
        <w:rPr>
          <w:szCs w:val="26"/>
        </w:rPr>
      </w:pPr>
      <w:r w:rsidRPr="00605631">
        <w:rPr>
          <w:szCs w:val="26"/>
        </w:rPr>
        <w:lastRenderedPageBreak/>
        <w:t>3.3.2. Lược đồ 3.2 - Use case quản lý tài khoản và xác minh email</w:t>
      </w:r>
    </w:p>
    <w:p w14:paraId="60DD1650" w14:textId="77777777" w:rsidR="00C25CF5" w:rsidRPr="00605631" w:rsidRDefault="00C25CF5" w:rsidP="00C25CF5">
      <w:pPr>
        <w:rPr>
          <w:szCs w:val="26"/>
        </w:rPr>
      </w:pPr>
      <w:r w:rsidRPr="00605631">
        <w:rPr>
          <w:noProof/>
          <w:szCs w:val="26"/>
        </w:rPr>
        <w:drawing>
          <wp:inline distT="0" distB="0" distL="0" distR="0" wp14:anchorId="726AE865" wp14:editId="1E5AEF91">
            <wp:extent cx="5972810" cy="3460750"/>
            <wp:effectExtent l="19050" t="19050" r="27940" b="25400"/>
            <wp:docPr id="167089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90292" name=""/>
                    <pic:cNvPicPr/>
                  </pic:nvPicPr>
                  <pic:blipFill>
                    <a:blip r:embed="rId9"/>
                    <a:stretch>
                      <a:fillRect/>
                    </a:stretch>
                  </pic:blipFill>
                  <pic:spPr>
                    <a:xfrm>
                      <a:off x="0" y="0"/>
                      <a:ext cx="5972810" cy="3460750"/>
                    </a:xfrm>
                    <a:prstGeom prst="rect">
                      <a:avLst/>
                    </a:prstGeom>
                    <a:ln>
                      <a:solidFill>
                        <a:schemeClr val="tx1"/>
                      </a:solidFill>
                    </a:ln>
                  </pic:spPr>
                </pic:pic>
              </a:graphicData>
            </a:graphic>
          </wp:inline>
        </w:drawing>
      </w:r>
    </w:p>
    <w:p w14:paraId="1CADE251" w14:textId="77777777" w:rsidR="00C25CF5" w:rsidRPr="00605631" w:rsidRDefault="008F32C9">
      <w:pPr>
        <w:pStyle w:val="FigureCaption"/>
        <w:rPr>
          <w:szCs w:val="26"/>
        </w:rPr>
      </w:pPr>
      <w:bookmarkStart w:id="17" w:name="_Toc242199520"/>
      <w:r w:rsidRPr="00605631">
        <w:rPr>
          <w:szCs w:val="26"/>
        </w:rPr>
        <w:t>Hình 3.2: Use case quản lý tài khoản và xác minh email</w:t>
      </w:r>
      <w:bookmarkEnd w:id="17"/>
    </w:p>
    <w:p w14:paraId="55CFFC71" w14:textId="77777777" w:rsidR="00C25CF5" w:rsidRPr="00605631" w:rsidRDefault="00C25CF5">
      <w:pPr>
        <w:pStyle w:val="FigureCaption"/>
        <w:rPr>
          <w:szCs w:val="26"/>
        </w:rPr>
      </w:pPr>
    </w:p>
    <w:p w14:paraId="27144BAD" w14:textId="77777777" w:rsidR="00A73E06" w:rsidRPr="00605631" w:rsidRDefault="008F32C9">
      <w:pPr>
        <w:pStyle w:val="Heading3"/>
        <w:rPr>
          <w:szCs w:val="26"/>
        </w:rPr>
      </w:pPr>
      <w:r w:rsidRPr="00605631">
        <w:rPr>
          <w:szCs w:val="26"/>
        </w:rPr>
        <w:t>3.3.3. Lược đồ 3.3 - Use case đăng ký, xét duyệt và quản lý tổ chức</w:t>
      </w:r>
    </w:p>
    <w:p w14:paraId="50A7F068" w14:textId="77777777" w:rsidR="00C25CF5" w:rsidRPr="00605631" w:rsidRDefault="00C25CF5" w:rsidP="00C25CF5">
      <w:pPr>
        <w:rPr>
          <w:szCs w:val="26"/>
        </w:rPr>
      </w:pPr>
      <w:r w:rsidRPr="00605631">
        <w:rPr>
          <w:noProof/>
          <w:szCs w:val="26"/>
        </w:rPr>
        <w:drawing>
          <wp:inline distT="0" distB="0" distL="0" distR="0" wp14:anchorId="66D7E30D" wp14:editId="4E5F728B">
            <wp:extent cx="5972810" cy="2254885"/>
            <wp:effectExtent l="19050" t="19050" r="27940" b="12065"/>
            <wp:docPr id="36286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67763" name=""/>
                    <pic:cNvPicPr/>
                  </pic:nvPicPr>
                  <pic:blipFill>
                    <a:blip r:embed="rId10"/>
                    <a:stretch>
                      <a:fillRect/>
                    </a:stretch>
                  </pic:blipFill>
                  <pic:spPr>
                    <a:xfrm>
                      <a:off x="0" y="0"/>
                      <a:ext cx="5972810" cy="2254885"/>
                    </a:xfrm>
                    <a:prstGeom prst="rect">
                      <a:avLst/>
                    </a:prstGeom>
                    <a:ln>
                      <a:solidFill>
                        <a:schemeClr val="tx1"/>
                      </a:solidFill>
                    </a:ln>
                  </pic:spPr>
                </pic:pic>
              </a:graphicData>
            </a:graphic>
          </wp:inline>
        </w:drawing>
      </w:r>
    </w:p>
    <w:p w14:paraId="55BEA756" w14:textId="77777777" w:rsidR="00A73E06" w:rsidRPr="00605631" w:rsidRDefault="008F32C9">
      <w:pPr>
        <w:pStyle w:val="FigureCaption"/>
        <w:rPr>
          <w:szCs w:val="26"/>
        </w:rPr>
      </w:pPr>
      <w:bookmarkStart w:id="18" w:name="_Toc242199521"/>
      <w:r w:rsidRPr="00605631">
        <w:rPr>
          <w:szCs w:val="26"/>
        </w:rPr>
        <w:t>Hình 3.3: Use case đăng ký, xét duyệt và quản lý tổ chức</w:t>
      </w:r>
      <w:bookmarkEnd w:id="18"/>
      <w:r w:rsidRPr="00605631">
        <w:rPr>
          <w:szCs w:val="26"/>
        </w:rPr>
        <w:t xml:space="preserve"> </w:t>
      </w:r>
    </w:p>
    <w:p w14:paraId="0E267B1E" w14:textId="77777777" w:rsidR="00C25CF5" w:rsidRPr="00605631" w:rsidRDefault="008F32C9" w:rsidP="00C25CF5">
      <w:pPr>
        <w:pStyle w:val="Heading3"/>
        <w:rPr>
          <w:szCs w:val="26"/>
        </w:rPr>
      </w:pPr>
      <w:r w:rsidRPr="00605631">
        <w:rPr>
          <w:szCs w:val="26"/>
        </w:rPr>
        <w:lastRenderedPageBreak/>
        <w:t>3.3.4. Lược đồ 3.4 - Use case quản lý sự kiện, khu vực và ghế</w:t>
      </w:r>
    </w:p>
    <w:p w14:paraId="754DDE73" w14:textId="77777777" w:rsidR="00C25CF5" w:rsidRPr="00605631" w:rsidRDefault="00C25CF5" w:rsidP="00C25CF5">
      <w:pPr>
        <w:rPr>
          <w:szCs w:val="26"/>
        </w:rPr>
      </w:pPr>
      <w:r w:rsidRPr="00605631">
        <w:rPr>
          <w:noProof/>
          <w:szCs w:val="26"/>
        </w:rPr>
        <w:drawing>
          <wp:inline distT="0" distB="0" distL="0" distR="0" wp14:anchorId="7F8CF15A" wp14:editId="1A15C271">
            <wp:extent cx="5972810" cy="3053080"/>
            <wp:effectExtent l="19050" t="19050" r="27940" b="13970"/>
            <wp:docPr id="206137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71078" name=""/>
                    <pic:cNvPicPr/>
                  </pic:nvPicPr>
                  <pic:blipFill>
                    <a:blip r:embed="rId11"/>
                    <a:stretch>
                      <a:fillRect/>
                    </a:stretch>
                  </pic:blipFill>
                  <pic:spPr>
                    <a:xfrm>
                      <a:off x="0" y="0"/>
                      <a:ext cx="5972810" cy="3053080"/>
                    </a:xfrm>
                    <a:prstGeom prst="rect">
                      <a:avLst/>
                    </a:prstGeom>
                    <a:ln>
                      <a:solidFill>
                        <a:schemeClr val="tx1"/>
                      </a:solidFill>
                    </a:ln>
                  </pic:spPr>
                </pic:pic>
              </a:graphicData>
            </a:graphic>
          </wp:inline>
        </w:drawing>
      </w:r>
    </w:p>
    <w:p w14:paraId="475BD697" w14:textId="77777777" w:rsidR="00A73E06" w:rsidRPr="00605631" w:rsidRDefault="008F32C9">
      <w:pPr>
        <w:pStyle w:val="FigureCaption"/>
        <w:rPr>
          <w:szCs w:val="26"/>
        </w:rPr>
      </w:pPr>
      <w:bookmarkStart w:id="19" w:name="_Toc242199522"/>
      <w:r w:rsidRPr="00605631">
        <w:rPr>
          <w:szCs w:val="26"/>
        </w:rPr>
        <w:t>Hình 3.4: Use case quản lý sự kiện, khu vực và ghế</w:t>
      </w:r>
      <w:bookmarkEnd w:id="19"/>
      <w:r w:rsidRPr="00605631">
        <w:rPr>
          <w:szCs w:val="26"/>
        </w:rPr>
        <w:t xml:space="preserve"> </w:t>
      </w:r>
    </w:p>
    <w:p w14:paraId="29443F97" w14:textId="77777777" w:rsidR="00C25CF5" w:rsidRPr="00605631" w:rsidRDefault="00C25CF5">
      <w:pPr>
        <w:pStyle w:val="FigureCaption"/>
        <w:rPr>
          <w:szCs w:val="26"/>
        </w:rPr>
      </w:pPr>
    </w:p>
    <w:p w14:paraId="3A484A70" w14:textId="77777777" w:rsidR="00A73E06" w:rsidRPr="00605631" w:rsidRDefault="008F32C9">
      <w:pPr>
        <w:pStyle w:val="Heading3"/>
        <w:rPr>
          <w:szCs w:val="26"/>
        </w:rPr>
      </w:pPr>
      <w:r w:rsidRPr="00605631">
        <w:rPr>
          <w:szCs w:val="26"/>
        </w:rPr>
        <w:t>3.3.5. Lược đồ 3.5 - Use case tra cứu sự kiện, giữ vé và tạo đơn hàng</w:t>
      </w:r>
    </w:p>
    <w:p w14:paraId="025C8894" w14:textId="77777777" w:rsidR="00C25CF5" w:rsidRPr="00605631" w:rsidRDefault="00C25CF5" w:rsidP="00C25CF5">
      <w:pPr>
        <w:rPr>
          <w:szCs w:val="26"/>
        </w:rPr>
      </w:pPr>
      <w:r w:rsidRPr="00605631">
        <w:rPr>
          <w:noProof/>
          <w:szCs w:val="26"/>
        </w:rPr>
        <w:drawing>
          <wp:inline distT="0" distB="0" distL="0" distR="0" wp14:anchorId="0424A2FC" wp14:editId="2C1BF158">
            <wp:extent cx="5972810" cy="2521585"/>
            <wp:effectExtent l="19050" t="19050" r="27940" b="12065"/>
            <wp:docPr id="207319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98531" name=""/>
                    <pic:cNvPicPr/>
                  </pic:nvPicPr>
                  <pic:blipFill>
                    <a:blip r:embed="rId12"/>
                    <a:stretch>
                      <a:fillRect/>
                    </a:stretch>
                  </pic:blipFill>
                  <pic:spPr>
                    <a:xfrm>
                      <a:off x="0" y="0"/>
                      <a:ext cx="5972810" cy="2521585"/>
                    </a:xfrm>
                    <a:prstGeom prst="rect">
                      <a:avLst/>
                    </a:prstGeom>
                    <a:ln>
                      <a:solidFill>
                        <a:schemeClr val="tx1"/>
                      </a:solidFill>
                    </a:ln>
                  </pic:spPr>
                </pic:pic>
              </a:graphicData>
            </a:graphic>
          </wp:inline>
        </w:drawing>
      </w:r>
    </w:p>
    <w:p w14:paraId="32F039BB" w14:textId="77777777" w:rsidR="00A73E06" w:rsidRPr="00605631" w:rsidRDefault="008F32C9">
      <w:pPr>
        <w:pStyle w:val="FigureCaption"/>
        <w:rPr>
          <w:szCs w:val="26"/>
        </w:rPr>
      </w:pPr>
      <w:bookmarkStart w:id="20" w:name="_Toc242199523"/>
      <w:r w:rsidRPr="00605631">
        <w:rPr>
          <w:szCs w:val="26"/>
        </w:rPr>
        <w:t>Hình 3.5: Use case tra cứu sự kiện, giữ vé và tạo đơn hàng</w:t>
      </w:r>
      <w:bookmarkEnd w:id="20"/>
      <w:r w:rsidRPr="00605631">
        <w:rPr>
          <w:szCs w:val="26"/>
        </w:rPr>
        <w:t xml:space="preserve"> </w:t>
      </w:r>
    </w:p>
    <w:p w14:paraId="44E39BF8" w14:textId="77777777" w:rsidR="00C25CF5" w:rsidRPr="00605631" w:rsidRDefault="00C25CF5">
      <w:pPr>
        <w:pStyle w:val="FigureCaption"/>
        <w:rPr>
          <w:szCs w:val="26"/>
        </w:rPr>
      </w:pPr>
    </w:p>
    <w:p w14:paraId="6AE34C30" w14:textId="77777777" w:rsidR="00A73E06" w:rsidRPr="00605631" w:rsidRDefault="008F32C9">
      <w:pPr>
        <w:pStyle w:val="Heading3"/>
        <w:rPr>
          <w:szCs w:val="26"/>
        </w:rPr>
      </w:pPr>
      <w:r w:rsidRPr="00605631">
        <w:rPr>
          <w:szCs w:val="26"/>
        </w:rPr>
        <w:lastRenderedPageBreak/>
        <w:t>3.3.6. Lược đồ 3.6 - Use case quản lý và sử dụng mã giảm giá</w:t>
      </w:r>
    </w:p>
    <w:p w14:paraId="2CEEB823" w14:textId="77777777" w:rsidR="00C25CF5" w:rsidRPr="00605631" w:rsidRDefault="00C25CF5" w:rsidP="00C25CF5">
      <w:pPr>
        <w:rPr>
          <w:szCs w:val="26"/>
        </w:rPr>
      </w:pPr>
      <w:r w:rsidRPr="00605631">
        <w:rPr>
          <w:noProof/>
          <w:szCs w:val="26"/>
        </w:rPr>
        <w:drawing>
          <wp:inline distT="0" distB="0" distL="0" distR="0" wp14:anchorId="5C89747C" wp14:editId="10E78F20">
            <wp:extent cx="5972810" cy="2697480"/>
            <wp:effectExtent l="19050" t="19050" r="27940" b="26670"/>
            <wp:docPr id="129499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97015" name=""/>
                    <pic:cNvPicPr/>
                  </pic:nvPicPr>
                  <pic:blipFill>
                    <a:blip r:embed="rId13"/>
                    <a:stretch>
                      <a:fillRect/>
                    </a:stretch>
                  </pic:blipFill>
                  <pic:spPr>
                    <a:xfrm>
                      <a:off x="0" y="0"/>
                      <a:ext cx="5972810" cy="2697480"/>
                    </a:xfrm>
                    <a:prstGeom prst="rect">
                      <a:avLst/>
                    </a:prstGeom>
                    <a:ln>
                      <a:solidFill>
                        <a:schemeClr val="tx1"/>
                      </a:solidFill>
                    </a:ln>
                  </pic:spPr>
                </pic:pic>
              </a:graphicData>
            </a:graphic>
          </wp:inline>
        </w:drawing>
      </w:r>
    </w:p>
    <w:p w14:paraId="5D1AE35D" w14:textId="77777777" w:rsidR="00A73E06" w:rsidRPr="00605631" w:rsidRDefault="008F32C9">
      <w:pPr>
        <w:pStyle w:val="FigureCaption"/>
        <w:rPr>
          <w:szCs w:val="26"/>
        </w:rPr>
      </w:pPr>
      <w:bookmarkStart w:id="21" w:name="_Toc242199524"/>
      <w:r w:rsidRPr="00605631">
        <w:rPr>
          <w:szCs w:val="26"/>
        </w:rPr>
        <w:t>Hình 3.6: Use case quản lý và sử dụng mã giảm giá</w:t>
      </w:r>
      <w:bookmarkEnd w:id="21"/>
      <w:r w:rsidRPr="00605631">
        <w:rPr>
          <w:szCs w:val="26"/>
        </w:rPr>
        <w:t xml:space="preserve"> </w:t>
      </w:r>
    </w:p>
    <w:p w14:paraId="6B916004" w14:textId="77777777" w:rsidR="00C25CF5" w:rsidRPr="00605631" w:rsidRDefault="00C25CF5">
      <w:pPr>
        <w:pStyle w:val="FigureCaption"/>
        <w:rPr>
          <w:szCs w:val="26"/>
        </w:rPr>
      </w:pPr>
    </w:p>
    <w:p w14:paraId="431D759C" w14:textId="77777777" w:rsidR="00A73E06" w:rsidRPr="00605631" w:rsidRDefault="008F32C9">
      <w:pPr>
        <w:pStyle w:val="Heading3"/>
        <w:rPr>
          <w:szCs w:val="26"/>
        </w:rPr>
      </w:pPr>
      <w:r w:rsidRPr="00605631">
        <w:rPr>
          <w:szCs w:val="26"/>
        </w:rPr>
        <w:t>3.3.7. Lược đồ 3.7 - Use case thanh toán và phát hành vé</w:t>
      </w:r>
    </w:p>
    <w:p w14:paraId="5C35BAC3" w14:textId="77777777" w:rsidR="00C25CF5" w:rsidRPr="00605631" w:rsidRDefault="00C25CF5" w:rsidP="00C25CF5">
      <w:pPr>
        <w:rPr>
          <w:szCs w:val="26"/>
        </w:rPr>
      </w:pPr>
      <w:r w:rsidRPr="00605631">
        <w:rPr>
          <w:noProof/>
          <w:szCs w:val="26"/>
        </w:rPr>
        <w:drawing>
          <wp:inline distT="0" distB="0" distL="0" distR="0" wp14:anchorId="7A717249" wp14:editId="64ADFC80">
            <wp:extent cx="5972810" cy="3759200"/>
            <wp:effectExtent l="19050" t="19050" r="27940" b="12700"/>
            <wp:docPr id="54286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63809" name=""/>
                    <pic:cNvPicPr/>
                  </pic:nvPicPr>
                  <pic:blipFill>
                    <a:blip r:embed="rId14"/>
                    <a:stretch>
                      <a:fillRect/>
                    </a:stretch>
                  </pic:blipFill>
                  <pic:spPr>
                    <a:xfrm>
                      <a:off x="0" y="0"/>
                      <a:ext cx="5972810" cy="3759200"/>
                    </a:xfrm>
                    <a:prstGeom prst="rect">
                      <a:avLst/>
                    </a:prstGeom>
                    <a:ln>
                      <a:solidFill>
                        <a:schemeClr val="tx1"/>
                      </a:solidFill>
                    </a:ln>
                  </pic:spPr>
                </pic:pic>
              </a:graphicData>
            </a:graphic>
          </wp:inline>
        </w:drawing>
      </w:r>
    </w:p>
    <w:p w14:paraId="144AA38F" w14:textId="77777777" w:rsidR="00A73E06" w:rsidRPr="00605631" w:rsidRDefault="008F32C9">
      <w:pPr>
        <w:pStyle w:val="FigureCaption"/>
        <w:rPr>
          <w:szCs w:val="26"/>
        </w:rPr>
      </w:pPr>
      <w:bookmarkStart w:id="22" w:name="_Toc242199525"/>
      <w:r w:rsidRPr="00605631">
        <w:rPr>
          <w:szCs w:val="26"/>
        </w:rPr>
        <w:t>Hình 3.7: Use case thanh toán và phát hành vé</w:t>
      </w:r>
      <w:bookmarkEnd w:id="22"/>
      <w:r w:rsidRPr="00605631">
        <w:rPr>
          <w:szCs w:val="26"/>
        </w:rPr>
        <w:t xml:space="preserve"> </w:t>
      </w:r>
    </w:p>
    <w:p w14:paraId="0E715AD3" w14:textId="77777777" w:rsidR="00A73E06" w:rsidRPr="00605631" w:rsidRDefault="008F32C9">
      <w:pPr>
        <w:pStyle w:val="Heading3"/>
        <w:rPr>
          <w:szCs w:val="26"/>
        </w:rPr>
      </w:pPr>
      <w:r w:rsidRPr="00605631">
        <w:rPr>
          <w:szCs w:val="26"/>
        </w:rPr>
        <w:lastRenderedPageBreak/>
        <w:t>3.3.8. Lược đồ 3.8 - Use case quản lý vé và kiểm soát vào cửa</w:t>
      </w:r>
    </w:p>
    <w:p w14:paraId="2DB61B22" w14:textId="77777777" w:rsidR="00C25CF5" w:rsidRPr="00605631" w:rsidRDefault="00C25CF5" w:rsidP="00C25CF5">
      <w:pPr>
        <w:rPr>
          <w:szCs w:val="26"/>
        </w:rPr>
      </w:pPr>
      <w:r w:rsidRPr="00605631">
        <w:rPr>
          <w:noProof/>
          <w:szCs w:val="26"/>
        </w:rPr>
        <w:drawing>
          <wp:inline distT="0" distB="0" distL="0" distR="0" wp14:anchorId="2143F36A" wp14:editId="315C4B59">
            <wp:extent cx="5972810" cy="1942465"/>
            <wp:effectExtent l="19050" t="19050" r="27940" b="19685"/>
            <wp:docPr id="35749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91182" name=""/>
                    <pic:cNvPicPr/>
                  </pic:nvPicPr>
                  <pic:blipFill>
                    <a:blip r:embed="rId15"/>
                    <a:stretch>
                      <a:fillRect/>
                    </a:stretch>
                  </pic:blipFill>
                  <pic:spPr>
                    <a:xfrm>
                      <a:off x="0" y="0"/>
                      <a:ext cx="5972810" cy="1942465"/>
                    </a:xfrm>
                    <a:prstGeom prst="rect">
                      <a:avLst/>
                    </a:prstGeom>
                    <a:ln>
                      <a:solidFill>
                        <a:schemeClr val="tx1"/>
                      </a:solidFill>
                    </a:ln>
                  </pic:spPr>
                </pic:pic>
              </a:graphicData>
            </a:graphic>
          </wp:inline>
        </w:drawing>
      </w:r>
    </w:p>
    <w:p w14:paraId="3E3BAFF5" w14:textId="77777777" w:rsidR="00A73E06" w:rsidRPr="00605631" w:rsidRDefault="008F32C9">
      <w:pPr>
        <w:pStyle w:val="FigureCaption"/>
        <w:rPr>
          <w:szCs w:val="26"/>
        </w:rPr>
      </w:pPr>
      <w:bookmarkStart w:id="23" w:name="_Toc242199526"/>
      <w:r w:rsidRPr="00605631">
        <w:rPr>
          <w:szCs w:val="26"/>
        </w:rPr>
        <w:t>Hình 3.8: Use case quản lý vé và kiểm soát vào cửa</w:t>
      </w:r>
      <w:bookmarkEnd w:id="23"/>
      <w:r w:rsidRPr="00605631">
        <w:rPr>
          <w:szCs w:val="26"/>
        </w:rPr>
        <w:t xml:space="preserve"> </w:t>
      </w:r>
    </w:p>
    <w:p w14:paraId="12DA2438" w14:textId="77777777" w:rsidR="00C25CF5" w:rsidRPr="00605631" w:rsidRDefault="00C25CF5">
      <w:pPr>
        <w:pStyle w:val="FigureCaption"/>
        <w:rPr>
          <w:szCs w:val="26"/>
        </w:rPr>
      </w:pPr>
    </w:p>
    <w:p w14:paraId="55AC467E" w14:textId="77777777" w:rsidR="00A73E06" w:rsidRPr="00605631" w:rsidRDefault="008F32C9">
      <w:pPr>
        <w:pStyle w:val="Heading3"/>
        <w:rPr>
          <w:szCs w:val="26"/>
        </w:rPr>
      </w:pPr>
      <w:r w:rsidRPr="00605631">
        <w:rPr>
          <w:szCs w:val="26"/>
        </w:rPr>
        <w:t>3.3.9. Lược đồ 3.9 - Use case hoàn vé, hoàn tiền và hủy sự kiện</w:t>
      </w:r>
    </w:p>
    <w:p w14:paraId="4D193AEC" w14:textId="77777777" w:rsidR="00C25CF5" w:rsidRPr="00605631" w:rsidRDefault="00EC5988" w:rsidP="00C25CF5">
      <w:pPr>
        <w:rPr>
          <w:szCs w:val="26"/>
        </w:rPr>
      </w:pPr>
      <w:r w:rsidRPr="00605631">
        <w:rPr>
          <w:noProof/>
          <w:szCs w:val="26"/>
        </w:rPr>
        <w:drawing>
          <wp:inline distT="0" distB="0" distL="0" distR="0" wp14:anchorId="7A4286EC" wp14:editId="36478018">
            <wp:extent cx="5972810" cy="2508250"/>
            <wp:effectExtent l="19050" t="19050" r="27940" b="25400"/>
            <wp:docPr id="107923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35618" name=""/>
                    <pic:cNvPicPr/>
                  </pic:nvPicPr>
                  <pic:blipFill>
                    <a:blip r:embed="rId16"/>
                    <a:stretch>
                      <a:fillRect/>
                    </a:stretch>
                  </pic:blipFill>
                  <pic:spPr>
                    <a:xfrm>
                      <a:off x="0" y="0"/>
                      <a:ext cx="5972810" cy="2508250"/>
                    </a:xfrm>
                    <a:prstGeom prst="rect">
                      <a:avLst/>
                    </a:prstGeom>
                    <a:ln>
                      <a:solidFill>
                        <a:schemeClr val="tx1"/>
                      </a:solidFill>
                    </a:ln>
                  </pic:spPr>
                </pic:pic>
              </a:graphicData>
            </a:graphic>
          </wp:inline>
        </w:drawing>
      </w:r>
    </w:p>
    <w:p w14:paraId="5BF63FD5" w14:textId="77777777" w:rsidR="00A73E06" w:rsidRPr="00605631" w:rsidRDefault="008F32C9">
      <w:pPr>
        <w:pStyle w:val="FigureCaption"/>
        <w:rPr>
          <w:szCs w:val="26"/>
        </w:rPr>
      </w:pPr>
      <w:bookmarkStart w:id="24" w:name="_Toc242199527"/>
      <w:r w:rsidRPr="00605631">
        <w:rPr>
          <w:szCs w:val="26"/>
        </w:rPr>
        <w:t>Hình 3.9: Use case hoàn vé, hoàn tiền và hủy sự kiện</w:t>
      </w:r>
      <w:bookmarkEnd w:id="24"/>
      <w:r w:rsidRPr="00605631">
        <w:rPr>
          <w:szCs w:val="26"/>
        </w:rPr>
        <w:t xml:space="preserve"> </w:t>
      </w:r>
    </w:p>
    <w:p w14:paraId="10FBAEE4" w14:textId="77777777" w:rsidR="00EC5988" w:rsidRPr="00605631" w:rsidRDefault="00EC5988">
      <w:pPr>
        <w:pStyle w:val="FigureCaption"/>
        <w:rPr>
          <w:szCs w:val="26"/>
        </w:rPr>
      </w:pPr>
    </w:p>
    <w:p w14:paraId="22711282" w14:textId="77777777" w:rsidR="00A73E06" w:rsidRPr="00605631" w:rsidRDefault="008F32C9">
      <w:pPr>
        <w:pStyle w:val="Heading3"/>
        <w:rPr>
          <w:szCs w:val="26"/>
        </w:rPr>
      </w:pPr>
      <w:r w:rsidRPr="00605631">
        <w:rPr>
          <w:szCs w:val="26"/>
        </w:rPr>
        <w:lastRenderedPageBreak/>
        <w:t>3.3.10. Lược đồ 3.10 - Use case quản lý hoa hồng, đối soát và chi trả</w:t>
      </w:r>
    </w:p>
    <w:p w14:paraId="66DFC91C" w14:textId="77777777" w:rsidR="00EC5988" w:rsidRPr="00605631" w:rsidRDefault="00EC5988" w:rsidP="00EC5988">
      <w:pPr>
        <w:rPr>
          <w:szCs w:val="26"/>
        </w:rPr>
      </w:pPr>
      <w:r w:rsidRPr="00605631">
        <w:rPr>
          <w:noProof/>
          <w:szCs w:val="26"/>
        </w:rPr>
        <w:drawing>
          <wp:inline distT="0" distB="0" distL="0" distR="0" wp14:anchorId="1E70A311" wp14:editId="20E7D00B">
            <wp:extent cx="4286848" cy="3791479"/>
            <wp:effectExtent l="19050" t="19050" r="19050" b="19050"/>
            <wp:docPr id="44838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84819" name=""/>
                    <pic:cNvPicPr/>
                  </pic:nvPicPr>
                  <pic:blipFill>
                    <a:blip r:embed="rId17"/>
                    <a:stretch>
                      <a:fillRect/>
                    </a:stretch>
                  </pic:blipFill>
                  <pic:spPr>
                    <a:xfrm>
                      <a:off x="0" y="0"/>
                      <a:ext cx="4286848" cy="3791479"/>
                    </a:xfrm>
                    <a:prstGeom prst="rect">
                      <a:avLst/>
                    </a:prstGeom>
                    <a:ln>
                      <a:solidFill>
                        <a:schemeClr val="tx1"/>
                      </a:solidFill>
                    </a:ln>
                  </pic:spPr>
                </pic:pic>
              </a:graphicData>
            </a:graphic>
          </wp:inline>
        </w:drawing>
      </w:r>
    </w:p>
    <w:p w14:paraId="323326BE" w14:textId="77777777" w:rsidR="00A73E06" w:rsidRPr="00605631" w:rsidRDefault="008F32C9">
      <w:pPr>
        <w:pStyle w:val="FigureCaption"/>
        <w:rPr>
          <w:szCs w:val="26"/>
        </w:rPr>
      </w:pPr>
      <w:bookmarkStart w:id="25" w:name="_Toc242199528"/>
      <w:r w:rsidRPr="00605631">
        <w:rPr>
          <w:szCs w:val="26"/>
        </w:rPr>
        <w:t>Hình 3.10: Use case quản lý hoa hồng, đối soát và chi trả</w:t>
      </w:r>
      <w:bookmarkEnd w:id="25"/>
      <w:r w:rsidRPr="00605631">
        <w:rPr>
          <w:szCs w:val="26"/>
        </w:rPr>
        <w:t xml:space="preserve"> </w:t>
      </w:r>
    </w:p>
    <w:p w14:paraId="6F620C41" w14:textId="77777777" w:rsidR="00EC5988" w:rsidRPr="00605631" w:rsidRDefault="00EC5988">
      <w:pPr>
        <w:pStyle w:val="FigureCaption"/>
        <w:rPr>
          <w:szCs w:val="26"/>
        </w:rPr>
      </w:pPr>
    </w:p>
    <w:p w14:paraId="1F7D1386" w14:textId="77777777" w:rsidR="00A73E06" w:rsidRPr="00605631" w:rsidRDefault="008F32C9">
      <w:pPr>
        <w:pStyle w:val="Heading3"/>
        <w:rPr>
          <w:szCs w:val="26"/>
        </w:rPr>
      </w:pPr>
      <w:r w:rsidRPr="00605631">
        <w:rPr>
          <w:szCs w:val="26"/>
        </w:rPr>
        <w:lastRenderedPageBreak/>
        <w:t>3.3.11. Lược đồ 3.11 - Use case báo cáo, xuất dữ liệu và tra cứu nhật ký hoạt động</w:t>
      </w:r>
    </w:p>
    <w:p w14:paraId="1C62C38A" w14:textId="77777777" w:rsidR="00EC5988" w:rsidRPr="00605631" w:rsidRDefault="00EC5988" w:rsidP="00EC5988">
      <w:pPr>
        <w:rPr>
          <w:szCs w:val="26"/>
        </w:rPr>
      </w:pPr>
      <w:r w:rsidRPr="00605631">
        <w:rPr>
          <w:noProof/>
          <w:szCs w:val="26"/>
        </w:rPr>
        <w:drawing>
          <wp:inline distT="0" distB="0" distL="0" distR="0" wp14:anchorId="395E6D27" wp14:editId="1D7669D6">
            <wp:extent cx="5972810" cy="3720465"/>
            <wp:effectExtent l="19050" t="19050" r="27940" b="13335"/>
            <wp:docPr id="149577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75781" name=""/>
                    <pic:cNvPicPr/>
                  </pic:nvPicPr>
                  <pic:blipFill>
                    <a:blip r:embed="rId18"/>
                    <a:stretch>
                      <a:fillRect/>
                    </a:stretch>
                  </pic:blipFill>
                  <pic:spPr>
                    <a:xfrm>
                      <a:off x="0" y="0"/>
                      <a:ext cx="5972810" cy="3720465"/>
                    </a:xfrm>
                    <a:prstGeom prst="rect">
                      <a:avLst/>
                    </a:prstGeom>
                    <a:ln>
                      <a:solidFill>
                        <a:schemeClr val="tx1"/>
                      </a:solidFill>
                    </a:ln>
                  </pic:spPr>
                </pic:pic>
              </a:graphicData>
            </a:graphic>
          </wp:inline>
        </w:drawing>
      </w:r>
    </w:p>
    <w:p w14:paraId="13F44008" w14:textId="77777777" w:rsidR="00A73E06" w:rsidRPr="00605631" w:rsidRDefault="008F32C9">
      <w:pPr>
        <w:pStyle w:val="FigureCaption"/>
        <w:rPr>
          <w:szCs w:val="26"/>
        </w:rPr>
      </w:pPr>
      <w:bookmarkStart w:id="26" w:name="_Toc242199529"/>
      <w:r w:rsidRPr="00605631">
        <w:rPr>
          <w:szCs w:val="26"/>
        </w:rPr>
        <w:t>Hình 3.11: Use case báo cáo, xuất dữ liệu và tra cứu nhật ký hoạt động</w:t>
      </w:r>
      <w:bookmarkEnd w:id="26"/>
      <w:r w:rsidRPr="00605631">
        <w:rPr>
          <w:szCs w:val="26"/>
        </w:rPr>
        <w:t xml:space="preserve"> </w:t>
      </w:r>
    </w:p>
    <w:p w14:paraId="1C491D8B" w14:textId="77777777" w:rsidR="00EC5988" w:rsidRPr="00605631" w:rsidRDefault="00EC5988">
      <w:pPr>
        <w:pStyle w:val="FigureCaption"/>
        <w:rPr>
          <w:szCs w:val="26"/>
        </w:rPr>
      </w:pPr>
    </w:p>
    <w:p w14:paraId="3BFF1E89" w14:textId="77777777" w:rsidR="00A73E06" w:rsidRPr="00605631" w:rsidRDefault="008F32C9">
      <w:pPr>
        <w:pStyle w:val="Heading2"/>
      </w:pPr>
      <w:bookmarkStart w:id="27" w:name="_Toc242199410"/>
      <w:r w:rsidRPr="00605631">
        <w:t>3.4. Đặc tả Use case</w:t>
      </w:r>
      <w:bookmarkEnd w:id="27"/>
    </w:p>
    <w:p w14:paraId="45433AB9" w14:textId="77777777" w:rsidR="00A73E06" w:rsidRPr="00605631" w:rsidRDefault="008F32C9">
      <w:pPr>
        <w:pStyle w:val="Heading3"/>
        <w:rPr>
          <w:szCs w:val="26"/>
        </w:rPr>
      </w:pPr>
      <w:r w:rsidRPr="00605631">
        <w:rPr>
          <w:szCs w:val="26"/>
        </w:rPr>
        <w:t>3.4.1. Đăng ký tài khoản</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5EBD9EC5"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F309397" w14:textId="77777777" w:rsidR="00A73E06" w:rsidRPr="00605631" w:rsidRDefault="008F32C9">
            <w:pPr>
              <w:pStyle w:val="TableBody"/>
              <w:jc w:val="center"/>
              <w:rPr>
                <w:szCs w:val="26"/>
              </w:rPr>
            </w:pPr>
            <w:r>
              <w:rPr>
                <w:b/>
                <w:szCs w:val="26"/>
              </w:rPr>
              <w:t>Use Case Đăng ký tài khoản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59ACD2A" w14:textId="77777777" w:rsidR="00A73E06" w:rsidRPr="00605631" w:rsidRDefault="008F32C9">
            <w:pPr>
              <w:pStyle w:val="TableBody"/>
              <w:rPr>
                <w:szCs w:val="26"/>
              </w:rPr>
            </w:pPr>
            <w:r>
              <w:rPr>
                <w:b/>
                <w:szCs w:val="26"/>
              </w:rPr>
              <w:t>Use Case Đăng ký tài khoản</w:t>
            </w:r>
          </w:p>
        </w:tc>
      </w:tr>
      <w:tr w:rsidR="00A73E06" w:rsidRPr="00605631" w14:paraId="6BAEABE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B80D597"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88EDC86" w14:textId="77777777" w:rsidR="00A73E06" w:rsidRPr="00605631" w:rsidRDefault="008F32C9">
            <w:pPr>
              <w:pStyle w:val="TableBody"/>
              <w:rPr>
                <w:szCs w:val="26"/>
              </w:rPr>
            </w:pPr>
            <w:r>
              <w:rPr>
                <w:szCs w:val="26"/>
              </w:rPr>
              <w:t>Cho phép khách tạo User bằng userName duy nhất, email và mật khẩu, khởi tạo xác minh email trước khi giữ vé.</w:t>
            </w:r>
          </w:p>
        </w:tc>
      </w:tr>
      <w:tr w:rsidR="00A73E06" w:rsidRPr="00605631" w14:paraId="5F838A1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706026E"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C98084F" w14:textId="77777777" w:rsidR="00A73E06" w:rsidRPr="00605631" w:rsidRDefault="008F32C9">
            <w:pPr>
              <w:pStyle w:val="TableBody"/>
              <w:rPr>
                <w:szCs w:val="26"/>
              </w:rPr>
            </w:pPr>
            <w:r>
              <w:rPr>
                <w:szCs w:val="26"/>
              </w:rPr>
              <w:t>Khách chưa đăng nhập</w:t>
            </w:r>
          </w:p>
        </w:tc>
      </w:tr>
      <w:tr w:rsidR="00A73E06" w:rsidRPr="00605631" w14:paraId="38208F2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454F0C3"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9A55E53" w14:textId="77777777" w:rsidR="00A73E06" w:rsidRPr="00605631" w:rsidRDefault="008F32C9">
            <w:pPr>
              <w:pStyle w:val="TableBody"/>
              <w:rPr>
                <w:szCs w:val="26"/>
              </w:rPr>
            </w:pPr>
            <w:r>
              <w:rPr>
                <w:szCs w:val="26"/>
              </w:rPr>
              <w:t>Khách chưa đăng nhập; userName duy nhất và email chuẩn hóa chưa thuộc tài khoản khác.</w:t>
            </w:r>
          </w:p>
        </w:tc>
      </w:tr>
      <w:tr w:rsidR="00A73E06" w:rsidRPr="00605631" w14:paraId="58AA2FE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420FF25"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0E913D3" w14:textId="77777777" w:rsidR="00A73E06" w:rsidRPr="00605631" w:rsidRDefault="008F32C9">
            <w:pPr>
              <w:pStyle w:val="TableBody"/>
              <w:keepNext/>
              <w:rPr>
                <w:szCs w:val="26"/>
              </w:rPr>
            </w:pPr>
            <w:r>
              <w:rPr>
                <w:szCs w:val="26"/>
              </w:rPr>
              <w:t>1. Khách mở đăng ký.</w:t>
            </w:r>
            <w:r>
              <w:rPr>
                <w:szCs w:val="26"/>
              </w:rPr>
              <w:br/>
              <w:t>2. Khách nhập userName, email và mật khẩu.</w:t>
            </w:r>
            <w:r>
              <w:rPr>
                <w:szCs w:val="26"/>
              </w:rPr>
              <w:br/>
              <w:t>3. Hệ thống chuẩn hóa email, kiểm tra định dạng và tính duy nhất của userName/email.</w:t>
            </w:r>
            <w:r>
              <w:rPr>
                <w:szCs w:val="26"/>
              </w:rPr>
              <w:br/>
              <w:t>4. Hệ thống tạo User ACTIVE, platformRole CUSTOMER, organizationRoles rỗng, mật khẩu đã băm và email chưa xác minh.</w:t>
            </w:r>
            <w:r>
              <w:rPr>
                <w:szCs w:val="26"/>
              </w:rPr>
              <w:br/>
              <w:t>5. Hệ thống tạo OTP sáu chữ số và gửi tới email đăng ký.</w:t>
            </w:r>
            <w:r>
              <w:rPr>
                <w:szCs w:val="26"/>
              </w:rPr>
              <w:br/>
              <w:t>6. Hệ thống mở bước OTP; dữ liệu không hợp lệ hoặc trùng bị từ chối, không tạo User trùng.</w:t>
            </w:r>
          </w:p>
        </w:tc>
      </w:tr>
    </w:tbl>
    <w:p w14:paraId="13FCE892" w14:textId="77777777" w:rsidR="00A73E06" w:rsidRPr="00605631" w:rsidRDefault="00A73E06">
      <w:pPr>
        <w:keepNext/>
        <w:spacing w:after="0"/>
        <w:rPr>
          <w:szCs w:val="26"/>
        </w:rPr>
      </w:pPr>
    </w:p>
    <w:p w14:paraId="6872E43B" w14:textId="77777777" w:rsidR="00A73E06" w:rsidRPr="00605631" w:rsidRDefault="008F32C9">
      <w:pPr>
        <w:pStyle w:val="TableCaption"/>
        <w:rPr>
          <w:szCs w:val="26"/>
        </w:rPr>
      </w:pPr>
      <w:bookmarkStart w:id="28" w:name="_Toc242199422"/>
      <w:r w:rsidRPr="00605631">
        <w:rPr>
          <w:szCs w:val="26"/>
        </w:rPr>
        <w:t>Bảng 3.4: Use case Đăng ký tài khoản</w:t>
      </w:r>
      <w:bookmarkEnd w:id="28"/>
    </w:p>
    <w:p w14:paraId="1AAA984F" w14:textId="77777777" w:rsidR="00A73E06" w:rsidRPr="00605631" w:rsidRDefault="008F32C9">
      <w:pPr>
        <w:pStyle w:val="Heading3"/>
        <w:rPr>
          <w:szCs w:val="26"/>
        </w:rPr>
      </w:pPr>
      <w:r w:rsidRPr="00605631">
        <w:rPr>
          <w:szCs w:val="26"/>
        </w:rPr>
        <w:t>3.4.2. Xác minh email bằng OTP</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7A0A1977"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DA1BF41" w14:textId="77777777" w:rsidR="00A73E06" w:rsidRPr="00605631" w:rsidRDefault="008F32C9">
            <w:pPr>
              <w:pStyle w:val="TableBody"/>
              <w:jc w:val="center"/>
              <w:rPr>
                <w:szCs w:val="26"/>
              </w:rPr>
            </w:pPr>
            <w:r>
              <w:rPr>
                <w:b/>
                <w:szCs w:val="26"/>
              </w:rPr>
              <w:t>Use Case Xác minh email bằng OTP</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132EF10" w14:textId="77777777" w:rsidR="00A73E06" w:rsidRPr="00605631" w:rsidRDefault="008F32C9">
            <w:pPr>
              <w:pStyle w:val="TableBody"/>
              <w:rPr>
                <w:szCs w:val="26"/>
              </w:rPr>
            </w:pPr>
            <w:r>
              <w:rPr>
                <w:b/>
                <w:szCs w:val="26"/>
              </w:rPr>
              <w:t>Use Case Xác minh email bằng OTP</w:t>
            </w:r>
          </w:p>
        </w:tc>
      </w:tr>
      <w:tr w:rsidR="00A73E06" w:rsidRPr="00605631" w14:paraId="76BA734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07FF692"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823211E" w14:textId="77777777" w:rsidR="00A73E06" w:rsidRPr="00605631" w:rsidRDefault="008F32C9">
            <w:pPr>
              <w:pStyle w:val="TableBody"/>
              <w:rPr>
                <w:szCs w:val="26"/>
              </w:rPr>
            </w:pPr>
            <w:r>
              <w:rPr>
                <w:szCs w:val="26"/>
              </w:rPr>
              <w:t>Cho phép người dùng xác minh địa chỉ email bằng OTP trước khi thực hiện thao tác giữ vé.</w:t>
            </w:r>
          </w:p>
        </w:tc>
      </w:tr>
      <w:tr w:rsidR="00A73E06" w:rsidRPr="00605631" w14:paraId="435049F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9E49273"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0D34024" w14:textId="77777777" w:rsidR="00A73E06" w:rsidRPr="00605631" w:rsidRDefault="008F32C9">
            <w:pPr>
              <w:pStyle w:val="TableBody"/>
              <w:rPr>
                <w:szCs w:val="26"/>
              </w:rPr>
            </w:pPr>
            <w:r>
              <w:rPr>
                <w:szCs w:val="26"/>
              </w:rPr>
              <w:t>Người dùng chưa xác minh</w:t>
            </w:r>
          </w:p>
        </w:tc>
      </w:tr>
      <w:tr w:rsidR="00A73E06" w:rsidRPr="00605631" w14:paraId="0F8E9B2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A318A79"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99A4D26" w14:textId="77777777" w:rsidR="00A73E06" w:rsidRPr="00605631" w:rsidRDefault="008F32C9">
            <w:pPr>
              <w:pStyle w:val="TableBody"/>
              <w:rPr>
                <w:szCs w:val="26"/>
              </w:rPr>
            </w:pPr>
            <w:r>
              <w:rPr>
                <w:szCs w:val="26"/>
              </w:rPr>
              <w:t>Tài khoản đã được tạo nhưng chưa xác minh email; người dùng có OTP xác minh còn hiệu lực.</w:t>
            </w:r>
          </w:p>
        </w:tc>
      </w:tr>
      <w:tr w:rsidR="00A73E06" w:rsidRPr="00605631" w14:paraId="6903B7B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CE1D8D0"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F479AA0" w14:textId="77777777" w:rsidR="00A73E06" w:rsidRPr="00605631" w:rsidRDefault="008F32C9">
            <w:pPr>
              <w:pStyle w:val="TableBody"/>
              <w:keepNext/>
              <w:rPr>
                <w:szCs w:val="26"/>
              </w:rPr>
            </w:pPr>
            <w:r>
              <w:rPr>
                <w:szCs w:val="26"/>
              </w:rPr>
              <w:t>1. Người dùng nhập OTP gồm 6 chữ số.</w:t>
            </w:r>
            <w:r>
              <w:rPr>
                <w:szCs w:val="26"/>
              </w:rPr>
              <w:br/>
              <w:t>2. Hệ thống kiểm tra đúng tài khoản, đúng mục đích xác minh email, thời hạn 5 phút, trạng thái chưa dùng và số lần nhập sai.</w:t>
            </w:r>
            <w:r>
              <w:rPr>
                <w:szCs w:val="26"/>
              </w:rPr>
              <w:br/>
              <w:t>3. Nếu OTP hợp lệ, hệ thống đánh dấu mã đã dùng và ghi nhận thời điểm xác minh email.</w:t>
            </w:r>
            <w:r>
              <w:rPr>
                <w:szCs w:val="26"/>
              </w:rPr>
              <w:br/>
              <w:t>4. Hệ thống thông báo xác minh thành công; người dùng có thể sử dụng chức năng dành cho người mua đã xác minh.</w:t>
            </w:r>
            <w:r>
              <w:rPr>
                <w:szCs w:val="26"/>
              </w:rPr>
              <w:br/>
              <w:t>5. Nếu OTP sai, hệ thống tăng số lần sai; đủ 5 lần thì vô hiệu hóa mã.</w:t>
            </w:r>
            <w:r>
              <w:rPr>
                <w:szCs w:val="26"/>
              </w:rPr>
              <w:br/>
              <w:t>6. Người dùng chỉ được yêu cầu gửi lại sau ít nhất 60 giây; OTP mới làm mất hiệu lực OTP cũ cùng mục đích.</w:t>
            </w:r>
          </w:p>
        </w:tc>
      </w:tr>
    </w:tbl>
    <w:p w14:paraId="4EAC3EF9" w14:textId="77777777" w:rsidR="00A73E06" w:rsidRPr="00605631" w:rsidRDefault="00A73E06">
      <w:pPr>
        <w:keepNext/>
        <w:spacing w:after="0"/>
        <w:rPr>
          <w:szCs w:val="26"/>
        </w:rPr>
      </w:pPr>
    </w:p>
    <w:p w14:paraId="40F8BF95" w14:textId="77777777" w:rsidR="00A73E06" w:rsidRPr="00605631" w:rsidRDefault="008F32C9">
      <w:pPr>
        <w:pStyle w:val="TableCaption"/>
        <w:rPr>
          <w:szCs w:val="26"/>
        </w:rPr>
      </w:pPr>
      <w:bookmarkStart w:id="29" w:name="_Toc242199423"/>
      <w:r w:rsidRPr="00605631">
        <w:rPr>
          <w:szCs w:val="26"/>
        </w:rPr>
        <w:t>Bảng 3.5: Use case Xác minh email bằng OTP</w:t>
      </w:r>
      <w:bookmarkEnd w:id="29"/>
    </w:p>
    <w:p w14:paraId="21DA8AE7" w14:textId="77777777" w:rsidR="00A73E06" w:rsidRPr="00605631" w:rsidRDefault="008F32C9">
      <w:pPr>
        <w:pStyle w:val="Heading3"/>
        <w:rPr>
          <w:szCs w:val="26"/>
        </w:rPr>
      </w:pPr>
      <w:r w:rsidRPr="00605631">
        <w:rPr>
          <w:szCs w:val="26"/>
        </w:rPr>
        <w:t>3.4.3. Đăng nhập</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51F67005"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80F763D" w14:textId="77777777" w:rsidR="00A73E06" w:rsidRPr="00605631" w:rsidRDefault="008F32C9">
            <w:pPr>
              <w:pStyle w:val="TableBody"/>
              <w:jc w:val="center"/>
              <w:rPr>
                <w:szCs w:val="26"/>
              </w:rPr>
            </w:pPr>
            <w:r>
              <w:rPr>
                <w:b/>
                <w:szCs w:val="26"/>
              </w:rPr>
              <w:t>Use Case Đăng nhập</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437F672" w14:textId="77777777" w:rsidR="00A73E06" w:rsidRPr="00605631" w:rsidRDefault="008F32C9">
            <w:pPr>
              <w:pStyle w:val="TableBody"/>
              <w:rPr>
                <w:szCs w:val="26"/>
              </w:rPr>
            </w:pPr>
            <w:r>
              <w:rPr>
                <w:b/>
                <w:szCs w:val="26"/>
              </w:rPr>
              <w:t>Use Case Đăng nhập</w:t>
            </w:r>
          </w:p>
        </w:tc>
      </w:tr>
      <w:tr w:rsidR="00A73E06" w:rsidRPr="00605631" w14:paraId="0F3BE40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6344C46"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F5F1F2D" w14:textId="77777777" w:rsidR="00A73E06" w:rsidRPr="00605631" w:rsidRDefault="008F32C9">
            <w:pPr>
              <w:pStyle w:val="TableBody"/>
              <w:rPr>
                <w:szCs w:val="26"/>
              </w:rPr>
            </w:pPr>
            <w:r>
              <w:rPr>
                <w:szCs w:val="26"/>
              </w:rPr>
              <w:t>Cho phép người dùng truy cập hệ thống bằng tài khoản hợp lệ và thiết lập phiên đăng nhập phía máy chủ.</w:t>
            </w:r>
          </w:p>
        </w:tc>
      </w:tr>
      <w:tr w:rsidR="00A73E06" w:rsidRPr="00605631" w14:paraId="5352FB7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7A7C2DA"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9EAE4A9" w14:textId="77777777" w:rsidR="00A73E06" w:rsidRPr="00605631" w:rsidRDefault="008F32C9">
            <w:pPr>
              <w:pStyle w:val="TableBody"/>
              <w:rPr>
                <w:szCs w:val="26"/>
              </w:rPr>
            </w:pPr>
            <w:r>
              <w:rPr>
                <w:szCs w:val="26"/>
              </w:rPr>
              <w:t>Người dùng; Quản trị nền tảng</w:t>
            </w:r>
          </w:p>
        </w:tc>
      </w:tr>
      <w:tr w:rsidR="00A73E06" w:rsidRPr="00605631" w14:paraId="2643022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185D66E"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67FF766" w14:textId="77777777" w:rsidR="00A73E06" w:rsidRPr="00605631" w:rsidRDefault="008F32C9">
            <w:pPr>
              <w:pStyle w:val="TableBody"/>
              <w:rPr>
                <w:szCs w:val="26"/>
              </w:rPr>
            </w:pPr>
            <w:r>
              <w:rPr>
                <w:szCs w:val="26"/>
              </w:rPr>
              <w:t>Tài khoản tồn tại, đang hoạt động và tác nhân có thông tin đăng nhập.</w:t>
            </w:r>
          </w:p>
        </w:tc>
      </w:tr>
      <w:tr w:rsidR="00A73E06" w:rsidRPr="00605631" w14:paraId="1D23854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3B6AD57"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224E9A0" w14:textId="77777777" w:rsidR="00A73E06" w:rsidRPr="00605631" w:rsidRDefault="008F32C9">
            <w:pPr>
              <w:pStyle w:val="TableBody"/>
              <w:keepNext/>
              <w:rPr>
                <w:szCs w:val="26"/>
              </w:rPr>
            </w:pPr>
            <w:r>
              <w:rPr>
                <w:szCs w:val="26"/>
              </w:rPr>
              <w:t>1. Người dùng nhập email và mật khẩu; local/demo, quản trị dùng userName admin của tài khoản khởi tạo mặc định.</w:t>
            </w:r>
            <w:r>
              <w:rPr>
                <w:szCs w:val="26"/>
              </w:rPr>
              <w:br/>
              <w:t>2. Hệ thống xác định User và kiểm tra hash mật khẩu cùng trạng thái tài khoản.</w:t>
            </w:r>
            <w:r>
              <w:rPr>
                <w:szCs w:val="26"/>
              </w:rPr>
              <w:br/>
              <w:t>3. Hợp lệ thì tái tạo session ID và cookie phiên có thuộc tính bảo vệ.</w:t>
            </w:r>
            <w:r>
              <w:rPr>
                <w:szCs w:val="26"/>
              </w:rPr>
              <w:br/>
              <w:t>4. Hệ thống lấy platformRole và organizationRoles đang hiệu lực để hiển thị khu vực được phép; mỗi thao tác vẫn kiểm tra quyền theo đối tượng.</w:t>
            </w:r>
            <w:r>
              <w:rPr>
                <w:szCs w:val="26"/>
              </w:rPr>
              <w:br/>
              <w:t>5. Sai thông tin hoặc User DISABLED thì từ chối với thông báo phù hợp. Không có ca tạo/cấp thêm ADMIN qua UI.</w:t>
            </w:r>
          </w:p>
        </w:tc>
      </w:tr>
    </w:tbl>
    <w:p w14:paraId="76BBD831" w14:textId="77777777" w:rsidR="00A73E06" w:rsidRPr="00605631" w:rsidRDefault="00A73E06">
      <w:pPr>
        <w:keepNext/>
        <w:spacing w:after="0"/>
        <w:rPr>
          <w:szCs w:val="26"/>
        </w:rPr>
      </w:pPr>
    </w:p>
    <w:p w14:paraId="1F61B7E1" w14:textId="77777777" w:rsidR="00A73E06" w:rsidRPr="00605631" w:rsidRDefault="008F32C9">
      <w:pPr>
        <w:pStyle w:val="TableCaption"/>
        <w:rPr>
          <w:szCs w:val="26"/>
        </w:rPr>
      </w:pPr>
      <w:bookmarkStart w:id="30" w:name="_Toc242199424"/>
      <w:r w:rsidRPr="00605631">
        <w:rPr>
          <w:szCs w:val="26"/>
        </w:rPr>
        <w:t>Bảng 3.6: Use case Đăng nhập</w:t>
      </w:r>
      <w:bookmarkEnd w:id="30"/>
    </w:p>
    <w:p w14:paraId="02D7F1C2" w14:textId="77777777" w:rsidR="00A73E06" w:rsidRPr="00605631" w:rsidRDefault="008F32C9">
      <w:pPr>
        <w:pStyle w:val="Heading3"/>
        <w:rPr>
          <w:szCs w:val="26"/>
        </w:rPr>
      </w:pPr>
      <w:r w:rsidRPr="00605631">
        <w:rPr>
          <w:szCs w:val="26"/>
        </w:rPr>
        <w:t>3.4.4. Đặt lại mật khẩu bằng OTP</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5F7D08E7"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16249BD" w14:textId="77777777" w:rsidR="00A73E06" w:rsidRPr="00605631" w:rsidRDefault="008F32C9">
            <w:pPr>
              <w:pStyle w:val="TableBody"/>
              <w:jc w:val="center"/>
              <w:rPr>
                <w:szCs w:val="26"/>
              </w:rPr>
            </w:pPr>
            <w:r>
              <w:rPr>
                <w:b/>
                <w:szCs w:val="26"/>
              </w:rPr>
              <w:t>Use Case Đặt lại mật khẩu bằng OTP</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2B39C39" w14:textId="77777777" w:rsidR="00A73E06" w:rsidRPr="00605631" w:rsidRDefault="008F32C9">
            <w:pPr>
              <w:pStyle w:val="TableBody"/>
              <w:rPr>
                <w:szCs w:val="26"/>
              </w:rPr>
            </w:pPr>
            <w:r>
              <w:rPr>
                <w:b/>
                <w:szCs w:val="26"/>
              </w:rPr>
              <w:t>Use Case Đặt lại mật khẩu bằng OTP</w:t>
            </w:r>
          </w:p>
        </w:tc>
      </w:tr>
      <w:tr w:rsidR="00A73E06" w:rsidRPr="00605631" w14:paraId="4B87F9A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ACB69B9"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8A3B5F3" w14:textId="77777777" w:rsidR="00A73E06" w:rsidRPr="00605631" w:rsidRDefault="008F32C9">
            <w:pPr>
              <w:pStyle w:val="TableBody"/>
              <w:rPr>
                <w:szCs w:val="26"/>
              </w:rPr>
            </w:pPr>
            <w:r>
              <w:rPr>
                <w:szCs w:val="26"/>
              </w:rPr>
              <w:t>Cho phép chủ tài khoản đặt mật khẩu mới sau khi xác minh OTP dành riêng cho mục đích đặt lại mật khẩu.</w:t>
            </w:r>
          </w:p>
        </w:tc>
      </w:tr>
      <w:tr w:rsidR="00A73E06" w:rsidRPr="00605631" w14:paraId="3AF2D62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A81555C"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EB46E29" w14:textId="77777777" w:rsidR="00A73E06" w:rsidRPr="00605631" w:rsidRDefault="008F32C9">
            <w:pPr>
              <w:pStyle w:val="TableBody"/>
              <w:rPr>
                <w:szCs w:val="26"/>
              </w:rPr>
            </w:pPr>
            <w:r>
              <w:rPr>
                <w:szCs w:val="26"/>
              </w:rPr>
              <w:t>Người dùng</w:t>
            </w:r>
          </w:p>
        </w:tc>
      </w:tr>
      <w:tr w:rsidR="00A73E06" w:rsidRPr="00605631" w14:paraId="1173108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10ED6BD"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150BD19" w14:textId="77777777" w:rsidR="00A73E06" w:rsidRPr="00605631" w:rsidRDefault="008F32C9">
            <w:pPr>
              <w:pStyle w:val="TableBody"/>
              <w:rPr>
                <w:szCs w:val="26"/>
              </w:rPr>
            </w:pPr>
            <w:r>
              <w:rPr>
                <w:szCs w:val="26"/>
              </w:rPr>
              <w:t>Tài khoản tồn tại; OTP đặt lại mật khẩu còn hiệu lực và chưa được sử dụng.</w:t>
            </w:r>
          </w:p>
        </w:tc>
      </w:tr>
      <w:tr w:rsidR="00A73E06" w:rsidRPr="00605631" w14:paraId="22B8ABB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64E81A3"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CD000BB" w14:textId="77777777" w:rsidR="00A73E06" w:rsidRPr="00605631" w:rsidRDefault="008F32C9">
            <w:pPr>
              <w:pStyle w:val="TableBody"/>
              <w:keepNext/>
              <w:rPr>
                <w:szCs w:val="26"/>
              </w:rPr>
            </w:pPr>
            <w:r>
              <w:rPr>
                <w:szCs w:val="26"/>
              </w:rPr>
              <w:t>1. Người dùng yêu cầu đặt lại mật khẩu bằng email.</w:t>
            </w:r>
            <w:r>
              <w:rPr>
                <w:szCs w:val="26"/>
              </w:rPr>
              <w:br/>
              <w:t>2. Hệ thống tạo và gửi OTP có mục đích đặt lại mật khẩu; không sử dụng OTP xác minh tài khoản cho luồng này.</w:t>
            </w:r>
            <w:r>
              <w:rPr>
                <w:szCs w:val="26"/>
              </w:rPr>
              <w:br/>
              <w:t>3. Người dùng nhập OTP; hệ thống kiểm tra thời hạn 5 phút, trạng thái dùng và giới hạn 5 lần nhập sai.</w:t>
            </w:r>
            <w:r>
              <w:rPr>
                <w:szCs w:val="26"/>
              </w:rPr>
              <w:br/>
              <w:t>4. Khi OTP hợp lệ, hệ thống cấp quyền đổi mật khẩu một lần có thời hạn.</w:t>
            </w:r>
            <w:r>
              <w:rPr>
                <w:szCs w:val="26"/>
              </w:rPr>
              <w:br/>
              <w:t>5. Người dùng nhập mật khẩu mới.</w:t>
            </w:r>
            <w:r>
              <w:rPr>
                <w:szCs w:val="26"/>
              </w:rPr>
              <w:br/>
              <w:t>6. Hệ thống cập nhật mã băm mật khẩu và tăng authVersion trong cùng giao dịch.</w:t>
            </w:r>
            <w:r>
              <w:rPr>
                <w:szCs w:val="26"/>
              </w:rPr>
              <w:br/>
              <w:t>7. Hệ thống vô hiệu hóa toàn bộ phiên đăng nhập cũ và thông báo hoàn tất.</w:t>
            </w:r>
          </w:p>
        </w:tc>
      </w:tr>
    </w:tbl>
    <w:p w14:paraId="21A12A6C" w14:textId="77777777" w:rsidR="00A73E06" w:rsidRPr="00605631" w:rsidRDefault="00A73E06">
      <w:pPr>
        <w:keepNext/>
        <w:spacing w:after="0"/>
        <w:rPr>
          <w:szCs w:val="26"/>
        </w:rPr>
      </w:pPr>
    </w:p>
    <w:p w14:paraId="3EE52845" w14:textId="77777777" w:rsidR="00A73E06" w:rsidRPr="00605631" w:rsidRDefault="008F32C9">
      <w:pPr>
        <w:pStyle w:val="TableCaption"/>
        <w:rPr>
          <w:szCs w:val="26"/>
        </w:rPr>
      </w:pPr>
      <w:bookmarkStart w:id="31" w:name="_Toc242199425"/>
      <w:r w:rsidRPr="00605631">
        <w:rPr>
          <w:szCs w:val="26"/>
        </w:rPr>
        <w:t>Bảng 3.7: Use case Đặt lại mật khẩu bằng OTP</w:t>
      </w:r>
      <w:bookmarkEnd w:id="31"/>
    </w:p>
    <w:p w14:paraId="7846B5A5" w14:textId="77777777" w:rsidR="00A73E06" w:rsidRPr="00605631" w:rsidRDefault="008F32C9">
      <w:pPr>
        <w:pStyle w:val="Heading3"/>
        <w:rPr>
          <w:szCs w:val="26"/>
        </w:rPr>
      </w:pPr>
      <w:r w:rsidRPr="00605631">
        <w:rPr>
          <w:szCs w:val="26"/>
        </w:rPr>
        <w:t>3.4.5. Cập nhật hồ sơ cá nhân</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30A1425E"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BB3638A" w14:textId="77777777" w:rsidR="00A73E06" w:rsidRPr="00605631" w:rsidRDefault="008F32C9">
            <w:pPr>
              <w:pStyle w:val="TableBody"/>
              <w:jc w:val="center"/>
              <w:rPr>
                <w:szCs w:val="26"/>
              </w:rPr>
            </w:pPr>
            <w:r>
              <w:rPr>
                <w:b/>
                <w:szCs w:val="26"/>
              </w:rPr>
              <w:t>Use Case Cập nhật hồ sơ cá nhân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BFE94DA" w14:textId="77777777" w:rsidR="00A73E06" w:rsidRPr="00605631" w:rsidRDefault="008F32C9">
            <w:pPr>
              <w:pStyle w:val="TableBody"/>
              <w:rPr>
                <w:szCs w:val="26"/>
              </w:rPr>
            </w:pPr>
            <w:r>
              <w:rPr>
                <w:b/>
                <w:szCs w:val="26"/>
              </w:rPr>
              <w:t>Use Case Cập nhật hồ sơ cá nhân</w:t>
            </w:r>
          </w:p>
        </w:tc>
      </w:tr>
      <w:tr w:rsidR="00A73E06" w:rsidRPr="00605631" w14:paraId="4345CEB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57BDB74"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B9EB9AB" w14:textId="77777777" w:rsidR="00A73E06" w:rsidRPr="00605631" w:rsidRDefault="008F32C9">
            <w:pPr>
              <w:pStyle w:val="TableBody"/>
              <w:rPr>
                <w:szCs w:val="26"/>
              </w:rPr>
            </w:pPr>
            <w:r>
              <w:rPr>
                <w:szCs w:val="26"/>
              </w:rPr>
              <w:t>Cho phép người dùng cập nhật họ tên và số điện thoại trong hồ sơ cá nhân.</w:t>
            </w:r>
          </w:p>
        </w:tc>
      </w:tr>
      <w:tr w:rsidR="00A73E06" w:rsidRPr="00605631" w14:paraId="38A7164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818AE47"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5E2CB89" w14:textId="77777777" w:rsidR="00A73E06" w:rsidRPr="00605631" w:rsidRDefault="008F32C9">
            <w:pPr>
              <w:pStyle w:val="TableBody"/>
              <w:rPr>
                <w:szCs w:val="26"/>
              </w:rPr>
            </w:pPr>
            <w:r>
              <w:rPr>
                <w:szCs w:val="26"/>
              </w:rPr>
              <w:t>Người dùng đã đăng nhập</w:t>
            </w:r>
          </w:p>
        </w:tc>
      </w:tr>
      <w:tr w:rsidR="00A73E06" w:rsidRPr="00605631" w14:paraId="6C5B82B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D0E2430"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28F3E73" w14:textId="77777777" w:rsidR="00A73E06" w:rsidRPr="00605631" w:rsidRDefault="008F32C9">
            <w:pPr>
              <w:pStyle w:val="TableBody"/>
              <w:rPr>
                <w:szCs w:val="26"/>
              </w:rPr>
            </w:pPr>
            <w:r>
              <w:rPr>
                <w:szCs w:val="26"/>
              </w:rPr>
              <w:t>Người dùng có phiên đăng nhập hợp lệ và tài khoản đang hoạt động.</w:t>
            </w:r>
          </w:p>
        </w:tc>
      </w:tr>
      <w:tr w:rsidR="00A73E06" w:rsidRPr="00605631" w14:paraId="69D2721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DB37903"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9360E61" w14:textId="77777777" w:rsidR="00A73E06" w:rsidRPr="00605631" w:rsidRDefault="008F32C9">
            <w:pPr>
              <w:pStyle w:val="TableBody"/>
              <w:keepNext/>
              <w:rPr>
                <w:szCs w:val="26"/>
              </w:rPr>
            </w:pPr>
            <w:r>
              <w:rPr>
                <w:szCs w:val="26"/>
              </w:rPr>
              <w:t>1. Người dùng mở hồ sơ cá nhân.</w:t>
            </w:r>
            <w:r>
              <w:rPr>
                <w:szCs w:val="26"/>
              </w:rPr>
              <w:br/>
              <w:t>2. Hệ thống hiển thị thông tin hồ sơ hiện tại.</w:t>
            </w:r>
            <w:r>
              <w:rPr>
                <w:szCs w:val="26"/>
              </w:rPr>
              <w:br/>
              <w:t>3. Người dùng sửa họ tên hoặc số điện thoại và gửi yêu cầu.</w:t>
            </w:r>
            <w:r>
              <w:rPr>
                <w:szCs w:val="26"/>
              </w:rPr>
              <w:br/>
              <w:t>4. Hệ thống kiểm tra dữ liệu đầu vào.</w:t>
            </w:r>
            <w:r>
              <w:rPr>
                <w:szCs w:val="26"/>
              </w:rPr>
              <w:br/>
              <w:t>5. Hệ thống gọi hành vi cập nhật hồ sơ của người dùng, lưu thay đổi và hiển thị kết quả. Email đăng nhập không được thay đổi trong chức năng này.</w:t>
            </w:r>
          </w:p>
        </w:tc>
      </w:tr>
    </w:tbl>
    <w:p w14:paraId="497071F7" w14:textId="77777777" w:rsidR="00A73E06" w:rsidRPr="00605631" w:rsidRDefault="00A73E06">
      <w:pPr>
        <w:keepNext/>
        <w:spacing w:after="0"/>
        <w:rPr>
          <w:szCs w:val="26"/>
        </w:rPr>
      </w:pPr>
    </w:p>
    <w:p w14:paraId="79D0E9BE" w14:textId="77777777" w:rsidR="00A73E06" w:rsidRPr="00605631" w:rsidRDefault="008F32C9">
      <w:pPr>
        <w:pStyle w:val="TableCaption"/>
        <w:rPr>
          <w:szCs w:val="26"/>
        </w:rPr>
      </w:pPr>
      <w:bookmarkStart w:id="32" w:name="_Toc242199426"/>
      <w:r w:rsidRPr="00605631">
        <w:rPr>
          <w:szCs w:val="26"/>
        </w:rPr>
        <w:t>Bảng 3.8: Use case Cập nhật hồ sơ cá nhân</w:t>
      </w:r>
      <w:bookmarkEnd w:id="32"/>
    </w:p>
    <w:p w14:paraId="5EA41622" w14:textId="77777777" w:rsidR="00A73E06" w:rsidRPr="00605631" w:rsidRDefault="008F32C9">
      <w:pPr>
        <w:pStyle w:val="Heading3"/>
        <w:rPr>
          <w:szCs w:val="26"/>
        </w:rPr>
      </w:pPr>
      <w:r w:rsidRPr="00605631">
        <w:rPr>
          <w:szCs w:val="26"/>
        </w:rPr>
        <w:t>3.4.6. Tìm kiếm và lọc sự kiện</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12E1B6BA"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7F1F6C8" w14:textId="77777777" w:rsidR="00A73E06" w:rsidRPr="00605631" w:rsidRDefault="008F32C9">
            <w:pPr>
              <w:pStyle w:val="TableBody"/>
              <w:jc w:val="center"/>
              <w:rPr>
                <w:szCs w:val="26"/>
              </w:rPr>
            </w:pPr>
            <w:r>
              <w:rPr>
                <w:b/>
                <w:szCs w:val="26"/>
              </w:rPr>
              <w:t>Use Case Tìm kiếm và lọc sự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8954E17" w14:textId="77777777" w:rsidR="00A73E06" w:rsidRPr="00605631" w:rsidRDefault="008F32C9">
            <w:pPr>
              <w:pStyle w:val="TableBody"/>
              <w:rPr>
                <w:szCs w:val="26"/>
              </w:rPr>
            </w:pPr>
            <w:r>
              <w:rPr>
                <w:b/>
                <w:szCs w:val="26"/>
              </w:rPr>
              <w:t>Use Case Tìm kiếm và lọc sự kiện</w:t>
            </w:r>
          </w:p>
        </w:tc>
      </w:tr>
      <w:tr w:rsidR="00A73E06" w:rsidRPr="00605631" w14:paraId="7876B80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82BC679"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26A060B" w14:textId="77777777" w:rsidR="00A73E06" w:rsidRPr="00605631" w:rsidRDefault="008F32C9">
            <w:pPr>
              <w:pStyle w:val="TableBody"/>
              <w:rPr>
                <w:szCs w:val="26"/>
              </w:rPr>
            </w:pPr>
            <w:r>
              <w:rPr>
                <w:szCs w:val="26"/>
              </w:rPr>
              <w:t>Cho phép người dùng tra cứu danh sách sự kiện công khai theo tên, danh mục, khoảng ngày và thứ tự mong muốn.</w:t>
            </w:r>
          </w:p>
        </w:tc>
      </w:tr>
      <w:tr w:rsidR="00A73E06" w:rsidRPr="00605631" w14:paraId="78402C2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D7EAAD3"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F6C492C" w14:textId="77777777" w:rsidR="00A73E06" w:rsidRPr="00605631" w:rsidRDefault="008F32C9">
            <w:pPr>
              <w:pStyle w:val="TableBody"/>
              <w:rPr>
                <w:szCs w:val="26"/>
              </w:rPr>
            </w:pPr>
            <w:r>
              <w:rPr>
                <w:szCs w:val="26"/>
              </w:rPr>
              <w:t>Khách chưa đăng nhập; Người dùng</w:t>
            </w:r>
          </w:p>
        </w:tc>
      </w:tr>
      <w:tr w:rsidR="00A73E06" w:rsidRPr="00605631" w14:paraId="16B33FD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0EB7252"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38D81A3" w14:textId="77777777" w:rsidR="00A73E06" w:rsidRPr="00605631" w:rsidRDefault="008F32C9">
            <w:pPr>
              <w:pStyle w:val="TableBody"/>
              <w:rPr>
                <w:szCs w:val="26"/>
              </w:rPr>
            </w:pPr>
            <w:r>
              <w:rPr>
                <w:szCs w:val="26"/>
              </w:rPr>
              <w:t>Không yêu cầu đăng nhập.</w:t>
            </w:r>
          </w:p>
        </w:tc>
      </w:tr>
      <w:tr w:rsidR="00A73E06" w:rsidRPr="00605631" w14:paraId="3F86EF0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5A56EED" w14:textId="77777777" w:rsidR="00A73E06" w:rsidRPr="00605631" w:rsidRDefault="008F32C9">
            <w:pPr>
              <w:pStyle w:val="TableBody"/>
              <w:keepNext/>
              <w:rPr>
                <w:szCs w:val="26"/>
              </w:rPr>
            </w:pPr>
            <w:r>
              <w:rPr>
                <w:b/>
                <w:szCs w:val="26"/>
              </w:rPr>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69D670B" w14:textId="77777777" w:rsidR="00A73E06" w:rsidRPr="00605631" w:rsidRDefault="008F32C9">
            <w:pPr>
              <w:pStyle w:val="TableBody"/>
              <w:keepNext/>
              <w:rPr>
                <w:szCs w:val="26"/>
              </w:rPr>
            </w:pPr>
            <w:r>
              <w:rPr>
                <w:szCs w:val="26"/>
              </w:rPr>
              <w:t>1. Tác nhân mở danh sách sự kiện.</w:t>
            </w:r>
            <w:r>
              <w:rPr>
                <w:szCs w:val="26"/>
              </w:rPr>
              <w:br/>
              <w:t>2. Tác nhân nhập tên cần tìm và chọn danh mục hoặc khoảng ngày nếu cần.</w:t>
            </w:r>
            <w:r>
              <w:rPr>
                <w:szCs w:val="26"/>
              </w:rPr>
              <w:br/>
              <w:t>3. Tác nhân chọn sắp xếp theo thời gian bắt đầu hoặc giá khu thấp nhất.</w:t>
            </w:r>
            <w:r>
              <w:rPr>
                <w:szCs w:val="26"/>
              </w:rPr>
              <w:br/>
              <w:t>4. Hệ thống chỉ truy vấn các sự kiện đã công khai, loại sự kiện đã hủy khỏi danh sách có thể mua và áp dụng bộ lọc.</w:t>
            </w:r>
            <w:r>
              <w:rPr>
                <w:szCs w:val="26"/>
              </w:rPr>
              <w:br/>
              <w:t>5. Hệ thống trả kết quả theo từng trang.</w:t>
            </w:r>
            <w:r>
              <w:rPr>
                <w:szCs w:val="26"/>
              </w:rPr>
              <w:br/>
              <w:t>6. Tác nhân có thể chọn một kết quả để xem chi tiết.</w:t>
            </w:r>
          </w:p>
        </w:tc>
      </w:tr>
    </w:tbl>
    <w:p w14:paraId="368CDE2C" w14:textId="77777777" w:rsidR="00A73E06" w:rsidRPr="00605631" w:rsidRDefault="00A73E06">
      <w:pPr>
        <w:keepNext/>
        <w:spacing w:after="0"/>
        <w:rPr>
          <w:szCs w:val="26"/>
        </w:rPr>
      </w:pPr>
    </w:p>
    <w:p w14:paraId="553416C6" w14:textId="77777777" w:rsidR="00A73E06" w:rsidRPr="00605631" w:rsidRDefault="008F32C9">
      <w:pPr>
        <w:pStyle w:val="TableCaption"/>
        <w:rPr>
          <w:szCs w:val="26"/>
        </w:rPr>
      </w:pPr>
      <w:bookmarkStart w:id="33" w:name="_Toc242199427"/>
      <w:r w:rsidRPr="00605631">
        <w:rPr>
          <w:szCs w:val="26"/>
        </w:rPr>
        <w:t>Bảng 3.9: Use case Tìm kiếm và lọc sự kiện</w:t>
      </w:r>
      <w:bookmarkEnd w:id="33"/>
    </w:p>
    <w:p w14:paraId="4A5A8D22" w14:textId="77777777" w:rsidR="00A73E06" w:rsidRPr="00605631" w:rsidRDefault="008F32C9">
      <w:pPr>
        <w:pStyle w:val="Heading3"/>
        <w:rPr>
          <w:szCs w:val="26"/>
        </w:rPr>
      </w:pPr>
      <w:r w:rsidRPr="00605631">
        <w:rPr>
          <w:szCs w:val="26"/>
        </w:rPr>
        <w:t>3.4.7. Xem chi tiết sự kiện, giá vé và tình trạng chỗ</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7485DFCA"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EE53E13" w14:textId="77777777" w:rsidR="00A73E06" w:rsidRPr="00605631" w:rsidRDefault="008F32C9">
            <w:pPr>
              <w:pStyle w:val="TableBody"/>
              <w:jc w:val="center"/>
              <w:rPr>
                <w:szCs w:val="26"/>
              </w:rPr>
            </w:pPr>
            <w:r>
              <w:rPr>
                <w:b/>
                <w:szCs w:val="26"/>
              </w:rPr>
              <w:t>Use Case Xem chi tiết sự kiện, giá vé và tình trạng chỗ</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B8B27E3" w14:textId="77777777" w:rsidR="00A73E06" w:rsidRPr="00605631" w:rsidRDefault="008F32C9">
            <w:pPr>
              <w:pStyle w:val="TableBody"/>
              <w:rPr>
                <w:szCs w:val="26"/>
              </w:rPr>
            </w:pPr>
            <w:r>
              <w:rPr>
                <w:b/>
                <w:szCs w:val="26"/>
              </w:rPr>
              <w:t>Use Case Xem chi tiết sự kiện, giá vé và tình trạng chỗ</w:t>
            </w:r>
          </w:p>
        </w:tc>
      </w:tr>
      <w:tr w:rsidR="00A73E06" w:rsidRPr="00605631" w14:paraId="0434C9C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EE74EA7" w14:textId="77777777" w:rsidR="00A73E06" w:rsidRPr="00605631" w:rsidRDefault="008F32C9">
            <w:pPr>
              <w:pStyle w:val="TableBody"/>
              <w:rPr>
                <w:szCs w:val="26"/>
              </w:rPr>
            </w:pPr>
            <w:r>
              <w:rPr>
                <w:b/>
                <w:szCs w:val="26"/>
              </w:rPr>
              <w:lastRenderedPageBreak/>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AC149B1" w14:textId="77777777" w:rsidR="00A73E06" w:rsidRPr="00605631" w:rsidRDefault="008F32C9">
            <w:pPr>
              <w:pStyle w:val="TableBody"/>
              <w:rPr>
                <w:szCs w:val="26"/>
              </w:rPr>
            </w:pPr>
            <w:r>
              <w:rPr>
                <w:szCs w:val="26"/>
              </w:rPr>
              <w:t>Cho phép người dùng xem thông tin của sự kiện công khai, các khu vé, giá niêm yết và tình trạng chỗ hiện tại.</w:t>
            </w:r>
          </w:p>
        </w:tc>
      </w:tr>
      <w:tr w:rsidR="00A73E06" w:rsidRPr="00605631" w14:paraId="17177B4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82E36F3"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FFF100D" w14:textId="77777777" w:rsidR="00A73E06" w:rsidRPr="00605631" w:rsidRDefault="008F32C9">
            <w:pPr>
              <w:pStyle w:val="TableBody"/>
              <w:rPr>
                <w:szCs w:val="26"/>
              </w:rPr>
            </w:pPr>
            <w:r>
              <w:rPr>
                <w:szCs w:val="26"/>
              </w:rPr>
              <w:t>Khách chưa đăng nhập; Người dùng</w:t>
            </w:r>
          </w:p>
        </w:tc>
      </w:tr>
      <w:tr w:rsidR="00A73E06" w:rsidRPr="00605631" w14:paraId="4E48B07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AE1CB67"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345227B" w14:textId="77777777" w:rsidR="00A73E06" w:rsidRPr="00605631" w:rsidRDefault="008F32C9">
            <w:pPr>
              <w:pStyle w:val="TableBody"/>
              <w:rPr>
                <w:szCs w:val="26"/>
              </w:rPr>
            </w:pPr>
            <w:r>
              <w:rPr>
                <w:szCs w:val="26"/>
              </w:rPr>
              <w:t>Sự kiện tồn tại và đã được công khai.</w:t>
            </w:r>
          </w:p>
        </w:tc>
      </w:tr>
      <w:tr w:rsidR="00A73E06" w:rsidRPr="00605631" w14:paraId="3E755DE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5A6684C" w14:textId="77777777" w:rsidR="00A73E06" w:rsidRPr="00605631" w:rsidRDefault="008F32C9">
            <w:pPr>
              <w:pStyle w:val="TableBody"/>
              <w:keepNext/>
              <w:rPr>
                <w:szCs w:val="26"/>
              </w:rPr>
            </w:pPr>
            <w:r>
              <w:rPr>
                <w:b/>
                <w:szCs w:val="26"/>
              </w:rPr>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BFC05BF" w14:textId="77777777" w:rsidR="00A73E06" w:rsidRPr="00605631" w:rsidRDefault="008F32C9">
            <w:pPr>
              <w:pStyle w:val="TableBody"/>
              <w:keepNext/>
              <w:rPr>
                <w:szCs w:val="26"/>
              </w:rPr>
            </w:pPr>
            <w:r>
              <w:rPr>
                <w:szCs w:val="26"/>
              </w:rPr>
              <w:t>1. Tác nhân chọn một sự kiện từ danh sách hoặc đường dẫn hợp lệ.</w:t>
            </w:r>
            <w:r>
              <w:rPr>
                <w:szCs w:val="26"/>
              </w:rPr>
              <w:br/>
              <w:t>2. Hệ thống kiểm tra trạng thái công khai của sự kiện.</w:t>
            </w:r>
            <w:r>
              <w:rPr>
                <w:szCs w:val="26"/>
              </w:rPr>
              <w:br/>
              <w:t>3. Hệ thống hiển thị tên, mô tả, danh mục, ảnh bìa, địa điểm, thời gian mở bán và thời gian diễn ra.</w:t>
            </w:r>
            <w:r>
              <w:rPr>
                <w:szCs w:val="26"/>
              </w:rPr>
              <w:br/>
              <w:t>4. Hệ thống hiển thị các khu, giá hiện tại, sơ đồ ghế đối với khu ngồi hoặc số lượng còn lại đối với khu đứng.</w:t>
            </w:r>
            <w:r>
              <w:rPr>
                <w:szCs w:val="26"/>
              </w:rPr>
              <w:br/>
              <w:t>5. Nếu sự kiện đã hủy hoặc không còn đủ điều kiện mua, hệ thống không cho bắt đầu lượt giữ mới.</w:t>
            </w:r>
          </w:p>
        </w:tc>
      </w:tr>
    </w:tbl>
    <w:p w14:paraId="37A162E1" w14:textId="77777777" w:rsidR="00A73E06" w:rsidRPr="00605631" w:rsidRDefault="00A73E06">
      <w:pPr>
        <w:keepNext/>
        <w:spacing w:after="0"/>
        <w:rPr>
          <w:szCs w:val="26"/>
        </w:rPr>
      </w:pPr>
    </w:p>
    <w:p w14:paraId="455B2F66" w14:textId="77777777" w:rsidR="00A73E06" w:rsidRPr="00605631" w:rsidRDefault="008F32C9">
      <w:pPr>
        <w:pStyle w:val="TableCaption"/>
        <w:rPr>
          <w:szCs w:val="26"/>
        </w:rPr>
      </w:pPr>
      <w:bookmarkStart w:id="34" w:name="_Toc242199428"/>
      <w:r w:rsidRPr="00605631">
        <w:rPr>
          <w:szCs w:val="26"/>
        </w:rPr>
        <w:t>Bảng 3.10: Use case Xem chi tiết sự kiện, giá vé và tình trạng chỗ</w:t>
      </w:r>
      <w:bookmarkEnd w:id="34"/>
    </w:p>
    <w:p w14:paraId="563637D7" w14:textId="77777777" w:rsidR="00A73E06" w:rsidRPr="00605631" w:rsidRDefault="008F32C9">
      <w:pPr>
        <w:pStyle w:val="Heading3"/>
        <w:rPr>
          <w:szCs w:val="26"/>
        </w:rPr>
      </w:pPr>
      <w:r w:rsidRPr="00605631">
        <w:rPr>
          <w:szCs w:val="26"/>
        </w:rPr>
        <w:t>3.4.8. Chọn chỗ và giữ vé</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5CD6566B"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909207F" w14:textId="77777777" w:rsidR="00A73E06" w:rsidRPr="00605631" w:rsidRDefault="008F32C9">
            <w:pPr>
              <w:pStyle w:val="TableBody"/>
              <w:jc w:val="center"/>
              <w:rPr>
                <w:szCs w:val="26"/>
              </w:rPr>
            </w:pPr>
            <w:r>
              <w:rPr>
                <w:b/>
                <w:szCs w:val="26"/>
              </w:rPr>
              <w:t>Use Case Chọn chỗ và giữ vé</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E30AFD4" w14:textId="77777777" w:rsidR="00A73E06" w:rsidRPr="00605631" w:rsidRDefault="008F32C9">
            <w:pPr>
              <w:pStyle w:val="TableBody"/>
              <w:rPr>
                <w:szCs w:val="26"/>
              </w:rPr>
            </w:pPr>
            <w:r>
              <w:rPr>
                <w:b/>
                <w:szCs w:val="26"/>
              </w:rPr>
              <w:t>Use Case Chọn chỗ và giữ vé</w:t>
            </w:r>
          </w:p>
        </w:tc>
      </w:tr>
      <w:tr w:rsidR="00A73E06" w:rsidRPr="00605631" w14:paraId="108F99B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5BE3132"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C721B57" w14:textId="77777777" w:rsidR="00A73E06" w:rsidRPr="00605631" w:rsidRDefault="008F32C9">
            <w:pPr>
              <w:pStyle w:val="TableBody"/>
              <w:rPr>
                <w:szCs w:val="26"/>
              </w:rPr>
            </w:pPr>
            <w:r>
              <w:rPr>
                <w:szCs w:val="26"/>
              </w:rPr>
              <w:t>Cho phép người mua đã xác minh giữ toàn bộ ghế hoặc số lượng vé đứng đã chọn trong 10 phút.</w:t>
            </w:r>
          </w:p>
        </w:tc>
      </w:tr>
      <w:tr w:rsidR="00A73E06" w:rsidRPr="00605631" w14:paraId="17FB64F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008FBC3"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3AF5277" w14:textId="77777777" w:rsidR="00A73E06" w:rsidRPr="00605631" w:rsidRDefault="008F32C9">
            <w:pPr>
              <w:pStyle w:val="TableBody"/>
              <w:rPr>
                <w:szCs w:val="26"/>
              </w:rPr>
            </w:pPr>
            <w:r>
              <w:rPr>
                <w:szCs w:val="26"/>
              </w:rPr>
              <w:t>Người mua đã xác minh</w:t>
            </w:r>
          </w:p>
        </w:tc>
      </w:tr>
      <w:tr w:rsidR="00A73E06" w:rsidRPr="00605631" w14:paraId="729EB29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25E1BDF"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F600B50" w14:textId="77777777" w:rsidR="00A73E06" w:rsidRPr="00605631" w:rsidRDefault="008F32C9">
            <w:pPr>
              <w:pStyle w:val="TableBody"/>
              <w:rPr>
                <w:szCs w:val="26"/>
              </w:rPr>
            </w:pPr>
            <w:r>
              <w:rPr>
                <w:szCs w:val="26"/>
              </w:rPr>
              <w:t>Người mua đã đăng nhập và xác minh email; sự kiện đã công khai, đang trong thời gian mở bán; người mua không có lượt giữ ACTIVE khác.</w:t>
            </w:r>
          </w:p>
        </w:tc>
      </w:tr>
      <w:tr w:rsidR="00A73E06" w:rsidRPr="00605631" w14:paraId="3A64317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D36ED80"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F4237D1" w14:textId="77777777" w:rsidR="00A73E06" w:rsidRPr="00605631" w:rsidRDefault="008F32C9">
            <w:pPr>
              <w:pStyle w:val="TableBody"/>
              <w:keepNext/>
              <w:rPr>
                <w:szCs w:val="26"/>
              </w:rPr>
            </w:pPr>
            <w:r>
              <w:rPr>
                <w:szCs w:val="26"/>
              </w:rPr>
              <w:t>1. Người mua chọn ghế ở khu ngồi hoặc số lượng tại khu đứng của cùng một sự kiện.</w:t>
            </w:r>
            <w:r>
              <w:rPr>
                <w:szCs w:val="26"/>
              </w:rPr>
              <w:br/>
              <w:t>2. Hệ thống kiểm tra tổng số lượng không vượt 8 vé; ghế thuộc đúng khu, mỗi ghế có số lượng 1; mục khu đứng không gắn ghế và có số lượng dương.</w:t>
            </w:r>
            <w:r>
              <w:rPr>
                <w:szCs w:val="26"/>
              </w:rPr>
              <w:br/>
              <w:t>3. Hệ thống khóa và kiểm tra đồng thời tình trạng ghế hoặc sức chứa khu đứng.</w:t>
            </w:r>
            <w:r>
              <w:rPr>
                <w:szCs w:val="26"/>
              </w:rPr>
              <w:br/>
              <w:t>4. Nếu toàn bộ lựa chọn còn khả dụng, hệ thống tạo lượt giữ ACTIVE cùng các mục giữ trong một giao dịch.</w:t>
            </w:r>
            <w:r>
              <w:rPr>
                <w:szCs w:val="26"/>
              </w:rPr>
              <w:br/>
              <w:t>5. Hệ thống chụp giá hiện tại vào từng mục và đặt thời điểm hết hạn sau 10 phút.</w:t>
            </w:r>
            <w:r>
              <w:rPr>
                <w:szCs w:val="26"/>
              </w:rPr>
              <w:br/>
              <w:t>6. Hệ thống hiển thị lượt giữ và đồng hồ đếm ngược; thời gian máy chủ quyết định hiệu lực.</w:t>
            </w:r>
            <w:r>
              <w:rPr>
                <w:szCs w:val="26"/>
              </w:rPr>
              <w:br/>
              <w:t>7. Nếu bất kỳ lựa chọn nào không còn khả dụng, hệ thống không giữ một phần và yêu cầu người mua chọn lại.</w:t>
            </w:r>
          </w:p>
        </w:tc>
      </w:tr>
    </w:tbl>
    <w:p w14:paraId="30CB0C62" w14:textId="77777777" w:rsidR="00A73E06" w:rsidRPr="00605631" w:rsidRDefault="00A73E06">
      <w:pPr>
        <w:keepNext/>
        <w:spacing w:after="0"/>
        <w:rPr>
          <w:szCs w:val="26"/>
        </w:rPr>
      </w:pPr>
    </w:p>
    <w:p w14:paraId="78A6D720" w14:textId="77777777" w:rsidR="00A73E06" w:rsidRPr="00605631" w:rsidRDefault="008F32C9">
      <w:pPr>
        <w:pStyle w:val="TableCaption"/>
        <w:rPr>
          <w:szCs w:val="26"/>
        </w:rPr>
      </w:pPr>
      <w:bookmarkStart w:id="35" w:name="_Toc242199429"/>
      <w:r w:rsidRPr="00605631">
        <w:rPr>
          <w:szCs w:val="26"/>
        </w:rPr>
        <w:t>Bảng 3.11: Use case Chọn chỗ và giữ vé</w:t>
      </w:r>
      <w:bookmarkEnd w:id="35"/>
    </w:p>
    <w:p w14:paraId="3397EA6D" w14:textId="77777777" w:rsidR="00A73E06" w:rsidRPr="00605631" w:rsidRDefault="008F32C9">
      <w:pPr>
        <w:pStyle w:val="Heading3"/>
        <w:rPr>
          <w:szCs w:val="26"/>
        </w:rPr>
      </w:pPr>
      <w:r w:rsidRPr="00605631">
        <w:rPr>
          <w:szCs w:val="26"/>
        </w:rPr>
        <w:t>3.4.9. Hủy lượt giữ vé</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41CBD15D"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6091E8E" w14:textId="77777777" w:rsidR="00A73E06" w:rsidRPr="00605631" w:rsidRDefault="008F32C9">
            <w:pPr>
              <w:pStyle w:val="TableBody"/>
              <w:jc w:val="center"/>
              <w:rPr>
                <w:szCs w:val="26"/>
              </w:rPr>
            </w:pPr>
            <w:r>
              <w:rPr>
                <w:b/>
                <w:szCs w:val="26"/>
              </w:rPr>
              <w:t>Use Case Hủy lượt giữ vé</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6E607F4" w14:textId="77777777" w:rsidR="00A73E06" w:rsidRPr="00605631" w:rsidRDefault="008F32C9">
            <w:pPr>
              <w:pStyle w:val="TableBody"/>
              <w:rPr>
                <w:szCs w:val="26"/>
              </w:rPr>
            </w:pPr>
            <w:r>
              <w:rPr>
                <w:b/>
                <w:szCs w:val="26"/>
              </w:rPr>
              <w:t>Use Case Hủy lượt giữ vé</w:t>
            </w:r>
          </w:p>
        </w:tc>
      </w:tr>
      <w:tr w:rsidR="00A73E06" w:rsidRPr="00605631" w14:paraId="59A31D4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32BBFB1"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065BA27" w14:textId="77777777" w:rsidR="00A73E06" w:rsidRPr="00605631" w:rsidRDefault="008F32C9">
            <w:pPr>
              <w:pStyle w:val="TableBody"/>
              <w:rPr>
                <w:szCs w:val="26"/>
              </w:rPr>
            </w:pPr>
            <w:r>
              <w:rPr>
                <w:szCs w:val="26"/>
              </w:rPr>
              <w:t>Cho phép chủ lượt giữ chủ động hủy lượt giữ chưa thanh toán để trả lại chỗ và quota liên quan.</w:t>
            </w:r>
          </w:p>
        </w:tc>
      </w:tr>
      <w:tr w:rsidR="00A73E06" w:rsidRPr="00605631" w14:paraId="222F0DF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1A6B542"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384A15B" w14:textId="77777777" w:rsidR="00A73E06" w:rsidRPr="00605631" w:rsidRDefault="008F32C9">
            <w:pPr>
              <w:pStyle w:val="TableBody"/>
              <w:rPr>
                <w:szCs w:val="26"/>
              </w:rPr>
            </w:pPr>
            <w:r>
              <w:rPr>
                <w:szCs w:val="26"/>
              </w:rPr>
              <w:t>Người mua đã xác minh</w:t>
            </w:r>
          </w:p>
        </w:tc>
      </w:tr>
      <w:tr w:rsidR="00A73E06" w:rsidRPr="00605631" w14:paraId="68C9C36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2381B92"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D866B28" w14:textId="77777777" w:rsidR="00A73E06" w:rsidRPr="00605631" w:rsidRDefault="008F32C9">
            <w:pPr>
              <w:pStyle w:val="TableBody"/>
              <w:rPr>
                <w:szCs w:val="26"/>
              </w:rPr>
            </w:pPr>
            <w:r>
              <w:rPr>
                <w:szCs w:val="26"/>
              </w:rPr>
              <w:t>Người mua là chủ của lượt giữ; lượt giữ đang ACTIVE và chưa được dùng để hoàn tất thanh toán.</w:t>
            </w:r>
          </w:p>
        </w:tc>
      </w:tr>
      <w:tr w:rsidR="00A73E06" w:rsidRPr="00605631" w14:paraId="621C758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F5B6B5E"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132BA29" w14:textId="77777777" w:rsidR="00A73E06" w:rsidRPr="00605631" w:rsidRDefault="008F32C9">
            <w:pPr>
              <w:pStyle w:val="TableBody"/>
              <w:keepNext/>
              <w:rPr>
                <w:szCs w:val="26"/>
              </w:rPr>
            </w:pPr>
            <w:r>
              <w:rPr>
                <w:szCs w:val="26"/>
              </w:rPr>
              <w:t>1. Người mua mở lượt giữ hiện tại và chọn hủy.</w:t>
            </w:r>
            <w:r>
              <w:rPr>
                <w:szCs w:val="26"/>
              </w:rPr>
              <w:br/>
              <w:t>2. Hệ thống kiểm tra quyền sở hữu, trạng thái và thời hạn lượt giữ.</w:t>
            </w:r>
            <w:r>
              <w:rPr>
                <w:szCs w:val="26"/>
              </w:rPr>
              <w:br/>
              <w:t>3. Trong một giao dịch, hệ thống chuyển lượt giữ sang trạng thái đã giải phóng, trả ghế hoặc số lượng khu đứng và trả lượt coupon đang được giữ nếu có.</w:t>
            </w:r>
            <w:r>
              <w:rPr>
                <w:szCs w:val="26"/>
              </w:rPr>
              <w:br/>
              <w:t>4. Nếu đã có đơn chưa thanh toán từ lượt giữ, hệ thống cập nhật trạng thái đơn tương ứng.</w:t>
            </w:r>
            <w:r>
              <w:rPr>
                <w:szCs w:val="26"/>
              </w:rPr>
              <w:br/>
              <w:t>5. Hệ thống thông báo hủy thành công. Lượt giữ hết hạn được xử lý theo cùng nguyên tắc giải phóng tài nguyên.</w:t>
            </w:r>
          </w:p>
        </w:tc>
      </w:tr>
    </w:tbl>
    <w:p w14:paraId="78D5DCE9" w14:textId="77777777" w:rsidR="00A73E06" w:rsidRPr="00605631" w:rsidRDefault="00A73E06">
      <w:pPr>
        <w:keepNext/>
        <w:spacing w:after="0"/>
        <w:rPr>
          <w:szCs w:val="26"/>
        </w:rPr>
      </w:pPr>
    </w:p>
    <w:p w14:paraId="3F88D62C" w14:textId="77777777" w:rsidR="00A73E06" w:rsidRPr="00605631" w:rsidRDefault="008F32C9">
      <w:pPr>
        <w:pStyle w:val="TableCaption"/>
        <w:rPr>
          <w:szCs w:val="26"/>
        </w:rPr>
      </w:pPr>
      <w:bookmarkStart w:id="36" w:name="_Toc242199430"/>
      <w:r w:rsidRPr="00605631">
        <w:rPr>
          <w:szCs w:val="26"/>
        </w:rPr>
        <w:t>Bảng 3.12: Use case Hủy lượt giữ vé</w:t>
      </w:r>
      <w:bookmarkEnd w:id="36"/>
    </w:p>
    <w:p w14:paraId="7F8D35D0" w14:textId="77777777" w:rsidR="00A73E06" w:rsidRPr="00605631" w:rsidRDefault="008F32C9">
      <w:pPr>
        <w:pStyle w:val="Heading3"/>
        <w:rPr>
          <w:szCs w:val="26"/>
        </w:rPr>
      </w:pPr>
      <w:r w:rsidRPr="00605631">
        <w:rPr>
          <w:szCs w:val="26"/>
        </w:rPr>
        <w:t>3.4.10. Tạo đơn mua vé</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7813D2AE"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75678FA" w14:textId="77777777" w:rsidR="00A73E06" w:rsidRPr="00605631" w:rsidRDefault="008F32C9">
            <w:pPr>
              <w:pStyle w:val="TableBody"/>
              <w:jc w:val="center"/>
              <w:rPr>
                <w:szCs w:val="26"/>
              </w:rPr>
            </w:pPr>
            <w:r>
              <w:rPr>
                <w:b/>
                <w:szCs w:val="26"/>
              </w:rPr>
              <w:t>Use Case Tạo đơn mua vé</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B6BF7F1" w14:textId="77777777" w:rsidR="00A73E06" w:rsidRPr="00605631" w:rsidRDefault="008F32C9">
            <w:pPr>
              <w:pStyle w:val="TableBody"/>
              <w:rPr>
                <w:szCs w:val="26"/>
              </w:rPr>
            </w:pPr>
            <w:r>
              <w:rPr>
                <w:b/>
                <w:szCs w:val="26"/>
              </w:rPr>
              <w:t>Use Case Tạo đơn mua vé</w:t>
            </w:r>
          </w:p>
        </w:tc>
      </w:tr>
      <w:tr w:rsidR="00A73E06" w:rsidRPr="00605631" w14:paraId="3464929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B866069"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D2D7815" w14:textId="77777777" w:rsidR="00A73E06" w:rsidRPr="00605631" w:rsidRDefault="008F32C9">
            <w:pPr>
              <w:pStyle w:val="TableBody"/>
              <w:rPr>
                <w:szCs w:val="26"/>
              </w:rPr>
            </w:pPr>
            <w:r>
              <w:rPr>
                <w:szCs w:val="26"/>
              </w:rPr>
              <w:t>Cho phép người mua tạo duy nhất một đơn hàng từ lượt giữ còn hiệu lực.</w:t>
            </w:r>
          </w:p>
        </w:tc>
      </w:tr>
      <w:tr w:rsidR="00A73E06" w:rsidRPr="00605631" w14:paraId="140193C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158D0AD"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74A2F34" w14:textId="77777777" w:rsidR="00A73E06" w:rsidRPr="00605631" w:rsidRDefault="008F32C9">
            <w:pPr>
              <w:pStyle w:val="TableBody"/>
              <w:rPr>
                <w:szCs w:val="26"/>
              </w:rPr>
            </w:pPr>
            <w:r>
              <w:rPr>
                <w:szCs w:val="26"/>
              </w:rPr>
              <w:t>Người mua đã xác minh</w:t>
            </w:r>
          </w:p>
        </w:tc>
      </w:tr>
      <w:tr w:rsidR="00A73E06" w:rsidRPr="00605631" w14:paraId="15CA88E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B8E90AF"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751522E" w14:textId="77777777" w:rsidR="00A73E06" w:rsidRPr="00605631" w:rsidRDefault="008F32C9">
            <w:pPr>
              <w:pStyle w:val="TableBody"/>
              <w:rPr>
                <w:szCs w:val="26"/>
              </w:rPr>
            </w:pPr>
            <w:r>
              <w:rPr>
                <w:szCs w:val="26"/>
              </w:rPr>
              <w:t>Người mua là chủ lượt giữ; lượt giữ đang ACTIVE, chưa hết hạn và chưa tạo đơn trước đó.</w:t>
            </w:r>
          </w:p>
        </w:tc>
      </w:tr>
      <w:tr w:rsidR="00A73E06" w:rsidRPr="00605631" w14:paraId="36849F5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5F3BA40"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23CEE09" w14:textId="77777777" w:rsidR="00A73E06" w:rsidRPr="00605631" w:rsidRDefault="008F32C9">
            <w:pPr>
              <w:pStyle w:val="TableBody"/>
              <w:keepNext/>
              <w:rPr>
                <w:szCs w:val="26"/>
              </w:rPr>
            </w:pPr>
            <w:r>
              <w:rPr>
                <w:szCs w:val="26"/>
              </w:rPr>
              <w:t>1. Người mua chọn tiếp tục đặt vé từ lượt giữ hiện tại.</w:t>
            </w:r>
            <w:r>
              <w:rPr>
                <w:szCs w:val="26"/>
              </w:rPr>
              <w:br/>
              <w:t>2. Hệ thống kiểm tra chủ sở hữu, trạng thái sự kiện, thời hạn lượt giữ và ràng buộc mỗi lượt giữ chỉ tạo một đơn.</w:t>
            </w:r>
            <w:r>
              <w:rPr>
                <w:szCs w:val="26"/>
              </w:rPr>
              <w:br/>
              <w:t>3. Hệ thống tạo Order và chuyển từng TicketHoldItem thành OrderItem trong cùng giao dịch.</w:t>
            </w:r>
            <w:r>
              <w:rPr>
                <w:szCs w:val="26"/>
              </w:rPr>
              <w:br/>
              <w:t>4. Hệ thống lưu snapshot khu, nhãn ghế, số lượng và đơn giá từ lượt giữ.</w:t>
            </w:r>
            <w:r>
              <w:rPr>
                <w:szCs w:val="26"/>
              </w:rPr>
              <w:br/>
              <w:t>5. Hệ thống tính subtotalAmount ở máy chủ và hiển thị đơn chờ thanh toán.</w:t>
            </w:r>
            <w:r>
              <w:rPr>
                <w:szCs w:val="26"/>
              </w:rPr>
              <w:br/>
              <w:t>6. Việc tạo đơn không gia hạn thời gian 10 phút của lượt giữ.</w:t>
            </w:r>
          </w:p>
        </w:tc>
      </w:tr>
    </w:tbl>
    <w:p w14:paraId="18E2B9A9" w14:textId="77777777" w:rsidR="00A73E06" w:rsidRPr="00605631" w:rsidRDefault="00A73E06">
      <w:pPr>
        <w:keepNext/>
        <w:spacing w:after="0"/>
        <w:rPr>
          <w:szCs w:val="26"/>
        </w:rPr>
      </w:pPr>
    </w:p>
    <w:p w14:paraId="4CF93A12" w14:textId="77777777" w:rsidR="00A73E06" w:rsidRPr="00605631" w:rsidRDefault="008F32C9">
      <w:pPr>
        <w:pStyle w:val="TableCaption"/>
        <w:rPr>
          <w:szCs w:val="26"/>
        </w:rPr>
      </w:pPr>
      <w:bookmarkStart w:id="37" w:name="_Toc242199431"/>
      <w:r w:rsidRPr="00605631">
        <w:rPr>
          <w:szCs w:val="26"/>
        </w:rPr>
        <w:t>Bảng 3.13: Use case Tạo đơn mua vé</w:t>
      </w:r>
      <w:bookmarkEnd w:id="37"/>
    </w:p>
    <w:p w14:paraId="1035AECA" w14:textId="77777777" w:rsidR="00A73E06" w:rsidRPr="00605631" w:rsidRDefault="008F32C9">
      <w:pPr>
        <w:pStyle w:val="Heading3"/>
        <w:rPr>
          <w:szCs w:val="26"/>
        </w:rPr>
      </w:pPr>
      <w:r w:rsidRPr="00605631">
        <w:rPr>
          <w:szCs w:val="26"/>
        </w:rPr>
        <w:t>3.4.11. Áp dụng và bỏ mã giảm giá</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7330B7E6"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67F4496" w14:textId="77777777" w:rsidR="00A73E06" w:rsidRPr="00605631" w:rsidRDefault="008F32C9">
            <w:pPr>
              <w:pStyle w:val="TableBody"/>
              <w:jc w:val="center"/>
              <w:rPr>
                <w:szCs w:val="26"/>
              </w:rPr>
            </w:pPr>
            <w:r>
              <w:rPr>
                <w:b/>
                <w:szCs w:val="26"/>
              </w:rPr>
              <w:t>Use Case Áp dụng và bỏ mã giảm giá</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B771A18" w14:textId="77777777" w:rsidR="00A73E06" w:rsidRPr="00605631" w:rsidRDefault="008F32C9">
            <w:pPr>
              <w:pStyle w:val="TableBody"/>
              <w:rPr>
                <w:szCs w:val="26"/>
              </w:rPr>
            </w:pPr>
            <w:r>
              <w:rPr>
                <w:b/>
                <w:szCs w:val="26"/>
              </w:rPr>
              <w:t>Use Case Áp dụng và bỏ mã giảm giá</w:t>
            </w:r>
          </w:p>
        </w:tc>
      </w:tr>
      <w:tr w:rsidR="00A73E06" w:rsidRPr="00605631" w14:paraId="30E9714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F0BE0B3"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5B80D76" w14:textId="77777777" w:rsidR="00A73E06" w:rsidRPr="00605631" w:rsidRDefault="008F32C9">
            <w:pPr>
              <w:pStyle w:val="TableBody"/>
              <w:rPr>
                <w:szCs w:val="26"/>
              </w:rPr>
            </w:pPr>
            <w:r>
              <w:rPr>
                <w:szCs w:val="26"/>
              </w:rPr>
              <w:t>Cho phép người mua áp dụng tối đa một mã giảm giá hợp lệ hoặc bỏ mã khỏi đơn chưa thanh toán.</w:t>
            </w:r>
          </w:p>
        </w:tc>
      </w:tr>
      <w:tr w:rsidR="00A73E06" w:rsidRPr="00605631" w14:paraId="3517B0A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6ABDC75"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A352D4E" w14:textId="77777777" w:rsidR="00A73E06" w:rsidRPr="00605631" w:rsidRDefault="008F32C9">
            <w:pPr>
              <w:pStyle w:val="TableBody"/>
              <w:rPr>
                <w:szCs w:val="26"/>
              </w:rPr>
            </w:pPr>
            <w:r>
              <w:rPr>
                <w:szCs w:val="26"/>
              </w:rPr>
              <w:t>Người mua đã xác minh</w:t>
            </w:r>
          </w:p>
        </w:tc>
      </w:tr>
      <w:tr w:rsidR="00A73E06" w:rsidRPr="00605631" w14:paraId="344BAAD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8E19E2F"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27E59E6" w14:textId="77777777" w:rsidR="00A73E06" w:rsidRPr="00605631" w:rsidRDefault="008F32C9">
            <w:pPr>
              <w:pStyle w:val="TableBody"/>
              <w:rPr>
                <w:szCs w:val="26"/>
              </w:rPr>
            </w:pPr>
            <w:r>
              <w:rPr>
                <w:szCs w:val="26"/>
              </w:rPr>
              <w:t>Người mua là chủ đơn; đơn chưa thanh toán, lượt giữ còn hiệu lực và không có Payment đang xử lý hoặc chưa rõ kết quả.</w:t>
            </w:r>
          </w:p>
        </w:tc>
      </w:tr>
      <w:tr w:rsidR="00A73E06" w:rsidRPr="00605631" w14:paraId="197BDF8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5E4DABB"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7A82AB9" w14:textId="77777777" w:rsidR="00A73E06" w:rsidRPr="00605631" w:rsidRDefault="008F32C9">
            <w:pPr>
              <w:pStyle w:val="TableBody"/>
              <w:keepNext/>
              <w:rPr>
                <w:szCs w:val="26"/>
              </w:rPr>
            </w:pPr>
            <w:r>
              <w:rPr>
                <w:szCs w:val="26"/>
              </w:rPr>
              <w:t>1. Người mua nhập mã giảm giá hoặc chọn bỏ mã đang áp dụng.</w:t>
            </w:r>
            <w:r>
              <w:rPr>
                <w:szCs w:val="26"/>
              </w:rPr>
              <w:br/>
              <w:t>2. Khi áp dụng, hệ thống kiểm tra mã đang kích hoạt, còn thời hạn, thuộc cùng tổ chức với sự kiện và chưa vượt maxUses.</w:t>
            </w:r>
            <w:r>
              <w:rPr>
                <w:szCs w:val="26"/>
              </w:rPr>
              <w:br/>
              <w:t>3. Hệ thống kiểm tra mỗi đơn chỉ có tối đa một mã và khóa Coupon để bảo đảm tổng lượt RESERVED + CONSUMED không vượt giới hạn.</w:t>
            </w:r>
            <w:r>
              <w:rPr>
                <w:szCs w:val="26"/>
              </w:rPr>
              <w:br/>
              <w:t>4. Hệ thống giữ một lượt dùng cho đơn và tính mức giảm: phần trăm không vượt 30%; số tiền cố định được giới hạn ở 30% subtotalAmount.</w:t>
            </w:r>
            <w:r>
              <w:rPr>
                <w:szCs w:val="26"/>
              </w:rPr>
              <w:br/>
              <w:t>5. Hệ thống cập nhật tổng tiền và hiển thị kết quả.</w:t>
            </w:r>
            <w:r>
              <w:rPr>
                <w:szCs w:val="26"/>
              </w:rPr>
              <w:br/>
              <w:t>6. Khi người mua bỏ mã trước lúc khởi tạo thanh toán, hệ thống trả lượt đang giữ và tính lại tổng tiền.</w:t>
            </w:r>
            <w:r>
              <w:rPr>
                <w:szCs w:val="26"/>
              </w:rPr>
              <w:br/>
              <w:t>7. Hệ thống từ chối thay đổi mã nếu Payment đang xử lý hoặc chưa rõ kết quả.</w:t>
            </w:r>
          </w:p>
        </w:tc>
      </w:tr>
    </w:tbl>
    <w:p w14:paraId="403B6CED" w14:textId="77777777" w:rsidR="00A73E06" w:rsidRPr="00605631" w:rsidRDefault="00A73E06">
      <w:pPr>
        <w:keepNext/>
        <w:spacing w:after="0"/>
        <w:rPr>
          <w:szCs w:val="26"/>
        </w:rPr>
      </w:pPr>
    </w:p>
    <w:p w14:paraId="42CE97FD" w14:textId="77777777" w:rsidR="00A73E06" w:rsidRPr="00605631" w:rsidRDefault="008F32C9">
      <w:pPr>
        <w:pStyle w:val="TableCaption"/>
        <w:rPr>
          <w:szCs w:val="26"/>
        </w:rPr>
      </w:pPr>
      <w:bookmarkStart w:id="38" w:name="_Toc242199432"/>
      <w:r w:rsidRPr="00605631">
        <w:rPr>
          <w:szCs w:val="26"/>
        </w:rPr>
        <w:t>Bảng 3.14: Use case Áp dụng và bỏ mã giảm giá</w:t>
      </w:r>
      <w:bookmarkEnd w:id="38"/>
    </w:p>
    <w:p w14:paraId="0AA9A13A" w14:textId="77777777" w:rsidR="00A73E06" w:rsidRPr="00605631" w:rsidRDefault="008F32C9">
      <w:pPr>
        <w:pStyle w:val="Heading3"/>
        <w:rPr>
          <w:szCs w:val="26"/>
        </w:rPr>
      </w:pPr>
      <w:r w:rsidRPr="00605631">
        <w:rPr>
          <w:szCs w:val="26"/>
        </w:rPr>
        <w:t>3.4.12. Thanh toán qua VNPAY Sandbox</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5499AC0A"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89AD928" w14:textId="77777777" w:rsidR="00A73E06" w:rsidRPr="00605631" w:rsidRDefault="008F32C9">
            <w:pPr>
              <w:pStyle w:val="TableBody"/>
              <w:jc w:val="center"/>
              <w:rPr>
                <w:szCs w:val="26"/>
              </w:rPr>
            </w:pPr>
            <w:r>
              <w:rPr>
                <w:b/>
                <w:szCs w:val="26"/>
              </w:rPr>
              <w:t>Use Case Thanh toán qua VNPAY Sandbox</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7899804" w14:textId="77777777" w:rsidR="00A73E06" w:rsidRPr="00605631" w:rsidRDefault="008F32C9">
            <w:pPr>
              <w:pStyle w:val="TableBody"/>
              <w:rPr>
                <w:szCs w:val="26"/>
              </w:rPr>
            </w:pPr>
            <w:r>
              <w:rPr>
                <w:b/>
                <w:szCs w:val="26"/>
              </w:rPr>
              <w:t>Use Case Thanh toán qua VNPAY Sandbox</w:t>
            </w:r>
          </w:p>
        </w:tc>
      </w:tr>
      <w:tr w:rsidR="00A73E06" w:rsidRPr="00605631" w14:paraId="5ECC4E1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669ECA0"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8A78CAB" w14:textId="77777777" w:rsidR="00A73E06" w:rsidRPr="00605631" w:rsidRDefault="008F32C9">
            <w:pPr>
              <w:pStyle w:val="TableBody"/>
              <w:rPr>
                <w:szCs w:val="26"/>
              </w:rPr>
            </w:pPr>
            <w:r>
              <w:rPr>
                <w:szCs w:val="26"/>
              </w:rPr>
              <w:t>Cho phép người mua thanh toán đơn qua VNPAY Sandbox và phát hành vé sau khi kết quả thanh toán được xác thực.</w:t>
            </w:r>
          </w:p>
        </w:tc>
      </w:tr>
      <w:tr w:rsidR="00A73E06" w:rsidRPr="00605631" w14:paraId="5AC8341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EDCBD9E"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5633A80" w14:textId="77777777" w:rsidR="00A73E06" w:rsidRPr="00605631" w:rsidRDefault="008F32C9">
            <w:pPr>
              <w:pStyle w:val="TableBody"/>
              <w:rPr>
                <w:szCs w:val="26"/>
              </w:rPr>
            </w:pPr>
            <w:r>
              <w:rPr>
                <w:szCs w:val="26"/>
              </w:rPr>
              <w:t>Người mua đã xác minh; VNPAY Sandbox</w:t>
            </w:r>
          </w:p>
        </w:tc>
      </w:tr>
      <w:tr w:rsidR="00A73E06" w:rsidRPr="00605631" w14:paraId="28EA7D0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D8420CA"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0EAC092" w14:textId="77777777" w:rsidR="00A73E06" w:rsidRPr="00605631" w:rsidRDefault="008F32C9">
            <w:pPr>
              <w:pStyle w:val="TableBody"/>
              <w:rPr>
                <w:szCs w:val="26"/>
              </w:rPr>
            </w:pPr>
            <w:r>
              <w:rPr>
                <w:szCs w:val="26"/>
              </w:rPr>
              <w:t>Người mua là chủ đơn; đơn đang chờ thanh toán; sự kiện còn hợp lệ để bán; lượt giữ còn hiệu lực.</w:t>
            </w:r>
          </w:p>
        </w:tc>
      </w:tr>
      <w:tr w:rsidR="00A73E06" w:rsidRPr="00605631" w14:paraId="05D97FE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6CC37A9"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380235E" w14:textId="77777777" w:rsidR="00A73E06" w:rsidRPr="00605631" w:rsidRDefault="008F32C9">
            <w:pPr>
              <w:pStyle w:val="TableBody"/>
              <w:keepNext/>
              <w:rPr>
                <w:szCs w:val="26"/>
              </w:rPr>
            </w:pPr>
            <w:r>
              <w:rPr>
                <w:szCs w:val="26"/>
              </w:rPr>
              <w:t>1. Người mua chọn thanh toán.</w:t>
            </w:r>
            <w:r>
              <w:rPr>
                <w:szCs w:val="26"/>
              </w:rPr>
              <w:br/>
              <w:t>2. Hệ thống kiểm tra chủ đơn, Event PUBLISHED, saleStart &lt;= now &lt; saleEnd, Hold còn hạn, coupon và tổng tiền máy chủ.</w:t>
            </w:r>
            <w:r>
              <w:rPr>
                <w:szCs w:val="26"/>
              </w:rPr>
              <w:br/>
              <w:t>3. Với totalAmount &gt; 0, gọi Payment.start(order, txnRef), lưu Payment.order bắt buộc và amount snapshot bất biến, commit rồi chuyển tới VNPAY.</w:t>
            </w:r>
            <w:r>
              <w:rPr>
                <w:szCs w:val="26"/>
              </w:rPr>
              <w:br/>
              <w:t>4. Return URL chỉ hiển thị; IPN/query xác thực chữ ký, merchant, tham chiếu, amount, loại tiền và trạng thái mới được ghi nhận.</w:t>
            </w:r>
            <w:r>
              <w:rPr>
                <w:szCs w:val="26"/>
              </w:rPr>
              <w:br/>
              <w:t>5. Nếu còn đủ điều kiện bán/giữ, trong một giao dịch ghi Payment CAPTURED/paidAt, gọi Order.markPaid(payment, now), đặt acceptedPayment của chính Order và Order.paidAt, consume TicketHold, bán kho, dùng coupon và phát hành Ticket.</w:t>
            </w:r>
            <w:r>
              <w:rPr>
                <w:szCs w:val="26"/>
              </w:rPr>
              <w:br/>
              <w:t>6. IPN lặp trả kết quả cũ, không đổi acceptedPayment hoặc phát hành thêm vé.</w:t>
            </w:r>
            <w:r>
              <w:rPr>
                <w:szCs w:val="26"/>
              </w:rPr>
              <w:br/>
              <w:t>7. Thu khi Hold hết hạn/giải phóng, thu trùng, Event hủy hoặc qua saleEnd: ghi CAPTURED, tạo đúng một Refund PAYMENT_COMPENSATION/APPROVED gắn Payment, không có Ticket và không phát hành vé mới.</w:t>
            </w:r>
            <w:r>
              <w:rPr>
                <w:szCs w:val="26"/>
              </w:rPr>
              <w:br/>
              <w:t>8. UNKNOWN phải truy vấn, không đoán thất bại để thu lại.</w:t>
            </w:r>
            <w:r>
              <w:rPr>
                <w:szCs w:val="26"/>
              </w:rPr>
              <w:br/>
              <w:t>9. Đơn 0đ vẫn kiểm tra Event/Hold/cửa sổ bán, markPaid(null, now), ghi paidAt và phát hành vé; không có Payment giả, acceptedPayment trống.</w:t>
            </w:r>
            <w:r>
              <w:rPr>
                <w:szCs w:val="26"/>
              </w:rPr>
              <w:br/>
              <w:t>10. Email sau commit; lỗi gửi không đảo ngược trạng thái.</w:t>
            </w:r>
          </w:p>
        </w:tc>
      </w:tr>
    </w:tbl>
    <w:p w14:paraId="040B8D18" w14:textId="77777777" w:rsidR="00A73E06" w:rsidRPr="00605631" w:rsidRDefault="00A73E06">
      <w:pPr>
        <w:keepNext/>
        <w:spacing w:after="0"/>
        <w:rPr>
          <w:szCs w:val="26"/>
        </w:rPr>
      </w:pPr>
    </w:p>
    <w:p w14:paraId="4A308798" w14:textId="77777777" w:rsidR="00A73E06" w:rsidRPr="00605631" w:rsidRDefault="008F32C9">
      <w:pPr>
        <w:pStyle w:val="TableCaption"/>
        <w:rPr>
          <w:szCs w:val="26"/>
        </w:rPr>
      </w:pPr>
      <w:bookmarkStart w:id="39" w:name="_Toc242199433"/>
      <w:r w:rsidRPr="00605631">
        <w:rPr>
          <w:szCs w:val="26"/>
        </w:rPr>
        <w:t>Bảng 3.15: Use case Thanh toán qua VNPAY Sandbox</w:t>
      </w:r>
      <w:bookmarkEnd w:id="39"/>
    </w:p>
    <w:p w14:paraId="42CE9CB3" w14:textId="77777777" w:rsidR="00A73E06" w:rsidRPr="00605631" w:rsidRDefault="008F32C9">
      <w:pPr>
        <w:pStyle w:val="Heading3"/>
        <w:rPr>
          <w:szCs w:val="26"/>
        </w:rPr>
      </w:pPr>
      <w:r w:rsidRPr="00605631">
        <w:rPr>
          <w:szCs w:val="26"/>
        </w:rPr>
        <w:t>3.4.13. Xem đơn mua vé và vé điện tử</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7AE31653"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B5E47A3" w14:textId="77777777" w:rsidR="00A73E06" w:rsidRPr="00605631" w:rsidRDefault="008F32C9">
            <w:pPr>
              <w:pStyle w:val="TableBody"/>
              <w:jc w:val="center"/>
              <w:rPr>
                <w:szCs w:val="26"/>
              </w:rPr>
            </w:pPr>
            <w:r>
              <w:rPr>
                <w:b/>
                <w:szCs w:val="26"/>
              </w:rPr>
              <w:t>Use Case Xem đơn mua vé và vé điện tử</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AEEEC11" w14:textId="77777777" w:rsidR="00A73E06" w:rsidRPr="00605631" w:rsidRDefault="008F32C9">
            <w:pPr>
              <w:pStyle w:val="TableBody"/>
              <w:rPr>
                <w:szCs w:val="26"/>
              </w:rPr>
            </w:pPr>
            <w:r>
              <w:rPr>
                <w:b/>
                <w:szCs w:val="26"/>
              </w:rPr>
              <w:t>Use Case Xem đơn mua vé và vé điện tử</w:t>
            </w:r>
          </w:p>
        </w:tc>
      </w:tr>
      <w:tr w:rsidR="00A73E06" w:rsidRPr="00605631" w14:paraId="6600E5D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4DC594C"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45AAF39" w14:textId="77777777" w:rsidR="00A73E06" w:rsidRPr="00605631" w:rsidRDefault="008F32C9">
            <w:pPr>
              <w:pStyle w:val="TableBody"/>
              <w:rPr>
                <w:szCs w:val="26"/>
              </w:rPr>
            </w:pPr>
            <w:r>
              <w:rPr>
                <w:szCs w:val="26"/>
              </w:rPr>
              <w:t>Cho phép người mua xem các đơn thuộc tài khoản mình và các vé điện tử đã được phát hành.</w:t>
            </w:r>
          </w:p>
        </w:tc>
      </w:tr>
      <w:tr w:rsidR="00A73E06" w:rsidRPr="00605631" w14:paraId="23A1817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B7F260D"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7E3A799" w14:textId="77777777" w:rsidR="00A73E06" w:rsidRPr="00605631" w:rsidRDefault="008F32C9">
            <w:pPr>
              <w:pStyle w:val="TableBody"/>
              <w:rPr>
                <w:szCs w:val="26"/>
              </w:rPr>
            </w:pPr>
            <w:r>
              <w:rPr>
                <w:szCs w:val="26"/>
              </w:rPr>
              <w:t>Người mua đã xác minh</w:t>
            </w:r>
          </w:p>
        </w:tc>
      </w:tr>
      <w:tr w:rsidR="00A73E06" w:rsidRPr="00605631" w14:paraId="1FA7D07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5F130EA" w14:textId="77777777" w:rsidR="00A73E06" w:rsidRPr="00605631" w:rsidRDefault="008F32C9">
            <w:pPr>
              <w:pStyle w:val="TableBody"/>
              <w:rPr>
                <w:szCs w:val="26"/>
              </w:rPr>
            </w:pPr>
            <w:r>
              <w:rPr>
                <w:b/>
                <w:szCs w:val="26"/>
              </w:rPr>
              <w:lastRenderedPageBreak/>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0EE43B2" w14:textId="77777777" w:rsidR="00A73E06" w:rsidRPr="00605631" w:rsidRDefault="008F32C9">
            <w:pPr>
              <w:pStyle w:val="TableBody"/>
              <w:rPr>
                <w:szCs w:val="26"/>
              </w:rPr>
            </w:pPr>
            <w:r>
              <w:rPr>
                <w:szCs w:val="26"/>
              </w:rPr>
              <w:t>Người mua đã đăng nhập; đơn hoặc vé cần xem thuộc chính người mua.</w:t>
            </w:r>
          </w:p>
        </w:tc>
      </w:tr>
      <w:tr w:rsidR="00A73E06" w:rsidRPr="00605631" w14:paraId="78F5D3D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3F5460B" w14:textId="77777777" w:rsidR="00A73E06" w:rsidRPr="00605631" w:rsidRDefault="008F32C9">
            <w:pPr>
              <w:pStyle w:val="TableBody"/>
              <w:keepNext/>
              <w:rPr>
                <w:szCs w:val="26"/>
              </w:rPr>
            </w:pPr>
            <w:r>
              <w:rPr>
                <w:b/>
                <w:szCs w:val="26"/>
              </w:rPr>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38CBB2E" w14:textId="77777777" w:rsidR="00A73E06" w:rsidRPr="00605631" w:rsidRDefault="008F32C9">
            <w:pPr>
              <w:pStyle w:val="TableBody"/>
              <w:keepNext/>
              <w:rPr>
                <w:szCs w:val="26"/>
              </w:rPr>
            </w:pPr>
            <w:r>
              <w:rPr>
                <w:szCs w:val="26"/>
              </w:rPr>
              <w:t>1. Người mua mở danh sách đơn hoặc “Vé của tôi”.</w:t>
            </w:r>
            <w:r>
              <w:rPr>
                <w:szCs w:val="26"/>
              </w:rPr>
              <w:br/>
              <w:t>2. Hệ thống chỉ truy vấn dữ liệu thuộc tài khoản hiện tại.</w:t>
            </w:r>
            <w:r>
              <w:rPr>
                <w:szCs w:val="26"/>
              </w:rPr>
              <w:br/>
              <w:t>3. Hệ thống hiển thị thông tin đơn, các mục vé, số tiền, trạng thái thanh toán và trạng thái hoàn nếu có.</w:t>
            </w:r>
            <w:r>
              <w:rPr>
                <w:szCs w:val="26"/>
              </w:rPr>
              <w:br/>
              <w:t>4. Với vé đã phát hành, hệ thống hiển thị sự kiện, khu hoặc ghế, số tiền thực trả, trạng thái vé và mã QR.</w:t>
            </w:r>
            <w:r>
              <w:rPr>
                <w:szCs w:val="26"/>
              </w:rPr>
              <w:br/>
              <w:t>5. Người mua có thể mở chi tiết từng vé hoặc chuyển sang chức năng chia sẻ QR.</w:t>
            </w:r>
            <w:r>
              <w:rPr>
                <w:szCs w:val="26"/>
              </w:rPr>
              <w:br/>
              <w:t>6. Nếu sửa mã định danh để truy cập dữ liệu của người khác, hệ thống từ chối.</w:t>
            </w:r>
          </w:p>
        </w:tc>
      </w:tr>
    </w:tbl>
    <w:p w14:paraId="09CCA9F6" w14:textId="77777777" w:rsidR="00A73E06" w:rsidRPr="00605631" w:rsidRDefault="00A73E06">
      <w:pPr>
        <w:keepNext/>
        <w:spacing w:after="0"/>
        <w:rPr>
          <w:szCs w:val="26"/>
        </w:rPr>
      </w:pPr>
    </w:p>
    <w:p w14:paraId="0BA10788" w14:textId="77777777" w:rsidR="00A73E06" w:rsidRPr="00605631" w:rsidRDefault="008F32C9">
      <w:pPr>
        <w:pStyle w:val="TableCaption"/>
        <w:rPr>
          <w:szCs w:val="26"/>
        </w:rPr>
      </w:pPr>
      <w:bookmarkStart w:id="40" w:name="_Toc242199434"/>
      <w:r w:rsidRPr="00605631">
        <w:rPr>
          <w:szCs w:val="26"/>
        </w:rPr>
        <w:t>Bảng 3.16: Use case Xem đơn mua vé và vé điện tử</w:t>
      </w:r>
      <w:bookmarkEnd w:id="40"/>
    </w:p>
    <w:p w14:paraId="3BAA929F" w14:textId="77777777" w:rsidR="00A73E06" w:rsidRPr="00605631" w:rsidRDefault="008F32C9">
      <w:pPr>
        <w:pStyle w:val="Heading3"/>
        <w:rPr>
          <w:szCs w:val="26"/>
        </w:rPr>
      </w:pPr>
      <w:r w:rsidRPr="00605631">
        <w:rPr>
          <w:szCs w:val="26"/>
        </w:rPr>
        <w:t>3.4.14. Chia sẻ mã QR của vé</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64ED771F"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9C7A9AB" w14:textId="77777777" w:rsidR="00A73E06" w:rsidRPr="00605631" w:rsidRDefault="008F32C9">
            <w:pPr>
              <w:pStyle w:val="TableBody"/>
              <w:jc w:val="center"/>
              <w:rPr>
                <w:szCs w:val="26"/>
              </w:rPr>
            </w:pPr>
            <w:r>
              <w:rPr>
                <w:b/>
                <w:szCs w:val="26"/>
              </w:rPr>
              <w:t>Use Case Chia sẻ mã QR của vé</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BC4B8AD" w14:textId="77777777" w:rsidR="00A73E06" w:rsidRPr="00605631" w:rsidRDefault="008F32C9">
            <w:pPr>
              <w:pStyle w:val="TableBody"/>
              <w:rPr>
                <w:szCs w:val="26"/>
              </w:rPr>
            </w:pPr>
            <w:r>
              <w:rPr>
                <w:b/>
                <w:szCs w:val="26"/>
              </w:rPr>
              <w:t>Use Case Chia sẻ mã QR của vé</w:t>
            </w:r>
          </w:p>
        </w:tc>
      </w:tr>
      <w:tr w:rsidR="00A73E06" w:rsidRPr="00605631" w14:paraId="307569F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4FFDBE6"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6A3AECA" w14:textId="77777777" w:rsidR="00A73E06" w:rsidRPr="00605631" w:rsidRDefault="008F32C9">
            <w:pPr>
              <w:pStyle w:val="TableBody"/>
              <w:rPr>
                <w:szCs w:val="26"/>
              </w:rPr>
            </w:pPr>
            <w:r>
              <w:rPr>
                <w:szCs w:val="26"/>
              </w:rPr>
              <w:t>Cho phép người mua cung cấp mã QR của một vé cho người đi cùng mà không chuyển quyền sở hữu đơn.</w:t>
            </w:r>
          </w:p>
        </w:tc>
      </w:tr>
      <w:tr w:rsidR="00A73E06" w:rsidRPr="00605631" w14:paraId="6E9A35E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36F798F"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6971F58" w14:textId="77777777" w:rsidR="00A73E06" w:rsidRPr="00605631" w:rsidRDefault="008F32C9">
            <w:pPr>
              <w:pStyle w:val="TableBody"/>
              <w:rPr>
                <w:szCs w:val="26"/>
              </w:rPr>
            </w:pPr>
            <w:r>
              <w:rPr>
                <w:szCs w:val="26"/>
              </w:rPr>
              <w:t>Người mua đã xác minh</w:t>
            </w:r>
          </w:p>
        </w:tc>
      </w:tr>
      <w:tr w:rsidR="00A73E06" w:rsidRPr="00605631" w14:paraId="1C97959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D11DA72"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0F61BDC" w14:textId="77777777" w:rsidR="00A73E06" w:rsidRPr="00605631" w:rsidRDefault="008F32C9">
            <w:pPr>
              <w:pStyle w:val="TableBody"/>
              <w:rPr>
                <w:szCs w:val="26"/>
              </w:rPr>
            </w:pPr>
            <w:r>
              <w:rPr>
                <w:szCs w:val="26"/>
              </w:rPr>
              <w:t>Người mua là chủ đơn; vé đã được phát hành và tồn tại trong “Vé của tôi”.</w:t>
            </w:r>
          </w:p>
        </w:tc>
      </w:tr>
      <w:tr w:rsidR="00A73E06" w:rsidRPr="00605631" w14:paraId="140A093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E52DDC7"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C131B45" w14:textId="77777777" w:rsidR="00A73E06" w:rsidRPr="00605631" w:rsidRDefault="008F32C9">
            <w:pPr>
              <w:pStyle w:val="TableBody"/>
              <w:keepNext/>
              <w:rPr>
                <w:szCs w:val="26"/>
              </w:rPr>
            </w:pPr>
            <w:r>
              <w:rPr>
                <w:szCs w:val="26"/>
              </w:rPr>
              <w:t>1. Người mua mở một vé và chọn chia sẻ.</w:t>
            </w:r>
            <w:r>
              <w:rPr>
                <w:szCs w:val="26"/>
              </w:rPr>
              <w:br/>
              <w:t>2. Hệ thống kiểm tra vé thuộc đơn của người mua.</w:t>
            </w:r>
            <w:r>
              <w:rPr>
                <w:szCs w:val="26"/>
              </w:rPr>
              <w:br/>
              <w:t>3. Hệ thống cung cấp ảnh QR hoặc liên kết có token riêng cho đúng vé được chọn.</w:t>
            </w:r>
            <w:r>
              <w:rPr>
                <w:szCs w:val="26"/>
              </w:rPr>
              <w:br/>
              <w:t>4. Người mua gửi nội dung đó cho người đi cùng.</w:t>
            </w:r>
            <w:r>
              <w:rPr>
                <w:szCs w:val="26"/>
              </w:rPr>
              <w:br/>
              <w:t>5. Người cầm vé có thể xuất trình QR khi vào cửa mà không cần tài khoản.</w:t>
            </w:r>
            <w:r>
              <w:rPr>
                <w:szCs w:val="26"/>
              </w:rPr>
              <w:br/>
              <w:t>6. Việc chia sẻ không chuyển quyền quản lý đơn hoặc quyền yêu cầu hoàn và không làm lộ các vé khác trong đơn.</w:t>
            </w:r>
          </w:p>
        </w:tc>
      </w:tr>
    </w:tbl>
    <w:p w14:paraId="600FA8EA" w14:textId="77777777" w:rsidR="00A73E06" w:rsidRPr="00605631" w:rsidRDefault="00A73E06">
      <w:pPr>
        <w:keepNext/>
        <w:spacing w:after="0"/>
        <w:rPr>
          <w:szCs w:val="26"/>
        </w:rPr>
      </w:pPr>
    </w:p>
    <w:p w14:paraId="53D00C79" w14:textId="77777777" w:rsidR="00A73E06" w:rsidRPr="00605631" w:rsidRDefault="008F32C9">
      <w:pPr>
        <w:pStyle w:val="TableCaption"/>
        <w:rPr>
          <w:szCs w:val="26"/>
        </w:rPr>
      </w:pPr>
      <w:bookmarkStart w:id="41" w:name="_Toc242199435"/>
      <w:r w:rsidRPr="00605631">
        <w:rPr>
          <w:szCs w:val="26"/>
        </w:rPr>
        <w:t>Bảng 3.17: Use case Chia sẻ mã QR của vé</w:t>
      </w:r>
      <w:bookmarkEnd w:id="41"/>
    </w:p>
    <w:p w14:paraId="6F7B5446" w14:textId="77777777" w:rsidR="00A73E06" w:rsidRPr="00605631" w:rsidRDefault="008F32C9">
      <w:pPr>
        <w:pStyle w:val="Heading3"/>
        <w:rPr>
          <w:szCs w:val="26"/>
        </w:rPr>
      </w:pPr>
      <w:r w:rsidRPr="00605631">
        <w:rPr>
          <w:szCs w:val="26"/>
        </w:rPr>
        <w:t>3.4.15. Gửi yêu cầu hoàn vé và xem kết quả</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325178ED"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95CE4DB" w14:textId="77777777" w:rsidR="00A73E06" w:rsidRPr="00605631" w:rsidRDefault="008F32C9">
            <w:pPr>
              <w:pStyle w:val="TableBody"/>
              <w:jc w:val="center"/>
              <w:rPr>
                <w:szCs w:val="26"/>
              </w:rPr>
            </w:pPr>
            <w:r>
              <w:rPr>
                <w:b/>
                <w:szCs w:val="26"/>
              </w:rPr>
              <w:t>Use Case Gửi yêu cầu hoàn vé và xem kết quả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BC4A743" w14:textId="77777777" w:rsidR="00A73E06" w:rsidRPr="00605631" w:rsidRDefault="008F32C9">
            <w:pPr>
              <w:pStyle w:val="TableBody"/>
              <w:rPr>
                <w:szCs w:val="26"/>
              </w:rPr>
            </w:pPr>
            <w:r>
              <w:rPr>
                <w:b/>
                <w:szCs w:val="26"/>
              </w:rPr>
              <w:t>Use Case Gửi yêu cầu hoàn vé và xem kết quả</w:t>
            </w:r>
          </w:p>
        </w:tc>
      </w:tr>
      <w:tr w:rsidR="00A73E06" w:rsidRPr="00605631" w14:paraId="6101EB4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A98EFCA"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8341477" w14:textId="77777777" w:rsidR="00A73E06" w:rsidRPr="00605631" w:rsidRDefault="008F32C9">
            <w:pPr>
              <w:pStyle w:val="TableBody"/>
              <w:rPr>
                <w:szCs w:val="26"/>
              </w:rPr>
            </w:pPr>
            <w:r>
              <w:rPr>
                <w:szCs w:val="26"/>
              </w:rPr>
              <w:t>Cho phép chủ đơn chọn các vé đủ điều kiện để yêu cầu hoàn và theo dõi trạng thái xử lý.</w:t>
            </w:r>
          </w:p>
        </w:tc>
      </w:tr>
      <w:tr w:rsidR="00A73E06" w:rsidRPr="00605631" w14:paraId="19F275D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1ABD8AA"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8A3AB60" w14:textId="77777777" w:rsidR="00A73E06" w:rsidRPr="00605631" w:rsidRDefault="008F32C9">
            <w:pPr>
              <w:pStyle w:val="TableBody"/>
              <w:rPr>
                <w:szCs w:val="26"/>
              </w:rPr>
            </w:pPr>
            <w:r>
              <w:rPr>
                <w:szCs w:val="26"/>
              </w:rPr>
              <w:t>Người mua đã xác minh</w:t>
            </w:r>
          </w:p>
        </w:tc>
      </w:tr>
      <w:tr w:rsidR="00A73E06" w:rsidRPr="00605631" w14:paraId="5A6E54F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5A08005"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95C0665" w14:textId="77777777" w:rsidR="00A73E06" w:rsidRPr="00605631" w:rsidRDefault="008F32C9">
            <w:pPr>
              <w:pStyle w:val="TableBody"/>
              <w:rPr>
                <w:szCs w:val="26"/>
              </w:rPr>
            </w:pPr>
            <w:r>
              <w:rPr>
                <w:szCs w:val="26"/>
              </w:rPr>
              <w:t>Người mua là chủ Order PAID; vé được chọn ACTIVE, cùng Order, trước startTime và chưa có nghĩa vụ Refund đang mở.</w:t>
            </w:r>
          </w:p>
        </w:tc>
      </w:tr>
      <w:tr w:rsidR="00A73E06" w:rsidRPr="00605631" w14:paraId="52A60CE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5BD6BF4"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EE357A4" w14:textId="77777777" w:rsidR="00A73E06" w:rsidRPr="00605631" w:rsidRDefault="008F32C9">
            <w:pPr>
              <w:pStyle w:val="TableBody"/>
              <w:keepNext/>
              <w:rPr>
                <w:szCs w:val="26"/>
              </w:rPr>
            </w:pPr>
            <w:r>
              <w:rPr>
                <w:szCs w:val="26"/>
              </w:rPr>
              <w:t>1. Chủ đơn chọn vé và nhập lý do.</w:t>
            </w:r>
            <w:r>
              <w:rPr>
                <w:szCs w:val="26"/>
              </w:rPr>
              <w:br/>
              <w:t>2. Hệ thống kiểm tra chủ sở hữu, cùng Order, trước startTime, vé ACTIVE và nghĩa vụ đang mở.</w:t>
            </w:r>
            <w:r>
              <w:rPr>
                <w:szCs w:val="26"/>
              </w:rPr>
              <w:br/>
              <w:t>3. Amount = tổng Ticket.paidAmount đã lưu.</w:t>
            </w:r>
            <w:r>
              <w:rPr>
                <w:szCs w:val="26"/>
              </w:rPr>
              <w:br/>
              <w:t>4. Trong một giao dịch gọi Refund.requestForTickets với purpose CUSTOMER_REFUND, reasonType CUSTOMER_REQUEST; cùng Refund ở REQUESTED gắn Order/tập Ticket và payment = acceptedPayment hoặc null nếu 0đ, vé chuyển REFUND_PENDING.</w:t>
            </w:r>
            <w:r>
              <w:rPr>
                <w:szCs w:val="26"/>
              </w:rPr>
              <w:br/>
              <w:t>5. Hệ thống hiển thị Refund chờ duyệt.</w:t>
            </w:r>
            <w:r>
              <w:rPr>
                <w:szCs w:val="26"/>
              </w:rPr>
              <w:br/>
              <w:t>6. Khách theo dõi REQUESTED, APPROVED, PROCESSING, NEEDS_RECONCILIATION, RETRYABLE, REJECTED hoặc COMPLETED cùng lý do quyết định; hoàn 0đ vẫn lưu nghĩa vụ, không tạo chuyển tiền.</w:t>
            </w:r>
          </w:p>
        </w:tc>
      </w:tr>
    </w:tbl>
    <w:p w14:paraId="474A3AC9" w14:textId="77777777" w:rsidR="00A73E06" w:rsidRPr="00605631" w:rsidRDefault="00A73E06">
      <w:pPr>
        <w:keepNext/>
        <w:spacing w:after="0"/>
        <w:rPr>
          <w:szCs w:val="26"/>
        </w:rPr>
      </w:pPr>
    </w:p>
    <w:p w14:paraId="05BDF954" w14:textId="77777777" w:rsidR="00A73E06" w:rsidRPr="00605631" w:rsidRDefault="008F32C9">
      <w:pPr>
        <w:pStyle w:val="TableCaption"/>
        <w:rPr>
          <w:szCs w:val="26"/>
        </w:rPr>
      </w:pPr>
      <w:bookmarkStart w:id="42" w:name="_Toc242199436"/>
      <w:r w:rsidRPr="00605631">
        <w:rPr>
          <w:szCs w:val="26"/>
        </w:rPr>
        <w:t>Bảng 3.18: Use case Gửi yêu cầu hoàn vé và xem kết quả</w:t>
      </w:r>
      <w:bookmarkEnd w:id="42"/>
    </w:p>
    <w:p w14:paraId="6412C9DB" w14:textId="77777777" w:rsidR="00A73E06" w:rsidRPr="00605631" w:rsidRDefault="008F32C9">
      <w:pPr>
        <w:pStyle w:val="Heading3"/>
        <w:rPr>
          <w:szCs w:val="26"/>
        </w:rPr>
      </w:pPr>
      <w:r w:rsidRPr="00605631">
        <w:rPr>
          <w:szCs w:val="26"/>
        </w:rPr>
        <w:t>3.4.16. Gửi yêu cầu tạo tổ chức và xem kết quả</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2154D3F7"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FD6B532" w14:textId="77777777" w:rsidR="00A73E06" w:rsidRPr="00605631" w:rsidRDefault="008F32C9">
            <w:pPr>
              <w:pStyle w:val="TableBody"/>
              <w:jc w:val="center"/>
              <w:rPr>
                <w:szCs w:val="26"/>
              </w:rPr>
            </w:pPr>
            <w:r>
              <w:rPr>
                <w:b/>
                <w:szCs w:val="26"/>
              </w:rPr>
              <w:t>Use Case Gửi yêu cầu tạo tổ chức và xem kết quả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AF20274" w14:textId="77777777" w:rsidR="00A73E06" w:rsidRPr="00605631" w:rsidRDefault="008F32C9">
            <w:pPr>
              <w:pStyle w:val="TableBody"/>
              <w:rPr>
                <w:szCs w:val="26"/>
              </w:rPr>
            </w:pPr>
            <w:r>
              <w:rPr>
                <w:b/>
                <w:szCs w:val="26"/>
              </w:rPr>
              <w:t>Use Case Gửi yêu cầu tạo tổ chức và xem kết quả</w:t>
            </w:r>
          </w:p>
        </w:tc>
      </w:tr>
      <w:tr w:rsidR="00A73E06" w:rsidRPr="00605631" w14:paraId="058CE57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E546A92"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7893397" w14:textId="77777777" w:rsidR="00A73E06" w:rsidRPr="00605631" w:rsidRDefault="008F32C9">
            <w:pPr>
              <w:pStyle w:val="TableBody"/>
              <w:rPr>
                <w:szCs w:val="26"/>
              </w:rPr>
            </w:pPr>
            <w:r>
              <w:rPr>
                <w:szCs w:val="26"/>
              </w:rPr>
              <w:t>Cho phép người mua đã xác minh đề nghị tạo một tổ chức và theo dõi kết quả xét duyệt.</w:t>
            </w:r>
          </w:p>
        </w:tc>
      </w:tr>
      <w:tr w:rsidR="00A73E06" w:rsidRPr="00605631" w14:paraId="7D9537A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94B2C18"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3E75ADB" w14:textId="77777777" w:rsidR="00A73E06" w:rsidRPr="00605631" w:rsidRDefault="008F32C9">
            <w:pPr>
              <w:pStyle w:val="TableBody"/>
              <w:rPr>
                <w:szCs w:val="26"/>
              </w:rPr>
            </w:pPr>
            <w:r>
              <w:rPr>
                <w:szCs w:val="26"/>
              </w:rPr>
              <w:t>Người mua đã xác minh</w:t>
            </w:r>
          </w:p>
        </w:tc>
      </w:tr>
      <w:tr w:rsidR="00A73E06" w:rsidRPr="00605631" w14:paraId="3FE9982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08424E8"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888B737" w14:textId="77777777" w:rsidR="00A73E06" w:rsidRPr="00605631" w:rsidRDefault="008F32C9">
            <w:pPr>
              <w:pStyle w:val="TableBody"/>
              <w:rPr>
                <w:szCs w:val="26"/>
              </w:rPr>
            </w:pPr>
            <w:r>
              <w:rPr>
                <w:szCs w:val="26"/>
              </w:rPr>
              <w:t>Người dùng đã đăng nhập, tài khoản đang hoạt động và email đã được xác minh.</w:t>
            </w:r>
          </w:p>
        </w:tc>
      </w:tr>
      <w:tr w:rsidR="00A73E06" w:rsidRPr="00605631" w14:paraId="55B1681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F7E6AC6"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FD33BFF" w14:textId="77777777" w:rsidR="00A73E06" w:rsidRPr="00605631" w:rsidRDefault="008F32C9">
            <w:pPr>
              <w:pStyle w:val="TableBody"/>
              <w:keepNext/>
              <w:rPr>
                <w:szCs w:val="26"/>
              </w:rPr>
            </w:pPr>
            <w:r>
              <w:rPr>
                <w:szCs w:val="26"/>
              </w:rPr>
              <w:t>1. Người mua mở đăng ký tổ chức.</w:t>
            </w:r>
            <w:r>
              <w:rPr>
                <w:szCs w:val="26"/>
              </w:rPr>
              <w:br/>
              <w:t>2. Nhập tên, email liên hệ, điện thoại và mô tả.</w:t>
            </w:r>
            <w:r>
              <w:rPr>
                <w:szCs w:val="26"/>
              </w:rPr>
              <w:br/>
              <w:t>3. Hệ thống tạo Organization DRAFT với requester từ session, gọi submitForApproval để chuyển cùng hồ sơ PENDING_APPROVAL.</w:t>
            </w:r>
            <w:r>
              <w:rPr>
                <w:szCs w:val="26"/>
              </w:rPr>
              <w:br/>
              <w:t>4. Hệ thống thông báo tiếp nhận; tổ chức chưa được hoạt động và requester chưa có MANAGER.</w:t>
            </w:r>
            <w:r>
              <w:rPr>
                <w:szCs w:val="26"/>
              </w:rPr>
              <w:br/>
              <w:t>5. Người gửi xem PENDING_APPROVAL, APPROVED hoặc REJECTED của cùng Organization.</w:t>
            </w:r>
            <w:r>
              <w:rPr>
                <w:szCs w:val="26"/>
              </w:rPr>
              <w:br/>
              <w:t>6. REJECTED hiển thị rejectionReason; APPROVED hiển thị chính tổ chức và quyền MANAGER đã cấp. Chưa có ca gửi lại hồ sơ tổ chức bị từ chối.</w:t>
            </w:r>
          </w:p>
        </w:tc>
      </w:tr>
    </w:tbl>
    <w:p w14:paraId="11F36558" w14:textId="77777777" w:rsidR="00A73E06" w:rsidRPr="00605631" w:rsidRDefault="00A73E06">
      <w:pPr>
        <w:keepNext/>
        <w:spacing w:after="0"/>
        <w:rPr>
          <w:szCs w:val="26"/>
        </w:rPr>
      </w:pPr>
    </w:p>
    <w:p w14:paraId="4183A7C7" w14:textId="77777777" w:rsidR="00A73E06" w:rsidRPr="00605631" w:rsidRDefault="008F32C9">
      <w:pPr>
        <w:pStyle w:val="TableCaption"/>
        <w:rPr>
          <w:szCs w:val="26"/>
        </w:rPr>
      </w:pPr>
      <w:bookmarkStart w:id="43" w:name="_Toc242199437"/>
      <w:r w:rsidRPr="00605631">
        <w:rPr>
          <w:szCs w:val="26"/>
        </w:rPr>
        <w:t>Bảng 3.19: Use case Gửi yêu cầu tạo tổ chức và xem kết quả</w:t>
      </w:r>
      <w:bookmarkEnd w:id="43"/>
    </w:p>
    <w:p w14:paraId="72C849B8" w14:textId="77777777" w:rsidR="00A73E06" w:rsidRPr="00605631" w:rsidRDefault="008F32C9">
      <w:pPr>
        <w:pStyle w:val="Heading3"/>
        <w:rPr>
          <w:szCs w:val="26"/>
        </w:rPr>
      </w:pPr>
      <w:r w:rsidRPr="00605631">
        <w:rPr>
          <w:szCs w:val="26"/>
        </w:rPr>
        <w:t>3.4.17. Duyệt hoặc từ chối yêu cầu tạo tổ chức</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32D64AD7"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8C0FC2D" w14:textId="77777777" w:rsidR="00A73E06" w:rsidRPr="00605631" w:rsidRDefault="008F32C9">
            <w:pPr>
              <w:pStyle w:val="TableBody"/>
              <w:jc w:val="center"/>
              <w:rPr>
                <w:szCs w:val="26"/>
              </w:rPr>
            </w:pPr>
            <w:r>
              <w:rPr>
                <w:b/>
                <w:szCs w:val="26"/>
              </w:rPr>
              <w:t>Use Case Duyệt hoặc từ chối yêu cầu tạo tổ chức</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E970636" w14:textId="77777777" w:rsidR="00A73E06" w:rsidRPr="00605631" w:rsidRDefault="008F32C9">
            <w:pPr>
              <w:pStyle w:val="TableBody"/>
              <w:rPr>
                <w:szCs w:val="26"/>
              </w:rPr>
            </w:pPr>
            <w:r>
              <w:rPr>
                <w:b/>
                <w:szCs w:val="26"/>
              </w:rPr>
              <w:t>Use Case Duyệt hoặc từ chối yêu cầu tạo tổ chức</w:t>
            </w:r>
          </w:p>
        </w:tc>
      </w:tr>
      <w:tr w:rsidR="00A73E06" w:rsidRPr="00605631" w14:paraId="58847A1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201F272"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FBEDF2B" w14:textId="77777777" w:rsidR="00A73E06" w:rsidRPr="00605631" w:rsidRDefault="008F32C9">
            <w:pPr>
              <w:pStyle w:val="TableBody"/>
              <w:rPr>
                <w:szCs w:val="26"/>
              </w:rPr>
            </w:pPr>
            <w:r>
              <w:rPr>
                <w:szCs w:val="26"/>
              </w:rPr>
              <w:t>Cho phép quản trị xét duyệt yêu cầu tạo tổ chức và thiết lập dữ liệu ban đầu khi phê duyệt.</w:t>
            </w:r>
          </w:p>
        </w:tc>
      </w:tr>
      <w:tr w:rsidR="00A73E06" w:rsidRPr="00605631" w14:paraId="0F15B3C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D4BCB58"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FC4E1C3" w14:textId="77777777" w:rsidR="00A73E06" w:rsidRPr="00605631" w:rsidRDefault="008F32C9">
            <w:pPr>
              <w:pStyle w:val="TableBody"/>
              <w:rPr>
                <w:szCs w:val="26"/>
              </w:rPr>
            </w:pPr>
            <w:r>
              <w:rPr>
                <w:szCs w:val="26"/>
              </w:rPr>
              <w:t>Quản trị nền tảng</w:t>
            </w:r>
          </w:p>
        </w:tc>
      </w:tr>
      <w:tr w:rsidR="00A73E06" w:rsidRPr="00605631" w14:paraId="355FAE9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E9FC7FE"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2C8332A" w14:textId="77777777" w:rsidR="00A73E06" w:rsidRPr="00605631" w:rsidRDefault="008F32C9">
            <w:pPr>
              <w:pStyle w:val="TableBody"/>
              <w:rPr>
                <w:szCs w:val="26"/>
              </w:rPr>
            </w:pPr>
            <w:r>
              <w:rPr>
                <w:szCs w:val="26"/>
              </w:rPr>
              <w:t>Quản trị đã đăng nhập; Organization tồn tại ở PENDING_APPROVAL.</w:t>
            </w:r>
          </w:p>
        </w:tc>
      </w:tr>
      <w:tr w:rsidR="00A73E06" w:rsidRPr="00605631" w14:paraId="10F076C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2B8E87D"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ABBC7E4" w14:textId="77777777" w:rsidR="00A73E06" w:rsidRPr="00605631" w:rsidRDefault="008F32C9">
            <w:pPr>
              <w:pStyle w:val="TableBody"/>
              <w:keepNext/>
              <w:rPr>
                <w:szCs w:val="26"/>
              </w:rPr>
            </w:pPr>
            <w:r>
              <w:rPr>
                <w:szCs w:val="26"/>
              </w:rPr>
              <w:t>1. Quản trị mở Organization chờ duyệt và xem requester/nội dung.</w:t>
            </w:r>
            <w:r>
              <w:rPr>
                <w:szCs w:val="26"/>
              </w:rPr>
              <w:br/>
              <w:t>2. Chọn duyệt hoặc từ chối.</w:t>
            </w:r>
            <w:r>
              <w:rPr>
                <w:szCs w:val="26"/>
              </w:rPr>
              <w:br/>
              <w:t>3. Từ chối bắt buộc lý do, gọi Organization.reject(reason), lưu REJECTED/rejectionReason trên cùng hồ sơ.</w:t>
            </w:r>
            <w:r>
              <w:rPr>
                <w:szCs w:val="26"/>
              </w:rPr>
              <w:br/>
              <w:t>4. Duyệt trong một giao dịch gọi Organization.approve() để chuyển cùng hồ sơ APPROVED, tạo CommissionRule ban đầu và gọi User.assignRole(organization, MANAGER) cho requester; không tạo Organization thứ hai.</w:t>
            </w:r>
            <w:r>
              <w:rPr>
                <w:szCs w:val="26"/>
              </w:rPr>
              <w:br/>
              <w:t>5. Lưu người duyệt, thời điểm quyết định và AuditLog.</w:t>
            </w:r>
            <w:r>
              <w:rPr>
                <w:szCs w:val="26"/>
              </w:rPr>
              <w:br/>
              <w:t>6. Xử lý lặp trả kết quả cũ, không tạo tổ chức, quy tắc hoặc quyền trùng; quyết định trái kết quả cuối bị từ chối.</w:t>
            </w:r>
          </w:p>
        </w:tc>
      </w:tr>
    </w:tbl>
    <w:p w14:paraId="7409A15B" w14:textId="77777777" w:rsidR="00A73E06" w:rsidRPr="00605631" w:rsidRDefault="00A73E06">
      <w:pPr>
        <w:keepNext/>
        <w:spacing w:after="0"/>
        <w:rPr>
          <w:szCs w:val="26"/>
        </w:rPr>
      </w:pPr>
    </w:p>
    <w:p w14:paraId="308023EF" w14:textId="77777777" w:rsidR="00A73E06" w:rsidRPr="00605631" w:rsidRDefault="008F32C9">
      <w:pPr>
        <w:pStyle w:val="TableCaption"/>
        <w:rPr>
          <w:szCs w:val="26"/>
        </w:rPr>
      </w:pPr>
      <w:bookmarkStart w:id="44" w:name="_Toc242199438"/>
      <w:r w:rsidRPr="00605631">
        <w:rPr>
          <w:szCs w:val="26"/>
        </w:rPr>
        <w:t>Bảng 3.20: Use case Duyệt hoặc từ chối yêu cầu tạo tổ chức</w:t>
      </w:r>
      <w:bookmarkEnd w:id="44"/>
    </w:p>
    <w:p w14:paraId="3EEF55AD" w14:textId="77777777" w:rsidR="00A73E06" w:rsidRPr="00605631" w:rsidRDefault="008F32C9">
      <w:pPr>
        <w:pStyle w:val="Heading3"/>
        <w:rPr>
          <w:szCs w:val="26"/>
        </w:rPr>
      </w:pPr>
      <w:r w:rsidRPr="00605631">
        <w:rPr>
          <w:szCs w:val="26"/>
        </w:rPr>
        <w:t>3.4.18. Thêm thành viên vào tổ chức</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7C92D38D"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EB69D1E" w14:textId="77777777" w:rsidR="00A73E06" w:rsidRPr="00605631" w:rsidRDefault="008F32C9">
            <w:pPr>
              <w:pStyle w:val="TableBody"/>
              <w:jc w:val="center"/>
              <w:rPr>
                <w:szCs w:val="26"/>
              </w:rPr>
            </w:pPr>
            <w:r>
              <w:rPr>
                <w:b/>
                <w:szCs w:val="26"/>
              </w:rPr>
              <w:t>Use Case Thêm thành viên vào tổ chức</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EB68ED8" w14:textId="77777777" w:rsidR="00A73E06" w:rsidRPr="00605631" w:rsidRDefault="008F32C9">
            <w:pPr>
              <w:pStyle w:val="TableBody"/>
              <w:rPr>
                <w:szCs w:val="26"/>
              </w:rPr>
            </w:pPr>
            <w:r>
              <w:rPr>
                <w:b/>
                <w:szCs w:val="26"/>
              </w:rPr>
              <w:t>Use Case Thêm thành viên vào tổ chức</w:t>
            </w:r>
          </w:p>
        </w:tc>
      </w:tr>
      <w:tr w:rsidR="00A73E06" w:rsidRPr="00605631" w14:paraId="1C33E95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7CAB552"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69AD040" w14:textId="77777777" w:rsidR="00A73E06" w:rsidRPr="00605631" w:rsidRDefault="008F32C9">
            <w:pPr>
              <w:pStyle w:val="TableBody"/>
              <w:rPr>
                <w:szCs w:val="26"/>
              </w:rPr>
            </w:pPr>
            <w:r>
              <w:rPr>
                <w:szCs w:val="26"/>
              </w:rPr>
              <w:t>Cho phép quản lý thêm một người dùng đã tồn tại vào tổ chức với vai trò thuộc tổ chức.</w:t>
            </w:r>
          </w:p>
        </w:tc>
      </w:tr>
      <w:tr w:rsidR="00A73E06" w:rsidRPr="00605631" w14:paraId="6880E8C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E8B6A07"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56F4398" w14:textId="77777777" w:rsidR="00A73E06" w:rsidRPr="00605631" w:rsidRDefault="008F32C9">
            <w:pPr>
              <w:pStyle w:val="TableBody"/>
              <w:rPr>
                <w:szCs w:val="26"/>
              </w:rPr>
            </w:pPr>
            <w:r>
              <w:rPr>
                <w:szCs w:val="26"/>
              </w:rPr>
              <w:t>Quản lý tổ chức</w:t>
            </w:r>
          </w:p>
        </w:tc>
      </w:tr>
      <w:tr w:rsidR="00A73E06" w:rsidRPr="00605631" w14:paraId="2A0AE28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46EC381"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84F01F5" w14:textId="77777777" w:rsidR="00A73E06" w:rsidRPr="00605631" w:rsidRDefault="008F32C9">
            <w:pPr>
              <w:pStyle w:val="TableBody"/>
              <w:rPr>
                <w:szCs w:val="26"/>
              </w:rPr>
            </w:pPr>
            <w:r>
              <w:rPr>
                <w:szCs w:val="26"/>
              </w:rPr>
              <w:t>Quản lý có quyền MANAGER hiệu lực trong User.organizationRoles tại tổ chức; người cần thêm có tài khoản trong hệ thống.</w:t>
            </w:r>
          </w:p>
        </w:tc>
      </w:tr>
      <w:tr w:rsidR="00A73E06" w:rsidRPr="00605631" w14:paraId="6939525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EA13CAA"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AA14DFB" w14:textId="77777777" w:rsidR="00A73E06" w:rsidRPr="00605631" w:rsidRDefault="008F32C9">
            <w:pPr>
              <w:pStyle w:val="TableBody"/>
              <w:keepNext/>
              <w:rPr>
                <w:szCs w:val="26"/>
              </w:rPr>
            </w:pPr>
            <w:r>
              <w:rPr>
                <w:szCs w:val="26"/>
              </w:rPr>
              <w:t>1. Quản lý chọn tổ chức và mở thành viên.</w:t>
            </w:r>
            <w:r>
              <w:rPr>
                <w:szCs w:val="26"/>
              </w:rPr>
              <w:br/>
              <w:t>2. Nhập userName duy nhất của tài khoản đã tồn tại, chọn MANAGER hoặc CHECK_IN_STAFF.</w:t>
            </w:r>
            <w:r>
              <w:rPr>
                <w:szCs w:val="26"/>
              </w:rPr>
              <w:br/>
              <w:t>3. Hệ thống kiểm tra quyền MANAGER của actor, tìm User theo userName và kiểm tra cặp User–Organization.</w:t>
            </w:r>
            <w:r>
              <w:rPr>
                <w:szCs w:val="26"/>
              </w:rPr>
              <w:br/>
              <w:t>4. Gọi User.assignRole(org, role) trên User mục tiêu để cập nhật organizationRoles; UserOrganizationRole kỹ thuật lưu liên kết/lịch sử nếu cần.</w:t>
            </w:r>
            <w:r>
              <w:rPr>
                <w:szCs w:val="26"/>
              </w:rPr>
              <w:br/>
              <w:t>5. Hiển thị quyền hiệu lực; liên kết bị vô hiệu có thể được kích hoạt lại trên cùng định danh.</w:t>
            </w:r>
            <w:r>
              <w:rPr>
                <w:szCs w:val="26"/>
              </w:rPr>
              <w:br/>
              <w:t>6. User không tồn tại hoặc quyền đã hoạt động thì từ chối thêm trùng; không gửi lời mời, không dùng email để thêm thành viên.</w:t>
            </w:r>
          </w:p>
        </w:tc>
      </w:tr>
    </w:tbl>
    <w:p w14:paraId="57191B10" w14:textId="77777777" w:rsidR="00A73E06" w:rsidRPr="00605631" w:rsidRDefault="00A73E06">
      <w:pPr>
        <w:keepNext/>
        <w:spacing w:after="0"/>
        <w:rPr>
          <w:szCs w:val="26"/>
        </w:rPr>
      </w:pPr>
    </w:p>
    <w:p w14:paraId="793022E1" w14:textId="77777777" w:rsidR="00A73E06" w:rsidRPr="00605631" w:rsidRDefault="008F32C9">
      <w:pPr>
        <w:pStyle w:val="TableCaption"/>
        <w:rPr>
          <w:szCs w:val="26"/>
        </w:rPr>
      </w:pPr>
      <w:bookmarkStart w:id="45" w:name="_Toc242199439"/>
      <w:r w:rsidRPr="00605631">
        <w:rPr>
          <w:szCs w:val="26"/>
        </w:rPr>
        <w:t>Bảng 3.21: Use case Thêm thành viên vào tổ chức</w:t>
      </w:r>
      <w:bookmarkEnd w:id="45"/>
    </w:p>
    <w:p w14:paraId="46B70B6C" w14:textId="77777777" w:rsidR="00A73E06" w:rsidRPr="00605631" w:rsidRDefault="008F32C9">
      <w:pPr>
        <w:pStyle w:val="Heading3"/>
        <w:rPr>
          <w:szCs w:val="26"/>
        </w:rPr>
      </w:pPr>
      <w:r w:rsidRPr="00605631">
        <w:rPr>
          <w:szCs w:val="26"/>
        </w:rPr>
        <w:t>3.4.19. Thay đổi vai trò và vô hiệu hóa thành viên</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34789BD1"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73E0779" w14:textId="77777777" w:rsidR="00A73E06" w:rsidRPr="00605631" w:rsidRDefault="008F32C9">
            <w:pPr>
              <w:pStyle w:val="TableBody"/>
              <w:jc w:val="center"/>
              <w:rPr>
                <w:szCs w:val="26"/>
              </w:rPr>
            </w:pPr>
            <w:r>
              <w:rPr>
                <w:b/>
                <w:szCs w:val="26"/>
              </w:rPr>
              <w:t>Use Case Thay đổi vai trò và vô hiệu hóa thành viên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1B1939C" w14:textId="77777777" w:rsidR="00A73E06" w:rsidRPr="00605631" w:rsidRDefault="008F32C9">
            <w:pPr>
              <w:pStyle w:val="TableBody"/>
              <w:rPr>
                <w:szCs w:val="26"/>
              </w:rPr>
            </w:pPr>
            <w:r>
              <w:rPr>
                <w:b/>
                <w:szCs w:val="26"/>
              </w:rPr>
              <w:t>Use Case Thay đổi vai trò và vô hiệu hóa thành viên</w:t>
            </w:r>
          </w:p>
        </w:tc>
      </w:tr>
      <w:tr w:rsidR="00A73E06" w:rsidRPr="00605631" w14:paraId="6307EBB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1FE7A18"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A9EA409" w14:textId="77777777" w:rsidR="00A73E06" w:rsidRPr="00605631" w:rsidRDefault="008F32C9">
            <w:pPr>
              <w:pStyle w:val="TableBody"/>
              <w:rPr>
                <w:szCs w:val="26"/>
              </w:rPr>
            </w:pPr>
            <w:r>
              <w:rPr>
                <w:szCs w:val="26"/>
              </w:rPr>
              <w:t>Cho phép quản lý đổi vai trò hoặc thu hồi quyền hiệu lực của User trong Organization; không vô hiệu hóa toàn bộ tài khoản.</w:t>
            </w:r>
          </w:p>
        </w:tc>
      </w:tr>
      <w:tr w:rsidR="00A73E06" w:rsidRPr="00605631" w14:paraId="11BB324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1EBEF9B"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353D265" w14:textId="77777777" w:rsidR="00A73E06" w:rsidRPr="00605631" w:rsidRDefault="008F32C9">
            <w:pPr>
              <w:pStyle w:val="TableBody"/>
              <w:rPr>
                <w:szCs w:val="26"/>
              </w:rPr>
            </w:pPr>
            <w:r>
              <w:rPr>
                <w:szCs w:val="26"/>
              </w:rPr>
              <w:t>Quản lý tổ chức</w:t>
            </w:r>
          </w:p>
        </w:tc>
      </w:tr>
      <w:tr w:rsidR="00A73E06" w:rsidRPr="00605631" w14:paraId="058B458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58583FF"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E25A72C" w14:textId="77777777" w:rsidR="00A73E06" w:rsidRPr="00605631" w:rsidRDefault="008F32C9">
            <w:pPr>
              <w:pStyle w:val="TableBody"/>
              <w:rPr>
                <w:szCs w:val="26"/>
              </w:rPr>
            </w:pPr>
            <w:r>
              <w:rPr>
                <w:szCs w:val="26"/>
              </w:rPr>
              <w:t>Quản lý có quyền MANAGER hiệu lực trong User.organizationRoles; thành viên mục tiêu thuộc cùng tổ chức.</w:t>
            </w:r>
          </w:p>
        </w:tc>
      </w:tr>
      <w:tr w:rsidR="00A73E06" w:rsidRPr="00605631" w14:paraId="21BD959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AF67640"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C234FE9" w14:textId="77777777" w:rsidR="00A73E06" w:rsidRPr="00605631" w:rsidRDefault="008F32C9">
            <w:pPr>
              <w:pStyle w:val="TableBody"/>
              <w:keepNext/>
              <w:rPr>
                <w:szCs w:val="26"/>
              </w:rPr>
            </w:pPr>
            <w:r>
              <w:rPr>
                <w:szCs w:val="26"/>
              </w:rPr>
              <w:t>1. Quản lý chọn thành viên của tổ chức.</w:t>
            </w:r>
            <w:r>
              <w:rPr>
                <w:szCs w:val="26"/>
              </w:rPr>
              <w:br/>
              <w:t>2. Chọn vai trò mới hoặc thu hồi quyền.</w:t>
            </w:r>
            <w:r>
              <w:rPr>
                <w:szCs w:val="26"/>
              </w:rPr>
              <w:br/>
              <w:t>3. Hệ thống kiểm tra actor và Organization mục tiêu.</w:t>
            </w:r>
            <w:r>
              <w:rPr>
                <w:szCs w:val="26"/>
              </w:rPr>
              <w:br/>
              <w:t>4. Không được hạ quyền/thu hồi Manager đang hoạt động cuối cùng.</w:t>
            </w:r>
            <w:r>
              <w:rPr>
                <w:szCs w:val="26"/>
              </w:rPr>
              <w:br/>
              <w:t>5. Chỉ cho vai trò tổ chức, không cấp ADMIN.</w:t>
            </w:r>
            <w:r>
              <w:rPr>
                <w:szCs w:val="26"/>
              </w:rPr>
              <w:br/>
              <w:t>6. Hợp lệ thì assignRole(org, role) hoặc revokeRole(org); thu hồi bỏ mục khỏi organizationRoles, lưu trạng thái/lịch sử UserOrganizationRole kỹ thuật và audit. User vẫn hoạt động; vi phạm thì giữ dữ liệu và báo lý do.</w:t>
            </w:r>
          </w:p>
        </w:tc>
      </w:tr>
    </w:tbl>
    <w:p w14:paraId="01212DCF" w14:textId="77777777" w:rsidR="00A73E06" w:rsidRPr="00605631" w:rsidRDefault="00A73E06">
      <w:pPr>
        <w:keepNext/>
        <w:spacing w:after="0"/>
        <w:rPr>
          <w:szCs w:val="26"/>
        </w:rPr>
      </w:pPr>
    </w:p>
    <w:p w14:paraId="70E71126" w14:textId="77777777" w:rsidR="00A73E06" w:rsidRPr="00605631" w:rsidRDefault="008F32C9">
      <w:pPr>
        <w:pStyle w:val="TableCaption"/>
        <w:rPr>
          <w:szCs w:val="26"/>
        </w:rPr>
      </w:pPr>
      <w:bookmarkStart w:id="46" w:name="_Toc242199440"/>
      <w:r w:rsidRPr="00605631">
        <w:rPr>
          <w:szCs w:val="26"/>
        </w:rPr>
        <w:t>Bảng 3.22: Use case Thay đổi vai trò và vô hiệu hóa thành viên</w:t>
      </w:r>
      <w:bookmarkEnd w:id="46"/>
    </w:p>
    <w:p w14:paraId="6B89CC6C" w14:textId="77777777" w:rsidR="00A73E06" w:rsidRPr="00605631" w:rsidRDefault="008F32C9">
      <w:pPr>
        <w:pStyle w:val="Heading3"/>
        <w:rPr>
          <w:szCs w:val="26"/>
        </w:rPr>
      </w:pPr>
      <w:r w:rsidRPr="00605631">
        <w:rPr>
          <w:szCs w:val="26"/>
        </w:rPr>
        <w:t>3.4.20. Tạo và chỉnh sửa sự kiện</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1F757147"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0744D16" w14:textId="77777777" w:rsidR="00A73E06" w:rsidRPr="00605631" w:rsidRDefault="008F32C9">
            <w:pPr>
              <w:pStyle w:val="TableBody"/>
              <w:jc w:val="center"/>
              <w:rPr>
                <w:szCs w:val="26"/>
              </w:rPr>
            </w:pPr>
            <w:r>
              <w:rPr>
                <w:b/>
                <w:szCs w:val="26"/>
              </w:rPr>
              <w:t>Use Case Tạo và chỉnh sửa sự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8BE1697" w14:textId="77777777" w:rsidR="00A73E06" w:rsidRPr="00605631" w:rsidRDefault="008F32C9">
            <w:pPr>
              <w:pStyle w:val="TableBody"/>
              <w:rPr>
                <w:szCs w:val="26"/>
              </w:rPr>
            </w:pPr>
            <w:r>
              <w:rPr>
                <w:b/>
                <w:szCs w:val="26"/>
              </w:rPr>
              <w:t>Use Case Tạo và chỉnh sửa sự kiện</w:t>
            </w:r>
          </w:p>
        </w:tc>
      </w:tr>
      <w:tr w:rsidR="00A73E06" w:rsidRPr="00605631" w14:paraId="45F6A32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7878323"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4BEC775" w14:textId="77777777" w:rsidR="00A73E06" w:rsidRPr="00605631" w:rsidRDefault="008F32C9">
            <w:pPr>
              <w:pStyle w:val="TableBody"/>
              <w:rPr>
                <w:szCs w:val="26"/>
              </w:rPr>
            </w:pPr>
            <w:r>
              <w:rPr>
                <w:szCs w:val="26"/>
              </w:rPr>
              <w:t>Cho phép quản lý tạo bản nháp sự kiện và chỉnh sửa thông tin trước khi sự kiện được công khai.</w:t>
            </w:r>
          </w:p>
        </w:tc>
      </w:tr>
      <w:tr w:rsidR="00A73E06" w:rsidRPr="00605631" w14:paraId="2A68C2B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1DDEC3B"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9BC5DD6" w14:textId="77777777" w:rsidR="00A73E06" w:rsidRPr="00605631" w:rsidRDefault="008F32C9">
            <w:pPr>
              <w:pStyle w:val="TableBody"/>
              <w:rPr>
                <w:szCs w:val="26"/>
              </w:rPr>
            </w:pPr>
            <w:r>
              <w:rPr>
                <w:szCs w:val="26"/>
              </w:rPr>
              <w:t>Quản lý tổ chức</w:t>
            </w:r>
          </w:p>
        </w:tc>
      </w:tr>
      <w:tr w:rsidR="00A73E06" w:rsidRPr="00605631" w14:paraId="397360D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003D15D"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D838432" w14:textId="77777777" w:rsidR="00A73E06" w:rsidRPr="00605631" w:rsidRDefault="008F32C9">
            <w:pPr>
              <w:pStyle w:val="TableBody"/>
              <w:rPr>
                <w:szCs w:val="26"/>
              </w:rPr>
            </w:pPr>
            <w:r>
              <w:rPr>
                <w:szCs w:val="26"/>
              </w:rPr>
              <w:t>Quản lý có quyền MANAGER hiệu lực trong User.organizationRoles tại tổ chức; khi chỉnh sửa, sự kiện thuộc tổ chức và đang ở trạng thái cho phép sửa.</w:t>
            </w:r>
          </w:p>
        </w:tc>
      </w:tr>
      <w:tr w:rsidR="00A73E06" w:rsidRPr="00605631" w14:paraId="3CC701E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A56B029"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AB0D423" w14:textId="77777777" w:rsidR="00A73E06" w:rsidRPr="00605631" w:rsidRDefault="008F32C9">
            <w:pPr>
              <w:pStyle w:val="TableBody"/>
              <w:keepNext/>
              <w:rPr>
                <w:szCs w:val="26"/>
              </w:rPr>
            </w:pPr>
            <w:r>
              <w:rPr>
                <w:szCs w:val="26"/>
              </w:rPr>
              <w:t>1. Quản lý chọn tạo sự kiện hoặc mở sự kiện DRAFT hay REJECTED để chỉnh sửa.</w:t>
            </w:r>
            <w:r>
              <w:rPr>
                <w:szCs w:val="26"/>
              </w:rPr>
              <w:br/>
              <w:t>2. Quản lý nhập tên, mô tả, danh mục, ảnh bìa, địa điểm, thời gian mở bán và thời gian diễn ra.</w:t>
            </w:r>
            <w:r>
              <w:rPr>
                <w:szCs w:val="26"/>
              </w:rPr>
              <w:br/>
              <w:t>3. Hệ thống kiểm tra sự kiện thuộc đúng tổ chức, dữ liệu bắt buộc và bất biến saleStart &lt; saleEnd &lt;= startTime &lt; endTime.</w:t>
            </w:r>
            <w:r>
              <w:rPr>
                <w:szCs w:val="26"/>
              </w:rPr>
              <w:br/>
              <w:t>4. Hệ thống tạo Event ở trạng thái DRAFT hoặc lưu nội dung đã chỉnh sửa.</w:t>
            </w:r>
            <w:r>
              <w:rPr>
                <w:szCs w:val="26"/>
              </w:rPr>
              <w:br/>
              <w:t>5. Nếu dữ liệu không hợp lệ hoặc người dùng không có quyền với tổ chức, hệ thống từ chối lưu và hiển thị lỗi.</w:t>
            </w:r>
            <w:r>
              <w:rPr>
                <w:szCs w:val="26"/>
              </w:rPr>
              <w:br/>
              <w:t>6. Sự kiện bị từ chối có thể được sửa để gửi duyệt lại.</w:t>
            </w:r>
          </w:p>
        </w:tc>
      </w:tr>
    </w:tbl>
    <w:p w14:paraId="399FF34C" w14:textId="77777777" w:rsidR="00A73E06" w:rsidRPr="00605631" w:rsidRDefault="00A73E06">
      <w:pPr>
        <w:keepNext/>
        <w:spacing w:after="0"/>
        <w:rPr>
          <w:szCs w:val="26"/>
        </w:rPr>
      </w:pPr>
    </w:p>
    <w:p w14:paraId="48458D4A" w14:textId="77777777" w:rsidR="00A73E06" w:rsidRPr="00605631" w:rsidRDefault="008F32C9">
      <w:pPr>
        <w:pStyle w:val="TableCaption"/>
        <w:rPr>
          <w:szCs w:val="26"/>
        </w:rPr>
      </w:pPr>
      <w:bookmarkStart w:id="47" w:name="_Toc242199441"/>
      <w:r w:rsidRPr="00605631">
        <w:rPr>
          <w:szCs w:val="26"/>
        </w:rPr>
        <w:t>Bảng 3.23: Use case Tạo và chỉnh sửa sự kiện</w:t>
      </w:r>
      <w:bookmarkEnd w:id="47"/>
    </w:p>
    <w:p w14:paraId="2F4A3231" w14:textId="77777777" w:rsidR="00A73E06" w:rsidRPr="00605631" w:rsidRDefault="008F32C9">
      <w:pPr>
        <w:pStyle w:val="Heading3"/>
        <w:rPr>
          <w:szCs w:val="26"/>
        </w:rPr>
      </w:pPr>
      <w:r w:rsidRPr="00605631">
        <w:rPr>
          <w:szCs w:val="26"/>
        </w:rPr>
        <w:t>3.4.21. Thiết lập khu ngồi, ghế và khu đứng</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3762FB20"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C744144" w14:textId="77777777" w:rsidR="00A73E06" w:rsidRPr="00605631" w:rsidRDefault="008F32C9">
            <w:pPr>
              <w:pStyle w:val="TableBody"/>
              <w:jc w:val="center"/>
              <w:rPr>
                <w:szCs w:val="26"/>
              </w:rPr>
            </w:pPr>
            <w:r>
              <w:rPr>
                <w:b/>
                <w:szCs w:val="26"/>
              </w:rPr>
              <w:t>Use Case Thiết lập khu ngồi, ghế và khu đứng</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2F8A1C6" w14:textId="77777777" w:rsidR="00A73E06" w:rsidRPr="00605631" w:rsidRDefault="008F32C9">
            <w:pPr>
              <w:pStyle w:val="TableBody"/>
              <w:rPr>
                <w:szCs w:val="26"/>
              </w:rPr>
            </w:pPr>
            <w:r>
              <w:rPr>
                <w:b/>
                <w:szCs w:val="26"/>
              </w:rPr>
              <w:t>Use Case Thiết lập khu ngồi, ghế và khu đứng</w:t>
            </w:r>
          </w:p>
        </w:tc>
      </w:tr>
      <w:tr w:rsidR="00A73E06" w:rsidRPr="00605631" w14:paraId="793D3CD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B48DE6D"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589F9B3" w14:textId="77777777" w:rsidR="00A73E06" w:rsidRPr="00605631" w:rsidRDefault="008F32C9">
            <w:pPr>
              <w:pStyle w:val="TableBody"/>
              <w:rPr>
                <w:szCs w:val="26"/>
              </w:rPr>
            </w:pPr>
            <w:r>
              <w:rPr>
                <w:szCs w:val="26"/>
              </w:rPr>
              <w:t>Cho phép quản lý cấu hình các khu bán vé, ghế của khu ngồi và sức chứa của khu đứng cho sự kiện.</w:t>
            </w:r>
          </w:p>
        </w:tc>
      </w:tr>
      <w:tr w:rsidR="00A73E06" w:rsidRPr="00605631" w14:paraId="6C24DDA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D53E4C3"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67BF2F7" w14:textId="77777777" w:rsidR="00A73E06" w:rsidRPr="00605631" w:rsidRDefault="008F32C9">
            <w:pPr>
              <w:pStyle w:val="TableBody"/>
              <w:rPr>
                <w:szCs w:val="26"/>
              </w:rPr>
            </w:pPr>
            <w:r>
              <w:rPr>
                <w:szCs w:val="26"/>
              </w:rPr>
              <w:t>Quản lý tổ chức</w:t>
            </w:r>
          </w:p>
        </w:tc>
      </w:tr>
      <w:tr w:rsidR="00A73E06" w:rsidRPr="00605631" w14:paraId="51187D2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D58F78F"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91E0E54" w14:textId="77777777" w:rsidR="00A73E06" w:rsidRPr="00605631" w:rsidRDefault="008F32C9">
            <w:pPr>
              <w:pStyle w:val="TableBody"/>
              <w:rPr>
                <w:szCs w:val="26"/>
              </w:rPr>
            </w:pPr>
            <w:r>
              <w:rPr>
                <w:szCs w:val="26"/>
              </w:rPr>
              <w:t>Quản lý có quyền MANAGER hiệu lực tại tổ chức sở hữu sự kiện; Event chỉ ở DRAFT hoặc REJECTED để thay đổi cấu trúc.</w:t>
            </w:r>
          </w:p>
        </w:tc>
      </w:tr>
      <w:tr w:rsidR="00A73E06" w:rsidRPr="00605631" w14:paraId="7FF56A6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38592A3"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65758C6" w14:textId="77777777" w:rsidR="00A73E06" w:rsidRPr="00605631" w:rsidRDefault="008F32C9">
            <w:pPr>
              <w:pStyle w:val="TableBody"/>
              <w:keepNext/>
              <w:rPr>
                <w:szCs w:val="26"/>
              </w:rPr>
            </w:pPr>
            <w:r>
              <w:rPr>
                <w:szCs w:val="26"/>
              </w:rPr>
              <w:t>1. Quản lý mở phần cấu hình khu của sự kiện.</w:t>
            </w:r>
            <w:r>
              <w:rPr>
                <w:szCs w:val="26"/>
              </w:rPr>
              <w:br/>
              <w:t>2. Quản lý nhập tên khu, loại khu và giá không âm.</w:t>
            </w:r>
            <w:r>
              <w:rPr>
                <w:szCs w:val="26"/>
              </w:rPr>
              <w:br/>
              <w:t>3. Với khu ngồi, quản lý nhập số hàng và số ghế mỗi hàng; hệ thống sinh hàng A, B,… cùng số ghế và bảo đảm nhãn ghế duy nhất trong khu.</w:t>
            </w:r>
            <w:r>
              <w:rPr>
                <w:szCs w:val="26"/>
              </w:rPr>
              <w:br/>
              <w:t>4. Với khu đứng, quản lý nhập sức chứa dương; hệ thống không tạo Seat và dùng sức chứa để theo dõi số lượng giữ, bán.</w:t>
            </w:r>
            <w:r>
              <w:rPr>
                <w:szCs w:val="26"/>
              </w:rPr>
              <w:br/>
              <w:t>5. Hệ thống kiểm tra mỗi khu thuộc đúng sự kiện và lưu cấu trúc hợp lệ.</w:t>
            </w:r>
            <w:r>
              <w:rPr>
                <w:szCs w:val="26"/>
              </w:rPr>
              <w:br/>
              <w:t>6. Sau khi sự kiện được công khai, hệ thống không cho đổi loại khu, thêm hoặc xóa ghế, đổi số hàng hay sức chứa.</w:t>
            </w:r>
          </w:p>
        </w:tc>
      </w:tr>
    </w:tbl>
    <w:p w14:paraId="0501219C" w14:textId="77777777" w:rsidR="00A73E06" w:rsidRPr="00605631" w:rsidRDefault="00A73E06">
      <w:pPr>
        <w:keepNext/>
        <w:spacing w:after="0"/>
        <w:rPr>
          <w:szCs w:val="26"/>
        </w:rPr>
      </w:pPr>
    </w:p>
    <w:p w14:paraId="177305C3" w14:textId="77777777" w:rsidR="00A73E06" w:rsidRPr="00605631" w:rsidRDefault="008F32C9">
      <w:pPr>
        <w:pStyle w:val="TableCaption"/>
        <w:rPr>
          <w:szCs w:val="26"/>
        </w:rPr>
      </w:pPr>
      <w:bookmarkStart w:id="48" w:name="_Toc242199442"/>
      <w:r w:rsidRPr="00605631">
        <w:rPr>
          <w:szCs w:val="26"/>
        </w:rPr>
        <w:t>Bảng 3.24: Use case Thiết lập khu ngồi, ghế và khu đứng</w:t>
      </w:r>
      <w:bookmarkEnd w:id="48"/>
    </w:p>
    <w:p w14:paraId="32B0C423" w14:textId="77777777" w:rsidR="00A73E06" w:rsidRPr="00605631" w:rsidRDefault="008F32C9">
      <w:pPr>
        <w:pStyle w:val="Heading3"/>
        <w:rPr>
          <w:szCs w:val="26"/>
        </w:rPr>
      </w:pPr>
      <w:r w:rsidRPr="00605631">
        <w:rPr>
          <w:szCs w:val="26"/>
        </w:rPr>
        <w:t>3.4.22. Cập nhật giá vé theo khu</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696BB8A2"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2613254" w14:textId="77777777" w:rsidR="00A73E06" w:rsidRPr="00605631" w:rsidRDefault="008F32C9">
            <w:pPr>
              <w:pStyle w:val="TableBody"/>
              <w:jc w:val="center"/>
              <w:rPr>
                <w:szCs w:val="26"/>
              </w:rPr>
            </w:pPr>
            <w:r>
              <w:rPr>
                <w:b/>
                <w:szCs w:val="26"/>
              </w:rPr>
              <w:t>Use Case Cập nhật giá vé theo khu</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5D4A286" w14:textId="77777777" w:rsidR="00A73E06" w:rsidRPr="00605631" w:rsidRDefault="008F32C9">
            <w:pPr>
              <w:pStyle w:val="TableBody"/>
              <w:rPr>
                <w:szCs w:val="26"/>
              </w:rPr>
            </w:pPr>
            <w:r>
              <w:rPr>
                <w:b/>
                <w:szCs w:val="26"/>
              </w:rPr>
              <w:t>Use Case Cập nhật giá vé theo khu</w:t>
            </w:r>
          </w:p>
        </w:tc>
      </w:tr>
      <w:tr w:rsidR="00A73E06" w:rsidRPr="00605631" w14:paraId="605CA33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4970367"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06A7D7B" w14:textId="77777777" w:rsidR="00A73E06" w:rsidRPr="00605631" w:rsidRDefault="008F32C9">
            <w:pPr>
              <w:pStyle w:val="TableBody"/>
              <w:rPr>
                <w:szCs w:val="26"/>
              </w:rPr>
            </w:pPr>
            <w:r>
              <w:rPr>
                <w:szCs w:val="26"/>
              </w:rPr>
              <w:t>Cho phép quản lý thay đổi giá niêm yết của một khu thuộc sự kiện của tổ chức mình.</w:t>
            </w:r>
          </w:p>
        </w:tc>
      </w:tr>
      <w:tr w:rsidR="00A73E06" w:rsidRPr="00605631" w14:paraId="462F8C7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CEE2C0D"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81CDBF8" w14:textId="77777777" w:rsidR="00A73E06" w:rsidRPr="00605631" w:rsidRDefault="008F32C9">
            <w:pPr>
              <w:pStyle w:val="TableBody"/>
              <w:rPr>
                <w:szCs w:val="26"/>
              </w:rPr>
            </w:pPr>
            <w:r>
              <w:rPr>
                <w:szCs w:val="26"/>
              </w:rPr>
              <w:t>Quản lý tổ chức</w:t>
            </w:r>
          </w:p>
        </w:tc>
      </w:tr>
      <w:tr w:rsidR="00A73E06" w:rsidRPr="00605631" w14:paraId="133FE0D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92D779F"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052CAEE" w14:textId="77777777" w:rsidR="00A73E06" w:rsidRPr="00605631" w:rsidRDefault="008F32C9">
            <w:pPr>
              <w:pStyle w:val="TableBody"/>
              <w:rPr>
                <w:szCs w:val="26"/>
              </w:rPr>
            </w:pPr>
            <w:r>
              <w:rPr>
                <w:szCs w:val="26"/>
              </w:rPr>
              <w:t>Quản lý có quyền MANAGER hiệu lực tại tổ chức sở hữu sự kiện; Zone thuộc Event đang DRAFT, REJECTED hoặc PUBLISHED.</w:t>
            </w:r>
          </w:p>
        </w:tc>
      </w:tr>
      <w:tr w:rsidR="00A73E06" w:rsidRPr="00605631" w14:paraId="1F0D044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4A11317"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2660651" w14:textId="77777777" w:rsidR="00A73E06" w:rsidRPr="00605631" w:rsidRDefault="008F32C9">
            <w:pPr>
              <w:pStyle w:val="TableBody"/>
              <w:keepNext/>
              <w:rPr>
                <w:szCs w:val="26"/>
              </w:rPr>
            </w:pPr>
            <w:r>
              <w:rPr>
                <w:szCs w:val="26"/>
              </w:rPr>
              <w:t>1. Quản lý chọn khu cần thay đổi giá.</w:t>
            </w:r>
            <w:r>
              <w:rPr>
                <w:szCs w:val="26"/>
              </w:rPr>
              <w:br/>
              <w:t>2. Quản lý nhập giá mới.</w:t>
            </w:r>
            <w:r>
              <w:rPr>
                <w:szCs w:val="26"/>
              </w:rPr>
              <w:br/>
              <w:t>3. Hệ thống kiểm tra quyền, quan hệ khu–sự kiện và giá không âm.</w:t>
            </w:r>
            <w:r>
              <w:rPr>
                <w:szCs w:val="26"/>
              </w:rPr>
              <w:br/>
              <w:t>4. Hệ thống cập nhật Zone.price và hiển thị giá niêm yết mới.</w:t>
            </w:r>
            <w:r>
              <w:rPr>
                <w:szCs w:val="26"/>
              </w:rPr>
              <w:br/>
              <w:t>5. Nếu sự kiện đã công khai, hệ thống chỉ cho thay đổi giá, không thay đổi cấu trúc khu hoặc ghế.</w:t>
            </w:r>
            <w:r>
              <w:rPr>
                <w:szCs w:val="26"/>
              </w:rPr>
              <w:br/>
              <w:t>6. Các lượt giữ đã tạo tiếp tục dùng giá snapshot; chỉ lượt giữ mới nhận giá mới.</w:t>
            </w:r>
          </w:p>
        </w:tc>
      </w:tr>
    </w:tbl>
    <w:p w14:paraId="516AE4A0" w14:textId="77777777" w:rsidR="00A73E06" w:rsidRPr="00605631" w:rsidRDefault="00A73E06">
      <w:pPr>
        <w:keepNext/>
        <w:spacing w:after="0"/>
        <w:rPr>
          <w:szCs w:val="26"/>
        </w:rPr>
      </w:pPr>
    </w:p>
    <w:p w14:paraId="0CD1B920" w14:textId="77777777" w:rsidR="00A73E06" w:rsidRPr="00605631" w:rsidRDefault="008F32C9">
      <w:pPr>
        <w:pStyle w:val="TableCaption"/>
        <w:rPr>
          <w:szCs w:val="26"/>
        </w:rPr>
      </w:pPr>
      <w:bookmarkStart w:id="49" w:name="_Toc242199443"/>
      <w:r w:rsidRPr="00605631">
        <w:rPr>
          <w:szCs w:val="26"/>
        </w:rPr>
        <w:t>Bảng 3.25: Use case Cập nhật giá vé theo khu</w:t>
      </w:r>
      <w:bookmarkEnd w:id="49"/>
    </w:p>
    <w:p w14:paraId="64B7C2C9" w14:textId="77777777" w:rsidR="00A73E06" w:rsidRPr="00605631" w:rsidRDefault="008F32C9">
      <w:pPr>
        <w:pStyle w:val="Heading3"/>
        <w:rPr>
          <w:szCs w:val="26"/>
        </w:rPr>
      </w:pPr>
      <w:r w:rsidRPr="00605631">
        <w:rPr>
          <w:szCs w:val="26"/>
        </w:rPr>
        <w:t>3.4.23. Gửi sự kiện để duyệt</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025377EE"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8B881C4" w14:textId="77777777" w:rsidR="00A73E06" w:rsidRPr="00605631" w:rsidRDefault="008F32C9">
            <w:pPr>
              <w:pStyle w:val="TableBody"/>
              <w:jc w:val="center"/>
              <w:rPr>
                <w:szCs w:val="26"/>
              </w:rPr>
            </w:pPr>
            <w:r>
              <w:rPr>
                <w:b/>
                <w:szCs w:val="26"/>
              </w:rPr>
              <w:t>Use Case Gửi sự kiện để duyệt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95739DB" w14:textId="77777777" w:rsidR="00A73E06" w:rsidRPr="00605631" w:rsidRDefault="008F32C9">
            <w:pPr>
              <w:pStyle w:val="TableBody"/>
              <w:rPr>
                <w:szCs w:val="26"/>
              </w:rPr>
            </w:pPr>
            <w:r>
              <w:rPr>
                <w:b/>
                <w:szCs w:val="26"/>
              </w:rPr>
              <w:t>Use Case Gửi sự kiện để duyệt</w:t>
            </w:r>
          </w:p>
        </w:tc>
      </w:tr>
      <w:tr w:rsidR="00A73E06" w:rsidRPr="00605631" w14:paraId="4CCA444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72C921E"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3EE6CA1" w14:textId="77777777" w:rsidR="00A73E06" w:rsidRPr="00605631" w:rsidRDefault="008F32C9">
            <w:pPr>
              <w:pStyle w:val="TableBody"/>
              <w:rPr>
                <w:szCs w:val="26"/>
              </w:rPr>
            </w:pPr>
            <w:r>
              <w:rPr>
                <w:szCs w:val="26"/>
              </w:rPr>
              <w:t>Cho phép quản lý gửi bản nháp hoặc sự kiện đã bị từ chối đến quản trị để xét duyệt công khai.</w:t>
            </w:r>
          </w:p>
        </w:tc>
      </w:tr>
      <w:tr w:rsidR="00A73E06" w:rsidRPr="00605631" w14:paraId="6D4030F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6A9AE23"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68A287E" w14:textId="77777777" w:rsidR="00A73E06" w:rsidRPr="00605631" w:rsidRDefault="008F32C9">
            <w:pPr>
              <w:pStyle w:val="TableBody"/>
              <w:rPr>
                <w:szCs w:val="26"/>
              </w:rPr>
            </w:pPr>
            <w:r>
              <w:rPr>
                <w:szCs w:val="26"/>
              </w:rPr>
              <w:t>Quản lý tổ chức</w:t>
            </w:r>
          </w:p>
        </w:tc>
      </w:tr>
      <w:tr w:rsidR="00A73E06" w:rsidRPr="00605631" w14:paraId="0E71130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2A2EFE9"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FDA8D71" w14:textId="77777777" w:rsidR="00A73E06" w:rsidRPr="00605631" w:rsidRDefault="008F32C9">
            <w:pPr>
              <w:pStyle w:val="TableBody"/>
              <w:rPr>
                <w:szCs w:val="26"/>
              </w:rPr>
            </w:pPr>
            <w:r>
              <w:rPr>
                <w:szCs w:val="26"/>
              </w:rPr>
              <w:t>Quản lý có quyền tại tổ chức sở hữu sự kiện; sự kiện ở trạng thái DRAFT hoặc REJECTED.</w:t>
            </w:r>
          </w:p>
        </w:tc>
      </w:tr>
      <w:tr w:rsidR="00A73E06" w:rsidRPr="00605631" w14:paraId="1A0C237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2F49BE3"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D0D15DB" w14:textId="77777777" w:rsidR="00A73E06" w:rsidRPr="00605631" w:rsidRDefault="008F32C9">
            <w:pPr>
              <w:pStyle w:val="TableBody"/>
              <w:keepNext/>
              <w:rPr>
                <w:szCs w:val="26"/>
              </w:rPr>
            </w:pPr>
            <w:r>
              <w:rPr>
                <w:szCs w:val="26"/>
              </w:rPr>
              <w:t>1. Quản lý mở sự kiện và chọn gửi duyệt.</w:t>
            </w:r>
            <w:r>
              <w:rPr>
                <w:szCs w:val="26"/>
              </w:rPr>
              <w:br/>
              <w:t>2. Hệ thống kiểm tra tên, mô tả, danh mục, ảnh bìa, địa điểm, các mốc thời gian và ít nhất một khu vé hợp lệ.</w:t>
            </w:r>
            <w:r>
              <w:rPr>
                <w:szCs w:val="26"/>
              </w:rPr>
              <w:br/>
              <w:t>3. Hệ thống kiểm tra bất biến saleStart &lt; saleEnd &lt;= startTime &lt; endTime.</w:t>
            </w:r>
            <w:r>
              <w:rPr>
                <w:szCs w:val="26"/>
              </w:rPr>
              <w:br/>
              <w:t>4. Nếu dữ liệu đầy đủ, hệ thống chuyển sự kiện sang PENDING_APPROVAL.</w:t>
            </w:r>
            <w:r>
              <w:rPr>
                <w:szCs w:val="26"/>
              </w:rPr>
              <w:br/>
              <w:t>5. Hệ thống thông báo đã gửi duyệt và chờ quyết định của quản trị.</w:t>
            </w:r>
            <w:r>
              <w:rPr>
                <w:szCs w:val="26"/>
              </w:rPr>
              <w:br/>
              <w:t>6. Nếu còn thiếu hoặc sai dữ liệu, hệ thống giữ nguyên trạng thái và chỉ rõ nội dung cần sửa.</w:t>
            </w:r>
          </w:p>
        </w:tc>
      </w:tr>
    </w:tbl>
    <w:p w14:paraId="5EBA3D56" w14:textId="77777777" w:rsidR="00A73E06" w:rsidRPr="00605631" w:rsidRDefault="00A73E06">
      <w:pPr>
        <w:keepNext/>
        <w:spacing w:after="0"/>
        <w:rPr>
          <w:szCs w:val="26"/>
        </w:rPr>
      </w:pPr>
    </w:p>
    <w:p w14:paraId="29CFFEA9" w14:textId="77777777" w:rsidR="00A73E06" w:rsidRPr="00605631" w:rsidRDefault="008F32C9">
      <w:pPr>
        <w:pStyle w:val="TableCaption"/>
        <w:rPr>
          <w:szCs w:val="26"/>
        </w:rPr>
      </w:pPr>
      <w:bookmarkStart w:id="50" w:name="_Toc242199444"/>
      <w:r w:rsidRPr="00605631">
        <w:rPr>
          <w:szCs w:val="26"/>
        </w:rPr>
        <w:t>Bảng 3.26: Use case Gửi sự kiện để duyệt</w:t>
      </w:r>
      <w:bookmarkEnd w:id="50"/>
    </w:p>
    <w:p w14:paraId="2B695AE2" w14:textId="77777777" w:rsidR="00A73E06" w:rsidRPr="00605631" w:rsidRDefault="008F32C9">
      <w:pPr>
        <w:pStyle w:val="Heading3"/>
        <w:rPr>
          <w:szCs w:val="26"/>
        </w:rPr>
      </w:pPr>
      <w:r w:rsidRPr="00605631">
        <w:rPr>
          <w:szCs w:val="26"/>
        </w:rPr>
        <w:t>3.4.24. Duyệt công khai hoặc từ chối sự kiện</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2BD589E0"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3D06081" w14:textId="77777777" w:rsidR="00A73E06" w:rsidRPr="00605631" w:rsidRDefault="008F32C9">
            <w:pPr>
              <w:pStyle w:val="TableBody"/>
              <w:jc w:val="center"/>
              <w:rPr>
                <w:szCs w:val="26"/>
              </w:rPr>
            </w:pPr>
            <w:r>
              <w:rPr>
                <w:b/>
                <w:szCs w:val="26"/>
              </w:rPr>
              <w:t>Use Case Duyệt công khai hoặc từ chối sự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C12E484" w14:textId="77777777" w:rsidR="00A73E06" w:rsidRPr="00605631" w:rsidRDefault="008F32C9">
            <w:pPr>
              <w:pStyle w:val="TableBody"/>
              <w:rPr>
                <w:szCs w:val="26"/>
              </w:rPr>
            </w:pPr>
            <w:r>
              <w:rPr>
                <w:b/>
                <w:szCs w:val="26"/>
              </w:rPr>
              <w:t>Use Case Duyệt công khai hoặc từ chối sự kiện</w:t>
            </w:r>
          </w:p>
        </w:tc>
      </w:tr>
      <w:tr w:rsidR="00A73E06" w:rsidRPr="00605631" w14:paraId="71DA80C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A171BD6"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393A2D5" w14:textId="77777777" w:rsidR="00A73E06" w:rsidRPr="00605631" w:rsidRDefault="008F32C9">
            <w:pPr>
              <w:pStyle w:val="TableBody"/>
              <w:rPr>
                <w:szCs w:val="26"/>
              </w:rPr>
            </w:pPr>
            <w:r>
              <w:rPr>
                <w:szCs w:val="26"/>
              </w:rPr>
              <w:t>Cho phép quản trị quyết định công khai sự kiện hoặc từ chối để tổ chức chỉnh sửa và gửi lại.</w:t>
            </w:r>
          </w:p>
        </w:tc>
      </w:tr>
      <w:tr w:rsidR="00A73E06" w:rsidRPr="00605631" w14:paraId="7BF6E55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68BED85"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123F83C" w14:textId="77777777" w:rsidR="00A73E06" w:rsidRPr="00605631" w:rsidRDefault="008F32C9">
            <w:pPr>
              <w:pStyle w:val="TableBody"/>
              <w:rPr>
                <w:szCs w:val="26"/>
              </w:rPr>
            </w:pPr>
            <w:r>
              <w:rPr>
                <w:szCs w:val="26"/>
              </w:rPr>
              <w:t>Quản trị nền tảng</w:t>
            </w:r>
          </w:p>
        </w:tc>
      </w:tr>
      <w:tr w:rsidR="00A73E06" w:rsidRPr="00605631" w14:paraId="10BC35E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9CA439B"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F905FE8" w14:textId="77777777" w:rsidR="00A73E06" w:rsidRPr="00605631" w:rsidRDefault="008F32C9">
            <w:pPr>
              <w:pStyle w:val="TableBody"/>
              <w:rPr>
                <w:szCs w:val="26"/>
              </w:rPr>
            </w:pPr>
            <w:r>
              <w:rPr>
                <w:szCs w:val="26"/>
              </w:rPr>
              <w:t>Quản trị đã đăng nhập; sự kiện đang ở trạng thái PENDING_APPROVAL.</w:t>
            </w:r>
          </w:p>
        </w:tc>
      </w:tr>
      <w:tr w:rsidR="00A73E06" w:rsidRPr="00605631" w14:paraId="75D9E15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F6BB01D"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15004EE" w14:textId="77777777" w:rsidR="00A73E06" w:rsidRPr="00605631" w:rsidRDefault="008F32C9">
            <w:pPr>
              <w:pStyle w:val="TableBody"/>
              <w:keepNext/>
              <w:rPr>
                <w:szCs w:val="26"/>
              </w:rPr>
            </w:pPr>
            <w:r>
              <w:rPr>
                <w:szCs w:val="26"/>
              </w:rPr>
              <w:t>1. Quản trị mở sự kiện chờ duyệt và xem thông tin, ảnh bìa, khu vé, giá cùng các mốc thời gian.</w:t>
            </w:r>
            <w:r>
              <w:rPr>
                <w:szCs w:val="26"/>
              </w:rPr>
              <w:br/>
              <w:t>2. Quản trị chọn từ chối hoặc công khai.</w:t>
            </w:r>
            <w:r>
              <w:rPr>
                <w:szCs w:val="26"/>
              </w:rPr>
              <w:br/>
              <w:t>3. Nếu từ chối, quản trị nhập lý do; hệ thống chuyển sự kiện sang REJECTED để tổ chức có thể sửa và gửi lại.</w:t>
            </w:r>
            <w:r>
              <w:rPr>
                <w:szCs w:val="26"/>
              </w:rPr>
              <w:br/>
              <w:t>4. Nếu công khai, hệ thống chọn CommissionRule của đúng tổ chức đang có hiệu lực, gắn cố định quy tắc đó với sự kiện và chuyển sự kiện sang PUBLISHED.</w:t>
            </w:r>
            <w:r>
              <w:rPr>
                <w:szCs w:val="26"/>
              </w:rPr>
              <w:br/>
              <w:t>5. Từ thời điểm công khai, hệ thống khóa cấu trúc khu và ghế; chỉ cho phép thay đổi giá niêm yết theo quy tắc đã xác định.</w:t>
            </w:r>
            <w:r>
              <w:rPr>
                <w:szCs w:val="26"/>
              </w:rPr>
              <w:br/>
              <w:t>6. Hệ thống ghi nhật ký quyết định. Chỉ sự kiện đã công khai và trong thời gian mở bán mới được giữ hoặc mua vé.</w:t>
            </w:r>
          </w:p>
        </w:tc>
      </w:tr>
    </w:tbl>
    <w:p w14:paraId="42A7DB38" w14:textId="77777777" w:rsidR="00A73E06" w:rsidRPr="00605631" w:rsidRDefault="00A73E06">
      <w:pPr>
        <w:keepNext/>
        <w:spacing w:after="0"/>
        <w:rPr>
          <w:szCs w:val="26"/>
        </w:rPr>
      </w:pPr>
    </w:p>
    <w:p w14:paraId="3C91D354" w14:textId="77777777" w:rsidR="00A73E06" w:rsidRPr="00605631" w:rsidRDefault="008F32C9">
      <w:pPr>
        <w:pStyle w:val="TableCaption"/>
        <w:rPr>
          <w:szCs w:val="26"/>
        </w:rPr>
      </w:pPr>
      <w:bookmarkStart w:id="51" w:name="_Toc242199445"/>
      <w:r w:rsidRPr="00605631">
        <w:rPr>
          <w:szCs w:val="26"/>
        </w:rPr>
        <w:t>Bảng 3.27: Use case Duyệt công khai hoặc từ chối sự kiện</w:t>
      </w:r>
      <w:bookmarkEnd w:id="51"/>
    </w:p>
    <w:p w14:paraId="41650B24" w14:textId="77777777" w:rsidR="00A73E06" w:rsidRPr="00605631" w:rsidRDefault="008F32C9">
      <w:pPr>
        <w:pStyle w:val="Heading3"/>
        <w:rPr>
          <w:szCs w:val="26"/>
        </w:rPr>
      </w:pPr>
      <w:r w:rsidRPr="00605631">
        <w:rPr>
          <w:szCs w:val="26"/>
        </w:rPr>
        <w:t>3.4.25. Quản lý mã giảm giá của tổ chức</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01CFB755"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C6944CF" w14:textId="77777777" w:rsidR="00A73E06" w:rsidRPr="00605631" w:rsidRDefault="008F32C9">
            <w:pPr>
              <w:pStyle w:val="TableBody"/>
              <w:jc w:val="center"/>
              <w:rPr>
                <w:szCs w:val="26"/>
              </w:rPr>
            </w:pPr>
            <w:r>
              <w:rPr>
                <w:b/>
                <w:szCs w:val="26"/>
              </w:rPr>
              <w:t>Use Case Quản lý mã giảm giá của tổ chức</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D81A625" w14:textId="77777777" w:rsidR="00A73E06" w:rsidRPr="00605631" w:rsidRDefault="008F32C9">
            <w:pPr>
              <w:pStyle w:val="TableBody"/>
              <w:rPr>
                <w:szCs w:val="26"/>
              </w:rPr>
            </w:pPr>
            <w:r>
              <w:rPr>
                <w:b/>
                <w:szCs w:val="26"/>
              </w:rPr>
              <w:t>Use Case Quản lý mã giảm giá của tổ chức</w:t>
            </w:r>
          </w:p>
        </w:tc>
      </w:tr>
      <w:tr w:rsidR="00A73E06" w:rsidRPr="00605631" w14:paraId="79BCFDF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8B8DBD9"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6D6CE82" w14:textId="77777777" w:rsidR="00A73E06" w:rsidRPr="00605631" w:rsidRDefault="008F32C9">
            <w:pPr>
              <w:pStyle w:val="TableBody"/>
              <w:rPr>
                <w:szCs w:val="26"/>
              </w:rPr>
            </w:pPr>
            <w:r>
              <w:rPr>
                <w:szCs w:val="26"/>
              </w:rPr>
              <w:t>Cho phép người có quyền tạo và cập nhật mã giảm giá thuộc một tổ chức.</w:t>
            </w:r>
          </w:p>
        </w:tc>
      </w:tr>
      <w:tr w:rsidR="00A73E06" w:rsidRPr="00605631" w14:paraId="0A12C0D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2678AB3"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940E80B" w14:textId="77777777" w:rsidR="00A73E06" w:rsidRPr="00605631" w:rsidRDefault="008F32C9">
            <w:pPr>
              <w:pStyle w:val="TableBody"/>
              <w:rPr>
                <w:szCs w:val="26"/>
              </w:rPr>
            </w:pPr>
            <w:r>
              <w:rPr>
                <w:szCs w:val="26"/>
              </w:rPr>
              <w:t>Quản lý tổ chức; Quản trị nền tảng</w:t>
            </w:r>
          </w:p>
        </w:tc>
      </w:tr>
      <w:tr w:rsidR="00A73E06" w:rsidRPr="00605631" w14:paraId="3F532FE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C7DDA72"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331FA11" w14:textId="77777777" w:rsidR="00A73E06" w:rsidRPr="00605631" w:rsidRDefault="008F32C9">
            <w:pPr>
              <w:pStyle w:val="TableBody"/>
              <w:rPr>
                <w:szCs w:val="26"/>
              </w:rPr>
            </w:pPr>
            <w:r>
              <w:rPr>
                <w:szCs w:val="26"/>
              </w:rPr>
              <w:t>Quản lý có quyền MANAGER hiệu lực trong User.organizationRoles tại tổ chức cần quản lý, hoặc tác nhân là quản trị nền tảng.</w:t>
            </w:r>
          </w:p>
        </w:tc>
      </w:tr>
      <w:tr w:rsidR="00A73E06" w:rsidRPr="00605631" w14:paraId="0DAA9DD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5625117"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7CDCFD2" w14:textId="77777777" w:rsidR="00A73E06" w:rsidRPr="00605631" w:rsidRDefault="008F32C9">
            <w:pPr>
              <w:pStyle w:val="TableBody"/>
              <w:keepNext/>
              <w:rPr>
                <w:szCs w:val="26"/>
              </w:rPr>
            </w:pPr>
            <w:r>
              <w:rPr>
                <w:szCs w:val="26"/>
              </w:rPr>
              <w:t>1. Tác nhân chọn tổ chức và mở danh sách mã giảm giá.</w:t>
            </w:r>
            <w:r>
              <w:rPr>
                <w:szCs w:val="26"/>
              </w:rPr>
              <w:br/>
              <w:t>2. Tác nhân tạo mới hoặc chọn mã hiện có để cập nhật trạng thái, thời gian hiệu lực và maxUses.</w:t>
            </w:r>
            <w:r>
              <w:rPr>
                <w:szCs w:val="26"/>
              </w:rPr>
              <w:br/>
              <w:t>3. Hệ thống kiểm tra mã thuộc đúng tổ chức; quản lý không được thao tác mã của tổ chức khác, còn quản trị có phạm vi toàn hệ thống.</w:t>
            </w:r>
            <w:r>
              <w:rPr>
                <w:szCs w:val="26"/>
              </w:rPr>
              <w:br/>
              <w:t>4. Với mã phần trăm, hệ thống yêu cầu giá trị lớn hơn 0 và không vượt 30%. Với mã số tiền cố định, hệ thống yêu cầu giá trị dương; mức giảm thực tế khi áp dụng vẫn bị giới hạn ở 30% đơn.</w:t>
            </w:r>
            <w:r>
              <w:rPr>
                <w:szCs w:val="26"/>
              </w:rPr>
              <w:br/>
              <w:t>5. Hệ thống kiểm tra maxUses là số nguyên dương và không thấp hơn tổng lượt đang giữ cùng đã dùng.</w:t>
            </w:r>
            <w:r>
              <w:rPr>
                <w:szCs w:val="26"/>
              </w:rPr>
              <w:br/>
              <w:t>6. Hệ thống lưu mã. Thay đổi chỉ áp dụng cho lượt mới, không thay đổi hồi tố coupon đã được giữ hợp lệ cho đơn.</w:t>
            </w:r>
          </w:p>
        </w:tc>
      </w:tr>
    </w:tbl>
    <w:p w14:paraId="6576A9FB" w14:textId="77777777" w:rsidR="00A73E06" w:rsidRPr="00605631" w:rsidRDefault="00A73E06">
      <w:pPr>
        <w:keepNext/>
        <w:spacing w:after="0"/>
        <w:rPr>
          <w:szCs w:val="26"/>
        </w:rPr>
      </w:pPr>
    </w:p>
    <w:p w14:paraId="1463F0B5" w14:textId="77777777" w:rsidR="00A73E06" w:rsidRPr="00605631" w:rsidRDefault="008F32C9">
      <w:pPr>
        <w:pStyle w:val="TableCaption"/>
        <w:rPr>
          <w:szCs w:val="26"/>
        </w:rPr>
      </w:pPr>
      <w:bookmarkStart w:id="52" w:name="_Toc242199446"/>
      <w:r w:rsidRPr="00605631">
        <w:rPr>
          <w:szCs w:val="26"/>
        </w:rPr>
        <w:t>Bảng 3.28: Use case Quản lý mã giảm giá của tổ chức</w:t>
      </w:r>
      <w:bookmarkEnd w:id="52"/>
    </w:p>
    <w:p w14:paraId="59160028" w14:textId="77777777" w:rsidR="00A73E06" w:rsidRPr="00605631" w:rsidRDefault="008F32C9">
      <w:pPr>
        <w:pStyle w:val="Heading3"/>
        <w:rPr>
          <w:szCs w:val="26"/>
        </w:rPr>
      </w:pPr>
      <w:r w:rsidRPr="00605631">
        <w:rPr>
          <w:szCs w:val="26"/>
        </w:rPr>
        <w:t>3.4.26. Kiểm tra vé vào cửa bằng QR hoặc mã nhập tay</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2C898B71"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C10E569" w14:textId="77777777" w:rsidR="00A73E06" w:rsidRPr="00605631" w:rsidRDefault="008F32C9">
            <w:pPr>
              <w:pStyle w:val="TableBody"/>
              <w:jc w:val="center"/>
              <w:rPr>
                <w:szCs w:val="26"/>
              </w:rPr>
            </w:pPr>
            <w:r>
              <w:rPr>
                <w:b/>
                <w:szCs w:val="26"/>
              </w:rPr>
              <w:t>Use Case Kiểm tra vé vào cửa bằng QR hoặc mã nhập tay</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F3DAFAE" w14:textId="77777777" w:rsidR="00A73E06" w:rsidRPr="00605631" w:rsidRDefault="008F32C9">
            <w:pPr>
              <w:pStyle w:val="TableBody"/>
              <w:rPr>
                <w:szCs w:val="26"/>
              </w:rPr>
            </w:pPr>
            <w:r>
              <w:rPr>
                <w:b/>
                <w:szCs w:val="26"/>
              </w:rPr>
              <w:t>Use Case Kiểm tra vé vào cửa bằng QR hoặc mã nhập tay</w:t>
            </w:r>
          </w:p>
        </w:tc>
      </w:tr>
      <w:tr w:rsidR="00A73E06" w:rsidRPr="00605631" w14:paraId="2B33EC9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3B730D0"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5D86F56" w14:textId="77777777" w:rsidR="00A73E06" w:rsidRPr="00605631" w:rsidRDefault="008F32C9">
            <w:pPr>
              <w:pStyle w:val="TableBody"/>
              <w:rPr>
                <w:szCs w:val="26"/>
              </w:rPr>
            </w:pPr>
            <w:r>
              <w:rPr>
                <w:szCs w:val="26"/>
              </w:rPr>
              <w:t>Cho phép nhân sự của tổ chức kiểm tra vé tại cửa bằng camera hoặc nhập mã thủ công theo cùng một quy trình nghiệp vụ.</w:t>
            </w:r>
          </w:p>
        </w:tc>
      </w:tr>
      <w:tr w:rsidR="00A73E06" w:rsidRPr="00605631" w14:paraId="7CC473E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207449B"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BDF9E2F" w14:textId="77777777" w:rsidR="00A73E06" w:rsidRPr="00605631" w:rsidRDefault="008F32C9">
            <w:pPr>
              <w:pStyle w:val="TableBody"/>
              <w:rPr>
                <w:szCs w:val="26"/>
              </w:rPr>
            </w:pPr>
            <w:r>
              <w:rPr>
                <w:szCs w:val="26"/>
              </w:rPr>
              <w:t>Quản lý tổ chức; Nhân viên kiểm soát vé</w:t>
            </w:r>
          </w:p>
        </w:tc>
      </w:tr>
      <w:tr w:rsidR="00A73E06" w:rsidRPr="00605631" w14:paraId="1031274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79F3505"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1C1BB09" w14:textId="77777777" w:rsidR="00A73E06" w:rsidRPr="00605631" w:rsidRDefault="008F32C9">
            <w:pPr>
              <w:pStyle w:val="TableBody"/>
              <w:rPr>
                <w:szCs w:val="26"/>
              </w:rPr>
            </w:pPr>
            <w:r>
              <w:rPr>
                <w:szCs w:val="26"/>
              </w:rPr>
              <w:t>Tác nhân có quyền tổ chức hiệu lực trong User.organizationRoles đối với tổ chức; đã chọn một sự kiện thuộc tổ chức; thời điểm hiện tại nằm từ 60 phút trước giờ bắt đầu đến trước giờ kết thúc; sự kiện chưa bị hủy.</w:t>
            </w:r>
          </w:p>
        </w:tc>
      </w:tr>
      <w:tr w:rsidR="00A73E06" w:rsidRPr="00605631" w14:paraId="5A6E642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8BCB4EC"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A758B51" w14:textId="77777777" w:rsidR="00A73E06" w:rsidRPr="00605631" w:rsidRDefault="008F32C9">
            <w:pPr>
              <w:pStyle w:val="TableBody"/>
              <w:keepNext/>
              <w:rPr>
                <w:szCs w:val="26"/>
              </w:rPr>
            </w:pPr>
            <w:r>
              <w:rPr>
                <w:szCs w:val="26"/>
              </w:rPr>
              <w:t>1. Tác nhân chọn Event thuộc tổ chức.</w:t>
            </w:r>
            <w:r>
              <w:rPr>
                <w:szCs w:val="26"/>
              </w:rPr>
              <w:br/>
              <w:t>2. Quét QR hoặc nhập mã thủ công qua cùng logic.</w:t>
            </w:r>
            <w:r>
              <w:rPr>
                <w:szCs w:val="26"/>
              </w:rPr>
              <w:br/>
              <w:t>3. Hệ thống kiểm tra organizationRoles, tổ chức sở hữu, Event chưa hủy và giờ từ startTime - 60 phút đến trước endTime; thiếu quyền bị từ chối trước check-in và ghi audit phù hợp.</w:t>
            </w:r>
            <w:r>
              <w:rPr>
                <w:szCs w:val="26"/>
              </w:rPr>
              <w:br/>
              <w:t>4. Tìm vé đúng Event, trạng thái ACTIVE; vé chờ hoàn/đã hoàn/vô hiệu/đã dùng bị từ chối.</w:t>
            </w:r>
            <w:r>
              <w:rPr>
                <w:szCs w:val="26"/>
              </w:rPr>
              <w:br/>
              <w:t>5. Vé hợp lệ gọi Ticket.checkIn(event, now), chuyển USED và ghi TicketCheckInLog kỹ thuật thành công trong cùng giao dịch.</w:t>
            </w:r>
            <w:r>
              <w:rPr>
                <w:szCs w:val="26"/>
              </w:rPr>
              <w:br/>
              <w:t>6. Mã không hợp lệ, sai Event, đã dùng, ngoài giờ hoặc vé không hoạt động ghi nhật ký kết quả phù hợp.</w:t>
            </w:r>
            <w:r>
              <w:rPr>
                <w:szCs w:val="26"/>
              </w:rPr>
              <w:br/>
              <w:t>7. Hai yêu cầu đồng thời chỉ một chuyển USED thành công, lần còn lại nhận kết quả đã dùng.</w:t>
            </w:r>
          </w:p>
        </w:tc>
      </w:tr>
    </w:tbl>
    <w:p w14:paraId="58047804" w14:textId="77777777" w:rsidR="00A73E06" w:rsidRPr="00605631" w:rsidRDefault="00A73E06">
      <w:pPr>
        <w:keepNext/>
        <w:spacing w:after="0"/>
        <w:rPr>
          <w:szCs w:val="26"/>
        </w:rPr>
      </w:pPr>
    </w:p>
    <w:p w14:paraId="3E7D2179" w14:textId="77777777" w:rsidR="00A73E06" w:rsidRPr="00605631" w:rsidRDefault="008F32C9">
      <w:pPr>
        <w:pStyle w:val="TableCaption"/>
        <w:rPr>
          <w:szCs w:val="26"/>
        </w:rPr>
      </w:pPr>
      <w:bookmarkStart w:id="53" w:name="_Toc242199447"/>
      <w:r w:rsidRPr="00605631">
        <w:rPr>
          <w:szCs w:val="26"/>
        </w:rPr>
        <w:t>Bảng 3.29: Use case Kiểm tra vé vào cửa bằng QR hoặc mã nhập tay</w:t>
      </w:r>
      <w:bookmarkEnd w:id="53"/>
    </w:p>
    <w:p w14:paraId="6179E7A3" w14:textId="77777777" w:rsidR="00A73E06" w:rsidRPr="00605631" w:rsidRDefault="008F32C9">
      <w:pPr>
        <w:pStyle w:val="Heading3"/>
        <w:rPr>
          <w:szCs w:val="26"/>
        </w:rPr>
      </w:pPr>
      <w:r w:rsidRPr="00605631">
        <w:rPr>
          <w:szCs w:val="26"/>
        </w:rPr>
        <w:t>3.4.27. Xem lịch sử kiểm tra vé</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34CEB927"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CB83966" w14:textId="77777777" w:rsidR="00A73E06" w:rsidRPr="00605631" w:rsidRDefault="008F32C9">
            <w:pPr>
              <w:pStyle w:val="TableBody"/>
              <w:jc w:val="center"/>
              <w:rPr>
                <w:szCs w:val="26"/>
              </w:rPr>
            </w:pPr>
            <w:r>
              <w:rPr>
                <w:b/>
                <w:szCs w:val="26"/>
              </w:rPr>
              <w:t>Use Case Xem lịch sử kiểm tra vé</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27EC815" w14:textId="77777777" w:rsidR="00A73E06" w:rsidRPr="00605631" w:rsidRDefault="008F32C9">
            <w:pPr>
              <w:pStyle w:val="TableBody"/>
              <w:rPr>
                <w:szCs w:val="26"/>
              </w:rPr>
            </w:pPr>
            <w:r>
              <w:rPr>
                <w:b/>
                <w:szCs w:val="26"/>
              </w:rPr>
              <w:t>Use Case Xem lịch sử kiểm tra vé</w:t>
            </w:r>
          </w:p>
        </w:tc>
      </w:tr>
      <w:tr w:rsidR="00A73E06" w:rsidRPr="00605631" w14:paraId="034E30E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9A1D9BE"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12B404A" w14:textId="77777777" w:rsidR="00A73E06" w:rsidRPr="00605631" w:rsidRDefault="008F32C9">
            <w:pPr>
              <w:pStyle w:val="TableBody"/>
              <w:rPr>
                <w:szCs w:val="26"/>
              </w:rPr>
            </w:pPr>
            <w:r>
              <w:rPr>
                <w:szCs w:val="26"/>
              </w:rPr>
              <w:t>Cho phép nhân sự được phân quyền xem các lần kiểm tra vé và kết quả trong phạm vi tổ chức.</w:t>
            </w:r>
          </w:p>
        </w:tc>
      </w:tr>
      <w:tr w:rsidR="00A73E06" w:rsidRPr="00605631" w14:paraId="57D86E9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9B5BA9E"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BC536E8" w14:textId="77777777" w:rsidR="00A73E06" w:rsidRPr="00605631" w:rsidRDefault="008F32C9">
            <w:pPr>
              <w:pStyle w:val="TableBody"/>
              <w:rPr>
                <w:szCs w:val="26"/>
              </w:rPr>
            </w:pPr>
            <w:r>
              <w:rPr>
                <w:szCs w:val="26"/>
              </w:rPr>
              <w:t>Quản lý tổ chức; Nhân viên kiểm soát vé</w:t>
            </w:r>
          </w:p>
        </w:tc>
      </w:tr>
      <w:tr w:rsidR="00A73E06" w:rsidRPr="00605631" w14:paraId="1B1D32C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518ABD8"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E854E64" w14:textId="77777777" w:rsidR="00A73E06" w:rsidRPr="00605631" w:rsidRDefault="008F32C9">
            <w:pPr>
              <w:pStyle w:val="TableBody"/>
              <w:rPr>
                <w:szCs w:val="26"/>
              </w:rPr>
            </w:pPr>
            <w:r>
              <w:rPr>
                <w:szCs w:val="26"/>
              </w:rPr>
              <w:t>Tác nhân có quyền tổ chức hiệu lực trong User.organizationRoles tại tổ chức sở hữu sự kiện.</w:t>
            </w:r>
          </w:p>
        </w:tc>
      </w:tr>
      <w:tr w:rsidR="00A73E06" w:rsidRPr="00605631" w14:paraId="35ED424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A3133E9"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CA16003" w14:textId="77777777" w:rsidR="00A73E06" w:rsidRPr="00605631" w:rsidRDefault="008F32C9">
            <w:pPr>
              <w:pStyle w:val="TableBody"/>
              <w:keepNext/>
              <w:rPr>
                <w:szCs w:val="26"/>
              </w:rPr>
            </w:pPr>
            <w:r>
              <w:rPr>
                <w:szCs w:val="26"/>
              </w:rPr>
              <w:t>1. Tác nhân chọn Organization/Event được phép.</w:t>
            </w:r>
            <w:r>
              <w:rPr>
                <w:szCs w:val="26"/>
              </w:rPr>
              <w:br/>
              <w:t>2. Chọn bộ lọc thời gian hoặc kết quả.</w:t>
            </w:r>
            <w:r>
              <w:rPr>
                <w:szCs w:val="26"/>
              </w:rPr>
              <w:br/>
              <w:t>3. Hệ thống kiểm tra organizationRoles hiệu lực và tổ chức sở hữu.</w:t>
            </w:r>
            <w:r>
              <w:rPr>
                <w:szCs w:val="26"/>
              </w:rPr>
              <w:br/>
              <w:t>4. Truy vấn TicketCheckInLog kỹ thuật, hiển thị thời điểm, phương thức, actor, kết quả và lý do, không đưa nguyên mã QR/token vào log.</w:t>
            </w:r>
            <w:r>
              <w:rPr>
                <w:szCs w:val="26"/>
              </w:rPr>
              <w:br/>
              <w:t>5. Không hiển thị lịch sử tổ chức khác hoặc dữ liệu doanh thu/thành viên cho CHECK_IN_STAFF.</w:t>
            </w:r>
          </w:p>
        </w:tc>
      </w:tr>
    </w:tbl>
    <w:p w14:paraId="6A14B346" w14:textId="77777777" w:rsidR="00A73E06" w:rsidRPr="00605631" w:rsidRDefault="00A73E06">
      <w:pPr>
        <w:keepNext/>
        <w:spacing w:after="0"/>
        <w:rPr>
          <w:szCs w:val="26"/>
        </w:rPr>
      </w:pPr>
    </w:p>
    <w:p w14:paraId="372E6C95" w14:textId="77777777" w:rsidR="00A73E06" w:rsidRPr="00605631" w:rsidRDefault="008F32C9">
      <w:pPr>
        <w:pStyle w:val="TableCaption"/>
        <w:rPr>
          <w:szCs w:val="26"/>
        </w:rPr>
      </w:pPr>
      <w:bookmarkStart w:id="54" w:name="_Toc242199448"/>
      <w:r w:rsidRPr="00605631">
        <w:rPr>
          <w:szCs w:val="26"/>
        </w:rPr>
        <w:t>Bảng 3.30: Use case Xem lịch sử kiểm tra vé</w:t>
      </w:r>
      <w:bookmarkEnd w:id="54"/>
    </w:p>
    <w:p w14:paraId="0B08560A" w14:textId="77777777" w:rsidR="00A73E06" w:rsidRPr="00605631" w:rsidRDefault="008F32C9">
      <w:pPr>
        <w:pStyle w:val="Heading3"/>
        <w:rPr>
          <w:szCs w:val="26"/>
        </w:rPr>
      </w:pPr>
      <w:r w:rsidRPr="00605631">
        <w:rPr>
          <w:szCs w:val="26"/>
        </w:rPr>
        <w:t>3.4.28. Duyệt hoặc từ chối yêu cầu hoàn vé</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2A3DB782"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9D9832A" w14:textId="77777777" w:rsidR="00A73E06" w:rsidRPr="00605631" w:rsidRDefault="008F32C9">
            <w:pPr>
              <w:pStyle w:val="TableBody"/>
              <w:jc w:val="center"/>
              <w:rPr>
                <w:szCs w:val="26"/>
              </w:rPr>
            </w:pPr>
            <w:r>
              <w:rPr>
                <w:b/>
                <w:szCs w:val="26"/>
              </w:rPr>
              <w:t>Use Case Duyệt hoặc từ chối yêu cầu hoàn vé</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889D1AE" w14:textId="77777777" w:rsidR="00A73E06" w:rsidRPr="00605631" w:rsidRDefault="008F32C9">
            <w:pPr>
              <w:pStyle w:val="TableBody"/>
              <w:rPr>
                <w:szCs w:val="26"/>
              </w:rPr>
            </w:pPr>
            <w:r>
              <w:rPr>
                <w:b/>
                <w:szCs w:val="26"/>
              </w:rPr>
              <w:t>Use Case Duyệt hoặc từ chối yêu cầu hoàn vé</w:t>
            </w:r>
          </w:p>
        </w:tc>
      </w:tr>
      <w:tr w:rsidR="00A73E06" w:rsidRPr="00605631" w14:paraId="6007386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CB5D204"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646AA7D" w14:textId="77777777" w:rsidR="00A73E06" w:rsidRPr="00605631" w:rsidRDefault="008F32C9">
            <w:pPr>
              <w:pStyle w:val="TableBody"/>
              <w:rPr>
                <w:szCs w:val="26"/>
              </w:rPr>
            </w:pPr>
            <w:r>
              <w:rPr>
                <w:szCs w:val="26"/>
              </w:rPr>
              <w:t>Cho phép quản trị xem xét yêu cầu hoàn của khách và quyết định từ chối hoặc chuyển sang xử lý hoàn tiền.</w:t>
            </w:r>
          </w:p>
        </w:tc>
      </w:tr>
      <w:tr w:rsidR="00A73E06" w:rsidRPr="00605631" w14:paraId="0D6ADC5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00AB935"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66FE32D" w14:textId="77777777" w:rsidR="00A73E06" w:rsidRPr="00605631" w:rsidRDefault="008F32C9">
            <w:pPr>
              <w:pStyle w:val="TableBody"/>
              <w:rPr>
                <w:szCs w:val="26"/>
              </w:rPr>
            </w:pPr>
            <w:r>
              <w:rPr>
                <w:szCs w:val="26"/>
              </w:rPr>
              <w:t>Quản trị nền tảng</w:t>
            </w:r>
          </w:p>
        </w:tc>
      </w:tr>
      <w:tr w:rsidR="00A73E06" w:rsidRPr="00605631" w14:paraId="42494DD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792ADEC"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1270DCD" w14:textId="77777777" w:rsidR="00A73E06" w:rsidRPr="00605631" w:rsidRDefault="008F32C9">
            <w:pPr>
              <w:pStyle w:val="TableBody"/>
              <w:rPr>
                <w:szCs w:val="26"/>
              </w:rPr>
            </w:pPr>
            <w:r>
              <w:rPr>
                <w:szCs w:val="26"/>
              </w:rPr>
              <w:t>Quản trị đã đăng nhập; Refund CUSTOMER_REFUND với reasonType CUSTOMER_REQUEST tồn tại ở REQUESTED.</w:t>
            </w:r>
          </w:p>
        </w:tc>
      </w:tr>
      <w:tr w:rsidR="00A73E06" w:rsidRPr="00605631" w14:paraId="2784DB0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13CC957"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404CEF8" w14:textId="77777777" w:rsidR="00A73E06" w:rsidRPr="00605631" w:rsidRDefault="008F32C9">
            <w:pPr>
              <w:pStyle w:val="TableBody"/>
              <w:keepNext/>
              <w:rPr>
                <w:szCs w:val="26"/>
              </w:rPr>
            </w:pPr>
            <w:r>
              <w:rPr>
                <w:szCs w:val="26"/>
              </w:rPr>
              <w:t>1. Quản trị xem cùng Refund, Order, Ticket, reason và amount bằng tổng paidAmount.</w:t>
            </w:r>
            <w:r>
              <w:rPr>
                <w:szCs w:val="26"/>
              </w:rPr>
              <w:br/>
              <w:t>2. Chọn duyệt hoặc từ chối.</w:t>
            </w:r>
            <w:r>
              <w:rPr>
                <w:szCs w:val="26"/>
              </w:rPr>
              <w:br/>
              <w:t>3. Từ chối nhập lý do, gọi Refund.reject(reason), lưu rejectionReason/REJECTED và audit; giữ lý do khách.</w:t>
            </w:r>
            <w:r>
              <w:rPr>
                <w:szCs w:val="26"/>
              </w:rPr>
              <w:br/>
              <w:t>4. Khôi phục vé ACTIVE chỉ nếu Event chưa hủy, gửi thông báo sau commit.</w:t>
            </w:r>
            <w:r>
              <w:rPr>
                <w:szCs w:val="26"/>
              </w:rPr>
              <w:br/>
              <w:t>5. Duyệt gọi approve chuyển APPROVED; amount &gt; 0 thì beginAttempt(attemptId) với ID ổn định, lưu currentAttemptId/PROCESSING và RefundTransferLog kỹ thuật, gọi adapter sau commit.</w:t>
            </w:r>
            <w:r>
              <w:rPr>
                <w:szCs w:val="26"/>
              </w:rPr>
              <w:br/>
              <w:t>6. Chỉ kết quả SUCCEEDED mới hoàn tất Refund/vé/trả kho; duyệt có tiền chưa đánh dấu vé đã hoàn.</w:t>
            </w:r>
            <w:r>
              <w:rPr>
                <w:szCs w:val="26"/>
              </w:rPr>
              <w:br/>
              <w:t>7. Amount = 0 gọi completeWithoutTransfer, cùng Refund COMPLETED và vé REFUNDED/trả kho nguyên tử, không tạo Payment/RefundTransferLog hoặc processedAt chuyển tiền giả. Lời gọi lặp không tạo attempt mới.</w:t>
            </w:r>
          </w:p>
        </w:tc>
      </w:tr>
    </w:tbl>
    <w:p w14:paraId="2ED4958F" w14:textId="77777777" w:rsidR="00A73E06" w:rsidRPr="00605631" w:rsidRDefault="00A73E06">
      <w:pPr>
        <w:keepNext/>
        <w:spacing w:after="0"/>
        <w:rPr>
          <w:szCs w:val="26"/>
        </w:rPr>
      </w:pPr>
    </w:p>
    <w:p w14:paraId="2C7A50E3" w14:textId="77777777" w:rsidR="00A73E06" w:rsidRPr="00605631" w:rsidRDefault="008F32C9">
      <w:pPr>
        <w:pStyle w:val="TableCaption"/>
        <w:rPr>
          <w:szCs w:val="26"/>
        </w:rPr>
      </w:pPr>
      <w:bookmarkStart w:id="55" w:name="_Toc242199449"/>
      <w:r w:rsidRPr="00605631">
        <w:rPr>
          <w:szCs w:val="26"/>
        </w:rPr>
        <w:t>Bảng 3.31: Use case Duyệt hoặc từ chối yêu cầu hoàn vé</w:t>
      </w:r>
      <w:bookmarkEnd w:id="55"/>
    </w:p>
    <w:p w14:paraId="6B7DE84F" w14:textId="77777777" w:rsidR="00A73E06" w:rsidRPr="00605631" w:rsidRDefault="008F32C9">
      <w:pPr>
        <w:pStyle w:val="Heading3"/>
        <w:rPr>
          <w:szCs w:val="26"/>
        </w:rPr>
      </w:pPr>
      <w:r w:rsidRPr="00605631">
        <w:rPr>
          <w:szCs w:val="26"/>
        </w:rPr>
        <w:t>3.4.29. Xử lý hoàn tiền mô phỏng</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5C4682A4"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846025A" w14:textId="77777777" w:rsidR="00A73E06" w:rsidRPr="00605631" w:rsidRDefault="008F32C9">
            <w:pPr>
              <w:pStyle w:val="TableBody"/>
              <w:jc w:val="center"/>
              <w:rPr>
                <w:szCs w:val="26"/>
              </w:rPr>
            </w:pPr>
            <w:r>
              <w:rPr>
                <w:b/>
                <w:szCs w:val="26"/>
              </w:rPr>
              <w:t>Use Case Xử lý hoàn tiền mô phỏng</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0D52704" w14:textId="77777777" w:rsidR="00A73E06" w:rsidRPr="00605631" w:rsidRDefault="008F32C9">
            <w:pPr>
              <w:pStyle w:val="TableBody"/>
              <w:rPr>
                <w:szCs w:val="26"/>
              </w:rPr>
            </w:pPr>
            <w:r>
              <w:rPr>
                <w:b/>
                <w:szCs w:val="26"/>
              </w:rPr>
              <w:t>Use Case Xử lý hoàn tiền mô phỏng</w:t>
            </w:r>
          </w:p>
        </w:tc>
      </w:tr>
      <w:tr w:rsidR="00A73E06" w:rsidRPr="00605631" w14:paraId="0A0A503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80EC4A4"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99A931C" w14:textId="77777777" w:rsidR="00A73E06" w:rsidRPr="00605631" w:rsidRDefault="008F32C9">
            <w:pPr>
              <w:pStyle w:val="TableBody"/>
              <w:rPr>
                <w:szCs w:val="26"/>
              </w:rPr>
            </w:pPr>
            <w:r>
              <w:rPr>
                <w:szCs w:val="26"/>
              </w:rPr>
              <w:t>Cho phép quản trị ghi nhận kết quả mô phỏng của một lần hoàn tiền cho yêu cầu đã duyệt hoặc khoản thu cần bù trừ.</w:t>
            </w:r>
          </w:p>
        </w:tc>
      </w:tr>
      <w:tr w:rsidR="00A73E06" w:rsidRPr="00605631" w14:paraId="2763749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8B547C5"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D8F23F6" w14:textId="77777777" w:rsidR="00A73E06" w:rsidRPr="00605631" w:rsidRDefault="008F32C9">
            <w:pPr>
              <w:pStyle w:val="TableBody"/>
              <w:rPr>
                <w:szCs w:val="26"/>
              </w:rPr>
            </w:pPr>
            <w:r>
              <w:rPr>
                <w:szCs w:val="26"/>
              </w:rPr>
              <w:t>Quản trị nền tảng</w:t>
            </w:r>
          </w:p>
        </w:tc>
      </w:tr>
      <w:tr w:rsidR="00A73E06" w:rsidRPr="00605631" w14:paraId="333D6BD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D7C0DEF"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B2F5E32" w14:textId="77777777" w:rsidR="00A73E06" w:rsidRPr="00605631" w:rsidRDefault="008F32C9">
            <w:pPr>
              <w:pStyle w:val="TableBody"/>
              <w:rPr>
                <w:szCs w:val="26"/>
              </w:rPr>
            </w:pPr>
            <w:r>
              <w:rPr>
                <w:szCs w:val="26"/>
              </w:rPr>
              <w:t>Có Refund APPROVED cần bắt đầu, PROCESSING/NEEDS_RECONCILIATION cần kết quả đúng attempt, hoặc RETRYABLE với chứng cứ FAILED đã xác minh để thử ID mới; có thể là hoàn vé hoặc PAYMENT_COMPENSATION. Nghĩa vụ chưa COMPLETED.</w:t>
            </w:r>
          </w:p>
        </w:tc>
      </w:tr>
      <w:tr w:rsidR="00A73E06" w:rsidRPr="00605631" w14:paraId="2980A88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6601D55"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0521F1E" w14:textId="77777777" w:rsidR="00A73E06" w:rsidRPr="00605631" w:rsidRDefault="008F32C9">
            <w:pPr>
              <w:pStyle w:val="TableBody"/>
              <w:keepNext/>
              <w:rPr>
                <w:szCs w:val="26"/>
              </w:rPr>
            </w:pPr>
            <w:r>
              <w:rPr>
                <w:szCs w:val="26"/>
              </w:rPr>
              <w:t>1. Quản trị mở Refund và lịch sử; nếu amount = 0, hoàn tất bằng completeWithoutTransfer, không mô phỏng chuyển tiền.</w:t>
            </w:r>
            <w:r>
              <w:rPr>
                <w:szCs w:val="26"/>
              </w:rPr>
              <w:br/>
              <w:t>2. Với amount &gt; 0, beginAttempt(attemptId) từ APPROVED hoặc RETRYABLE hợp lệ, đặt currentAttemptId/PROCESSING và ghi RefundTransferLog; adapter chạy sau commit.</w:t>
            </w:r>
            <w:r>
              <w:rPr>
                <w:szCs w:val="26"/>
              </w:rPr>
              <w:br/>
              <w:t>3. Kết quả mô phỏng SUCCEEDED, FAILED hoặc UNKNOWN được áp dụng qua recordAttemptResult với đúng attemptId; Service khóa Refund/lịch sử, đối chiếu ID, amount và kết quả đã lưu.</w:t>
            </w:r>
            <w:r>
              <w:rPr>
                <w:szCs w:val="26"/>
              </w:rPr>
              <w:br/>
              <w:t>4. SUCCEEDED chuyển COMPLETED, lưu providerReference/processedAt đã xác minh và log nguyên tử; hoàn vé chuyển REFUNDED và trả đúng phân bổ kho, không trả ghế của giao dịch mới do callback cũ. PAYMENT_COMPENSATION không có Ticket và không tác động vé/kho.</w:t>
            </w:r>
            <w:r>
              <w:rPr>
                <w:szCs w:val="26"/>
              </w:rPr>
              <w:br/>
              <w:t>5. FAILED chuyển RETRYABLE, chỉ sau xác minh mới dùng ID mới; UNKNOWN chuyển NEEDS_RECONCILIATION, phải đối chiếu trước khi thử lại, không tự khôi phục vé.</w:t>
            </w:r>
            <w:r>
              <w:rPr>
                <w:szCs w:val="26"/>
              </w:rPr>
              <w:br/>
              <w:t>6. Cùng attemptId trả kết quả cũ, không hoàn/trả kho hai lần hoặc hồi quy kết quả cuối; một nghĩa vụ tối đa một lần thành công, tổng hoàn không vượt Payment.amount.</w:t>
            </w:r>
            <w:r>
              <w:rPr>
                <w:szCs w:val="26"/>
              </w:rPr>
              <w:br/>
              <w:t>7. Chỗ chỉ bán lại nếu Event còn được bán; vé cũ không tái sử dụng, coupon đã dùng không trả.</w:t>
            </w:r>
            <w:r>
              <w:rPr>
                <w:szCs w:val="26"/>
              </w:rPr>
              <w:br/>
              <w:t>8. Gửi thông báo sau commit, lỗi email không đổi kết quả.</w:t>
            </w:r>
          </w:p>
        </w:tc>
      </w:tr>
    </w:tbl>
    <w:p w14:paraId="47CEFD38" w14:textId="77777777" w:rsidR="00A73E06" w:rsidRPr="00605631" w:rsidRDefault="00A73E06">
      <w:pPr>
        <w:keepNext/>
        <w:spacing w:after="0"/>
        <w:rPr>
          <w:szCs w:val="26"/>
        </w:rPr>
      </w:pPr>
    </w:p>
    <w:p w14:paraId="6AD51892" w14:textId="77777777" w:rsidR="00A73E06" w:rsidRPr="00605631" w:rsidRDefault="008F32C9">
      <w:pPr>
        <w:pStyle w:val="TableCaption"/>
        <w:rPr>
          <w:szCs w:val="26"/>
        </w:rPr>
      </w:pPr>
      <w:bookmarkStart w:id="56" w:name="_Toc242199450"/>
      <w:r w:rsidRPr="00605631">
        <w:rPr>
          <w:szCs w:val="26"/>
        </w:rPr>
        <w:t>Bảng 3.32: Use case Xử lý hoàn tiền mô phỏng</w:t>
      </w:r>
      <w:bookmarkEnd w:id="56"/>
    </w:p>
    <w:p w14:paraId="0C1C80F8" w14:textId="77777777" w:rsidR="00A73E06" w:rsidRPr="00605631" w:rsidRDefault="008F32C9">
      <w:pPr>
        <w:pStyle w:val="Heading3"/>
        <w:rPr>
          <w:szCs w:val="26"/>
        </w:rPr>
      </w:pPr>
      <w:r w:rsidRPr="00605631">
        <w:rPr>
          <w:szCs w:val="26"/>
        </w:rPr>
        <w:t>3.4.30. Hủy sự kiện</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623F9201"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C8C5B2C" w14:textId="77777777" w:rsidR="00A73E06" w:rsidRPr="00605631" w:rsidRDefault="008F32C9">
            <w:pPr>
              <w:pStyle w:val="TableBody"/>
              <w:jc w:val="center"/>
              <w:rPr>
                <w:szCs w:val="26"/>
              </w:rPr>
            </w:pPr>
            <w:r>
              <w:rPr>
                <w:b/>
                <w:szCs w:val="26"/>
              </w:rPr>
              <w:t>Use Case Hủy sự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F927FD9" w14:textId="77777777" w:rsidR="00A73E06" w:rsidRPr="00605631" w:rsidRDefault="008F32C9">
            <w:pPr>
              <w:pStyle w:val="TableBody"/>
              <w:rPr>
                <w:szCs w:val="26"/>
              </w:rPr>
            </w:pPr>
            <w:r>
              <w:rPr>
                <w:b/>
                <w:szCs w:val="26"/>
              </w:rPr>
              <w:t>Use Case Hủy sự kiện</w:t>
            </w:r>
          </w:p>
        </w:tc>
      </w:tr>
      <w:tr w:rsidR="00A73E06" w:rsidRPr="00605631" w14:paraId="0CBFDA0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BD1190A"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FBA64F4" w14:textId="77777777" w:rsidR="00A73E06" w:rsidRPr="00605631" w:rsidRDefault="008F32C9">
            <w:pPr>
              <w:pStyle w:val="TableBody"/>
              <w:rPr>
                <w:szCs w:val="26"/>
              </w:rPr>
            </w:pPr>
            <w:r>
              <w:rPr>
                <w:szCs w:val="26"/>
              </w:rPr>
              <w:t>Cho phép quản trị hủy một sự kiện đã công khai trước giờ bắt đầu và khởi tạo quy trình hoàn tự động cho vé đủ điều kiện.</w:t>
            </w:r>
          </w:p>
        </w:tc>
      </w:tr>
      <w:tr w:rsidR="00A73E06" w:rsidRPr="00605631" w14:paraId="63D0569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71D16C4"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1FF2236" w14:textId="77777777" w:rsidR="00A73E06" w:rsidRPr="00605631" w:rsidRDefault="008F32C9">
            <w:pPr>
              <w:pStyle w:val="TableBody"/>
              <w:rPr>
                <w:szCs w:val="26"/>
              </w:rPr>
            </w:pPr>
            <w:r>
              <w:rPr>
                <w:szCs w:val="26"/>
              </w:rPr>
              <w:t>Quản trị nền tảng</w:t>
            </w:r>
          </w:p>
        </w:tc>
      </w:tr>
      <w:tr w:rsidR="00A73E06" w:rsidRPr="00605631" w14:paraId="1D0BCB1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A97E5E8" w14:textId="77777777" w:rsidR="00A73E06" w:rsidRPr="00605631" w:rsidRDefault="008F32C9">
            <w:pPr>
              <w:pStyle w:val="TableBody"/>
              <w:rPr>
                <w:szCs w:val="26"/>
              </w:rPr>
            </w:pPr>
            <w:r>
              <w:rPr>
                <w:b/>
                <w:szCs w:val="26"/>
              </w:rPr>
              <w:lastRenderedPageBreak/>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05BCE72" w14:textId="77777777" w:rsidR="00A73E06" w:rsidRPr="00605631" w:rsidRDefault="008F32C9">
            <w:pPr>
              <w:pStyle w:val="TableBody"/>
              <w:rPr>
                <w:szCs w:val="26"/>
              </w:rPr>
            </w:pPr>
            <w:r>
              <w:rPr>
                <w:szCs w:val="26"/>
              </w:rPr>
              <w:t>Quản trị đã đăng nhập; sự kiện đang PUBLISHED và thời điểm hiện tại trước startTime.</w:t>
            </w:r>
          </w:p>
        </w:tc>
      </w:tr>
      <w:tr w:rsidR="00A73E06" w:rsidRPr="00605631" w14:paraId="3B564DB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87B5632" w14:textId="77777777" w:rsidR="00A73E06" w:rsidRPr="00605631" w:rsidRDefault="008F32C9">
            <w:pPr>
              <w:pStyle w:val="TableBody"/>
              <w:keepNext/>
              <w:rPr>
                <w:szCs w:val="26"/>
              </w:rPr>
            </w:pPr>
            <w:r>
              <w:rPr>
                <w:b/>
                <w:szCs w:val="26"/>
              </w:rPr>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EA6AD61" w14:textId="77777777" w:rsidR="00A73E06" w:rsidRPr="00605631" w:rsidRDefault="008F32C9">
            <w:pPr>
              <w:pStyle w:val="TableBody"/>
              <w:keepNext/>
              <w:rPr>
                <w:szCs w:val="26"/>
              </w:rPr>
            </w:pPr>
            <w:r>
              <w:rPr>
                <w:szCs w:val="26"/>
              </w:rPr>
              <w:t>1. Quản trị chọn hủy Event PUBLISHED trước startTime.</w:t>
            </w:r>
            <w:r>
              <w:rPr>
                <w:szCs w:val="26"/>
              </w:rPr>
              <w:br/>
              <w:t>2. Hệ thống kiểm tra quyền/trạng thái/thời gian.</w:t>
            </w:r>
            <w:r>
              <w:rPr>
                <w:szCs w:val="26"/>
              </w:rPr>
              <w:br/>
              <w:t>3. Chuyển Event CANCELLED, ngừng bán, chặn giữ mới và check-in ngay.</w:t>
            </w:r>
            <w:r>
              <w:rPr>
                <w:szCs w:val="26"/>
              </w:rPr>
              <w:br/>
              <w:t>4. Giải phóng TicketHold còn hiệu lực, trả kho, cập nhật đơn chưa trả và trả coupon đang giữ.</w:t>
            </w:r>
            <w:r>
              <w:rPr>
                <w:szCs w:val="26"/>
              </w:rPr>
              <w:br/>
              <w:t>5. Theo từng Order, khóa vé/Refund; dùng adoptEventCancellation trên Refund REQUESTED của khách, giữ lịch sử lý do, đổi reasonType EVENT_CANCELLATION và tự duyệt cùng nghĩa vụ.</w:t>
            </w:r>
            <w:r>
              <w:rPr>
                <w:szCs w:val="26"/>
              </w:rPr>
              <w:br/>
              <w:t>6. Refund đã duyệt/đang xử lý tiếp tục giữ nguyên tập vé và amount; chỉ tạo Refund CUSTOMER_REFUND/EVENT_CANCELLATION rồi tự duyệt cho vé đủ điều kiện còn lại, không hoàn trùng vé đã hoàn/đang xử lý.</w:t>
            </w:r>
            <w:r>
              <w:rPr>
                <w:szCs w:val="26"/>
              </w:rPr>
              <w:br/>
              <w:t>7. Vé USED là ngoại lệ cho quản trị, không tự hoàn hay khôi phục.</w:t>
            </w:r>
            <w:r>
              <w:rPr>
                <w:szCs w:val="26"/>
              </w:rPr>
              <w:br/>
              <w:t>8. Chạy quy trình hoàn mô phỏng theo cùng Refund, hoàn 0đ không chuyển tiền; chia lô từng Order, lưu tiến độ để restart không tạo nghĩa vụ hoặc attempt trùng.</w:t>
            </w:r>
          </w:p>
        </w:tc>
      </w:tr>
    </w:tbl>
    <w:p w14:paraId="78EF1E8B" w14:textId="77777777" w:rsidR="00A73E06" w:rsidRPr="00605631" w:rsidRDefault="00A73E06">
      <w:pPr>
        <w:keepNext/>
        <w:spacing w:after="0"/>
        <w:rPr>
          <w:szCs w:val="26"/>
        </w:rPr>
      </w:pPr>
    </w:p>
    <w:p w14:paraId="0873B0E3" w14:textId="77777777" w:rsidR="00A73E06" w:rsidRPr="00605631" w:rsidRDefault="008F32C9">
      <w:pPr>
        <w:pStyle w:val="TableCaption"/>
        <w:rPr>
          <w:szCs w:val="26"/>
        </w:rPr>
      </w:pPr>
      <w:bookmarkStart w:id="57" w:name="_Toc242199451"/>
      <w:r w:rsidRPr="00605631">
        <w:rPr>
          <w:szCs w:val="26"/>
        </w:rPr>
        <w:t>Bảng 3.33: Use case Hủy sự kiện</w:t>
      </w:r>
      <w:bookmarkEnd w:id="57"/>
    </w:p>
    <w:p w14:paraId="5955A7A4" w14:textId="77777777" w:rsidR="00A73E06" w:rsidRPr="00605631" w:rsidRDefault="008F32C9">
      <w:pPr>
        <w:pStyle w:val="Heading3"/>
        <w:rPr>
          <w:szCs w:val="26"/>
        </w:rPr>
      </w:pPr>
      <w:r w:rsidRPr="00605631">
        <w:rPr>
          <w:szCs w:val="26"/>
        </w:rPr>
        <w:t>3.4.31. Thiết lập chính sách hoa hồng và phí</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2A7F8A7F"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60D1ABD" w14:textId="77777777" w:rsidR="00A73E06" w:rsidRPr="00605631" w:rsidRDefault="008F32C9">
            <w:pPr>
              <w:pStyle w:val="TableBody"/>
              <w:jc w:val="center"/>
              <w:rPr>
                <w:szCs w:val="26"/>
              </w:rPr>
            </w:pPr>
            <w:r>
              <w:rPr>
                <w:b/>
                <w:szCs w:val="26"/>
              </w:rPr>
              <w:t>Use Case Thiết lập chính sách hoa hồng và phí</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FC7AE88" w14:textId="77777777" w:rsidR="00A73E06" w:rsidRPr="00605631" w:rsidRDefault="008F32C9">
            <w:pPr>
              <w:pStyle w:val="TableBody"/>
              <w:rPr>
                <w:szCs w:val="26"/>
              </w:rPr>
            </w:pPr>
            <w:r>
              <w:rPr>
                <w:b/>
                <w:szCs w:val="26"/>
              </w:rPr>
              <w:t>Use Case Thiết lập chính sách hoa hồng và phí</w:t>
            </w:r>
          </w:p>
        </w:tc>
      </w:tr>
      <w:tr w:rsidR="00A73E06" w:rsidRPr="00605631" w14:paraId="5D863E5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9F103F9"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E325F7E" w14:textId="77777777" w:rsidR="00A73E06" w:rsidRPr="00605631" w:rsidRDefault="008F32C9">
            <w:pPr>
              <w:pStyle w:val="TableBody"/>
              <w:rPr>
                <w:szCs w:val="26"/>
              </w:rPr>
            </w:pPr>
            <w:r>
              <w:rPr>
                <w:szCs w:val="26"/>
              </w:rPr>
              <w:t>Cho phép quản trị tạo chính sách hoa hồng theo tổ chức với tỷ lệ, phí cố định và thời gian hiệu lực.</w:t>
            </w:r>
          </w:p>
        </w:tc>
      </w:tr>
      <w:tr w:rsidR="00A73E06" w:rsidRPr="00605631" w14:paraId="74ECDBD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2115F3A"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F7EF794" w14:textId="77777777" w:rsidR="00A73E06" w:rsidRPr="00605631" w:rsidRDefault="008F32C9">
            <w:pPr>
              <w:pStyle w:val="TableBody"/>
              <w:rPr>
                <w:szCs w:val="26"/>
              </w:rPr>
            </w:pPr>
            <w:r>
              <w:rPr>
                <w:szCs w:val="26"/>
              </w:rPr>
              <w:t>Quản trị nền tảng</w:t>
            </w:r>
          </w:p>
        </w:tc>
      </w:tr>
      <w:tr w:rsidR="00A73E06" w:rsidRPr="00605631" w14:paraId="44C6FB2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DBB517A"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63184F8" w14:textId="77777777" w:rsidR="00A73E06" w:rsidRPr="00605631" w:rsidRDefault="008F32C9">
            <w:pPr>
              <w:pStyle w:val="TableBody"/>
              <w:rPr>
                <w:szCs w:val="26"/>
              </w:rPr>
            </w:pPr>
            <w:r>
              <w:rPr>
                <w:szCs w:val="26"/>
              </w:rPr>
              <w:t>Quản trị đã đăng nhập; tổ chức cần cấu hình tồn tại.</w:t>
            </w:r>
          </w:p>
        </w:tc>
      </w:tr>
      <w:tr w:rsidR="00A73E06" w:rsidRPr="00605631" w14:paraId="3B9143F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09DF7F0"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73D73D3" w14:textId="77777777" w:rsidR="00A73E06" w:rsidRPr="00605631" w:rsidRDefault="008F32C9">
            <w:pPr>
              <w:pStyle w:val="TableBody"/>
              <w:keepNext/>
              <w:rPr>
                <w:szCs w:val="26"/>
              </w:rPr>
            </w:pPr>
            <w:r>
              <w:rPr>
                <w:szCs w:val="26"/>
              </w:rPr>
              <w:t>1. Quản trị chọn tổ chức và mở danh sách CommissionRule.</w:t>
            </w:r>
            <w:r>
              <w:rPr>
                <w:szCs w:val="26"/>
              </w:rPr>
              <w:br/>
              <w:t>2. Quản trị nhập tỷ lệ phần trăm, phí cố định và khoảng thời gian hiệu lực.</w:t>
            </w:r>
            <w:r>
              <w:rPr>
                <w:szCs w:val="26"/>
              </w:rPr>
              <w:br/>
              <w:t>3. Hệ thống kiểm tra dữ liệu tiền tệ, tỷ lệ và thời gian hiệu lực.</w:t>
            </w:r>
            <w:r>
              <w:rPr>
                <w:szCs w:val="26"/>
              </w:rPr>
              <w:br/>
              <w:t>4. Hệ thống tạo quy tắc mới gắn với tổ chức.</w:t>
            </w:r>
            <w:r>
              <w:rPr>
                <w:szCs w:val="26"/>
              </w:rPr>
              <w:br/>
              <w:t>5. Khi cần thay đổi chính sách, quản trị tạo quy tắc mới thay vì sửa tỷ lệ hoặc phí của quy tắc đã gắn với sự kiện.</w:t>
            </w:r>
            <w:r>
              <w:rPr>
                <w:szCs w:val="26"/>
              </w:rPr>
              <w:br/>
              <w:t>6. Quy tắc đang hiệu lực được chọn lúc sự kiện được duyệt công khai và được giữ nguyên cho số liệu lịch sử.</w:t>
            </w:r>
          </w:p>
        </w:tc>
      </w:tr>
    </w:tbl>
    <w:p w14:paraId="4EEA0EAF" w14:textId="77777777" w:rsidR="00A73E06" w:rsidRPr="00605631" w:rsidRDefault="00A73E06">
      <w:pPr>
        <w:keepNext/>
        <w:spacing w:after="0"/>
        <w:rPr>
          <w:szCs w:val="26"/>
        </w:rPr>
      </w:pPr>
    </w:p>
    <w:p w14:paraId="04423E3F" w14:textId="77777777" w:rsidR="00A73E06" w:rsidRPr="00605631" w:rsidRDefault="008F32C9">
      <w:pPr>
        <w:pStyle w:val="TableCaption"/>
        <w:rPr>
          <w:szCs w:val="26"/>
        </w:rPr>
      </w:pPr>
      <w:bookmarkStart w:id="58" w:name="_Toc242199452"/>
      <w:r w:rsidRPr="00605631">
        <w:rPr>
          <w:szCs w:val="26"/>
        </w:rPr>
        <w:t>Bảng 3.34: Use case Thiết lập chính sách hoa hồng và phí</w:t>
      </w:r>
      <w:bookmarkEnd w:id="58"/>
    </w:p>
    <w:p w14:paraId="7C5AB539" w14:textId="77777777" w:rsidR="00A73E06" w:rsidRPr="00605631" w:rsidRDefault="008F32C9">
      <w:pPr>
        <w:pStyle w:val="Heading3"/>
        <w:rPr>
          <w:szCs w:val="26"/>
        </w:rPr>
      </w:pPr>
      <w:r w:rsidRPr="00605631">
        <w:rPr>
          <w:szCs w:val="26"/>
        </w:rPr>
        <w:t>3.4.32. Lập và tính lại đối soát sự kiện</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3DEE84B0"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EE750B5" w14:textId="77777777" w:rsidR="00A73E06" w:rsidRPr="00605631" w:rsidRDefault="008F32C9">
            <w:pPr>
              <w:pStyle w:val="TableBody"/>
              <w:jc w:val="center"/>
              <w:rPr>
                <w:szCs w:val="26"/>
              </w:rPr>
            </w:pPr>
            <w:r>
              <w:rPr>
                <w:b/>
                <w:szCs w:val="26"/>
              </w:rPr>
              <w:t>Use Case Lập và tính lại đối soát sự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B0FF31D" w14:textId="77777777" w:rsidR="00A73E06" w:rsidRPr="00605631" w:rsidRDefault="008F32C9">
            <w:pPr>
              <w:pStyle w:val="TableBody"/>
              <w:rPr>
                <w:szCs w:val="26"/>
              </w:rPr>
            </w:pPr>
            <w:r>
              <w:rPr>
                <w:b/>
                <w:szCs w:val="26"/>
              </w:rPr>
              <w:t>Use Case Lập và tính lại đối soát sự kiện</w:t>
            </w:r>
          </w:p>
        </w:tc>
      </w:tr>
      <w:tr w:rsidR="00A73E06" w:rsidRPr="00605631" w14:paraId="56CBE91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2653606"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FD62EBC" w14:textId="77777777" w:rsidR="00A73E06" w:rsidRPr="00605631" w:rsidRDefault="008F32C9">
            <w:pPr>
              <w:pStyle w:val="TableBody"/>
              <w:rPr>
                <w:szCs w:val="26"/>
              </w:rPr>
            </w:pPr>
            <w:r>
              <w:rPr>
                <w:szCs w:val="26"/>
              </w:rPr>
              <w:t>Cho phép quản trị lập bản đối soát sau thời điểm kết thúc dự kiến của sự kiện và tính lại số liệu khi bản đối soát còn là nháp.</w:t>
            </w:r>
          </w:p>
        </w:tc>
      </w:tr>
      <w:tr w:rsidR="00A73E06" w:rsidRPr="00605631" w14:paraId="6149366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7BA25CB"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B48C20C" w14:textId="77777777" w:rsidR="00A73E06" w:rsidRPr="00605631" w:rsidRDefault="008F32C9">
            <w:pPr>
              <w:pStyle w:val="TableBody"/>
              <w:rPr>
                <w:szCs w:val="26"/>
              </w:rPr>
            </w:pPr>
            <w:r>
              <w:rPr>
                <w:szCs w:val="26"/>
              </w:rPr>
              <w:t>Quản trị nền tảng</w:t>
            </w:r>
          </w:p>
        </w:tc>
      </w:tr>
      <w:tr w:rsidR="00A73E06" w:rsidRPr="00605631" w14:paraId="0A4EDA8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0B7EFFE"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B7ECB6D" w14:textId="77777777" w:rsidR="00A73E06" w:rsidRPr="00605631" w:rsidRDefault="008F32C9">
            <w:pPr>
              <w:pStyle w:val="TableBody"/>
              <w:rPr>
                <w:szCs w:val="26"/>
              </w:rPr>
            </w:pPr>
            <w:r>
              <w:rPr>
                <w:szCs w:val="26"/>
              </w:rPr>
              <w:t>Quản trị đã đăng nhập; sự kiện đã qua endTime, kể cả sự kiện đã hủy; chưa có Settlement khác cho sự kiện hoặc Settlement hiện tại còn ở trạng thái nháp.</w:t>
            </w:r>
          </w:p>
        </w:tc>
      </w:tr>
      <w:tr w:rsidR="00A73E06" w:rsidRPr="00605631" w14:paraId="0D040DD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E2172C3"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43C6BE5" w14:textId="77777777" w:rsidR="00A73E06" w:rsidRPr="00605631" w:rsidRDefault="008F32C9">
            <w:pPr>
              <w:pStyle w:val="TableBody"/>
              <w:keepNext/>
              <w:rPr>
                <w:szCs w:val="26"/>
              </w:rPr>
            </w:pPr>
            <w:r>
              <w:rPr>
                <w:szCs w:val="26"/>
              </w:rPr>
              <w:t>1. Quản trị chọn Event đã qua endTime dự kiến, lập hoặc tính lại Settlement DRAFT.</w:t>
            </w:r>
            <w:r>
              <w:rPr>
                <w:szCs w:val="26"/>
              </w:rPr>
              <w:br/>
              <w:t>2. Lấy CommissionRule đã gắn và Order PAID đủ điều kiện; đơn có tiền lấy đúng acceptedPayment CAPTURED của chính Order, đơn 0đ giữ số liệu 0.</w:t>
            </w:r>
            <w:r>
              <w:rPr>
                <w:szCs w:val="26"/>
              </w:rPr>
              <w:br/>
              <w:t>3. Backend tổng hợp mỗi Order đúng một lần, lưu SettlementOrderSnapshot kỹ thuật: grossAmount là tiền hợp lệ sau giảm, refundAmount là tiền hoàn vé COMPLETED, remainingAmount = grossAmount - refundAmount.</w:t>
            </w:r>
            <w:r>
              <w:rPr>
                <w:szCs w:val="26"/>
              </w:rPr>
              <w:br/>
              <w:t>4. Remaining bằng 0 thì hoa hồng 0; lớn hơn 0 thì commissionAmount = min(remainingAmount, remainingAmount × ratePercent / 100 + fixedFee), làm tròn đến đồng; netAmount = remainingAmount - commissionAmount.</w:t>
            </w:r>
            <w:r>
              <w:rPr>
                <w:szCs w:val="26"/>
              </w:rPr>
              <w:br/>
              <w:t>5. Thu trùng/đến muộn và Refund PAYMENT_COMPENSATION được phản ánh riêng, không tạo doanh thu vé/hoa hồng.</w:t>
            </w:r>
            <w:r>
              <w:rPr>
                <w:szCs w:val="26"/>
              </w:rPr>
              <w:br/>
              <w:t>6. Gọi Settlement.recalculate(grossRevenue, totalRefund, totalCommission) chỉ khi DRAFT; netPayable = grossRevenue - totalRefund - totalCommission là dẫn xuất.</w:t>
            </w:r>
            <w:r>
              <w:rPr>
                <w:szCs w:val="26"/>
              </w:rPr>
              <w:br/>
              <w:t>7. Cho tính lại trước confirm; không có Order hợp lệ thì báo cáo 0, không tạo Settlement rỗng. Snapshot chi tiết là dữ liệu persistence, không phải lớp nghiệp vụ mới.</w:t>
            </w:r>
          </w:p>
        </w:tc>
      </w:tr>
    </w:tbl>
    <w:p w14:paraId="6F943FFB" w14:textId="77777777" w:rsidR="00A73E06" w:rsidRPr="00605631" w:rsidRDefault="00A73E06">
      <w:pPr>
        <w:keepNext/>
        <w:spacing w:after="0"/>
        <w:rPr>
          <w:szCs w:val="26"/>
        </w:rPr>
      </w:pPr>
    </w:p>
    <w:p w14:paraId="25676D95" w14:textId="77777777" w:rsidR="00A73E06" w:rsidRPr="00605631" w:rsidRDefault="008F32C9">
      <w:pPr>
        <w:pStyle w:val="TableCaption"/>
        <w:rPr>
          <w:szCs w:val="26"/>
        </w:rPr>
      </w:pPr>
      <w:bookmarkStart w:id="59" w:name="_Toc242199453"/>
      <w:r w:rsidRPr="00605631">
        <w:rPr>
          <w:szCs w:val="26"/>
        </w:rPr>
        <w:t>Bảng 3.35: Use case Lập và tính lại đối soát sự kiện</w:t>
      </w:r>
      <w:bookmarkEnd w:id="59"/>
    </w:p>
    <w:p w14:paraId="0BE3A81A" w14:textId="77777777" w:rsidR="00A73E06" w:rsidRPr="00605631" w:rsidRDefault="008F32C9">
      <w:pPr>
        <w:pStyle w:val="Heading3"/>
        <w:rPr>
          <w:szCs w:val="26"/>
        </w:rPr>
      </w:pPr>
      <w:r w:rsidRPr="00605631">
        <w:rPr>
          <w:szCs w:val="26"/>
        </w:rPr>
        <w:t>3.4.33. Xác nhận đối soát sự kiện</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54A8CAE7"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7B49F0C" w14:textId="77777777" w:rsidR="00A73E06" w:rsidRPr="00605631" w:rsidRDefault="008F32C9">
            <w:pPr>
              <w:pStyle w:val="TableBody"/>
              <w:jc w:val="center"/>
              <w:rPr>
                <w:szCs w:val="26"/>
              </w:rPr>
            </w:pPr>
            <w:r>
              <w:rPr>
                <w:b/>
                <w:szCs w:val="26"/>
              </w:rPr>
              <w:t>Use Case Xác nhận đối soát sự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74672A4" w14:textId="77777777" w:rsidR="00A73E06" w:rsidRPr="00605631" w:rsidRDefault="008F32C9">
            <w:pPr>
              <w:pStyle w:val="TableBody"/>
              <w:rPr>
                <w:szCs w:val="26"/>
              </w:rPr>
            </w:pPr>
            <w:r>
              <w:rPr>
                <w:b/>
                <w:szCs w:val="26"/>
              </w:rPr>
              <w:t>Use Case Xác nhận đối soát sự kiện</w:t>
            </w:r>
          </w:p>
        </w:tc>
      </w:tr>
      <w:tr w:rsidR="00A73E06" w:rsidRPr="00605631" w14:paraId="502DB6D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A7CEB23"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5559B25" w14:textId="77777777" w:rsidR="00A73E06" w:rsidRPr="00605631" w:rsidRDefault="008F32C9">
            <w:pPr>
              <w:pStyle w:val="TableBody"/>
              <w:rPr>
                <w:szCs w:val="26"/>
              </w:rPr>
            </w:pPr>
            <w:r>
              <w:rPr>
                <w:szCs w:val="26"/>
              </w:rPr>
              <w:t>Cho phép quản trị xác nhận và đóng băng số liệu của bản đối soát đã hoàn tất điều kiện.</w:t>
            </w:r>
          </w:p>
        </w:tc>
      </w:tr>
      <w:tr w:rsidR="00A73E06" w:rsidRPr="00605631" w14:paraId="0364A7E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4CBBB6F"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6E251B1" w14:textId="77777777" w:rsidR="00A73E06" w:rsidRPr="00605631" w:rsidRDefault="008F32C9">
            <w:pPr>
              <w:pStyle w:val="TableBody"/>
              <w:rPr>
                <w:szCs w:val="26"/>
              </w:rPr>
            </w:pPr>
            <w:r>
              <w:rPr>
                <w:szCs w:val="26"/>
              </w:rPr>
              <w:t>Quản trị nền tảng</w:t>
            </w:r>
          </w:p>
        </w:tc>
      </w:tr>
      <w:tr w:rsidR="00A73E06" w:rsidRPr="00605631" w14:paraId="04EDA88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78A1006"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6959E7C" w14:textId="77777777" w:rsidR="00A73E06" w:rsidRPr="00605631" w:rsidRDefault="008F32C9">
            <w:pPr>
              <w:pStyle w:val="TableBody"/>
              <w:rPr>
                <w:szCs w:val="26"/>
              </w:rPr>
            </w:pPr>
            <w:r>
              <w:rPr>
                <w:szCs w:val="26"/>
              </w:rPr>
              <w:t>Settlement tồn tại và đang ở trạng thái nháp; sự kiện đã qua thời điểm kết thúc dự kiến; không còn Payment hoặc Refund liên quan đang chờ hay chưa rõ kết quả.</w:t>
            </w:r>
          </w:p>
        </w:tc>
      </w:tr>
      <w:tr w:rsidR="00A73E06" w:rsidRPr="00605631" w14:paraId="37C343F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C6726B3"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C446AD6" w14:textId="77777777" w:rsidR="00A73E06" w:rsidRPr="00605631" w:rsidRDefault="008F32C9">
            <w:pPr>
              <w:pStyle w:val="TableBody"/>
              <w:keepNext/>
              <w:rPr>
                <w:szCs w:val="26"/>
              </w:rPr>
            </w:pPr>
            <w:r>
              <w:rPr>
                <w:szCs w:val="26"/>
              </w:rPr>
              <w:t>1. Quản trị chọn confirm Settlement DRAFT.</w:t>
            </w:r>
            <w:r>
              <w:rPr>
                <w:szCs w:val="26"/>
              </w:rPr>
              <w:br/>
              <w:t>2. Trong một giao dịch, khóa dữ liệu và kiểm tra đã qua endTime dự kiến, kể cả Event CANCELLED, cùng mọi Payment/Refund liên quan.</w:t>
            </w:r>
            <w:r>
              <w:rPr>
                <w:szCs w:val="26"/>
              </w:rPr>
              <w:br/>
              <w:t>3. Tính lại từ nguồn mới nhất và kiểm tra mỗi Order đúng một lần trong SettlementOrderSnapshot kỹ thuật theo CommissionRule đã gắn.</w:t>
            </w:r>
            <w:r>
              <w:rPr>
                <w:szCs w:val="26"/>
              </w:rPr>
              <w:br/>
              <w:t>4. Không còn Payment/Refund đang chờ hoặc chưa rõ thì gọi Settlement.confirm(now), chuyển CONFIRMED và đóng băng snapshot từng đơn cùng grossRevenue/totalRefund/totalCommission.</w:t>
            </w:r>
            <w:r>
              <w:rPr>
                <w:szCs w:val="26"/>
              </w:rPr>
              <w:br/>
              <w:t>5. Còn giao dịch chưa giải quyết thì từ chối và liệt kê blocker.</w:t>
            </w:r>
            <w:r>
              <w:rPr>
                <w:szCs w:val="26"/>
              </w:rPr>
              <w:br/>
              <w:t>6. Sau confirm không recalculate hoặc sửa snapshot do chính sách mới; paidAmount/pendingAmount chỉ thay đổi qua hành vi chi trả.</w:t>
            </w:r>
          </w:p>
        </w:tc>
      </w:tr>
    </w:tbl>
    <w:p w14:paraId="59146693" w14:textId="77777777" w:rsidR="00A73E06" w:rsidRPr="00605631" w:rsidRDefault="00A73E06">
      <w:pPr>
        <w:keepNext/>
        <w:spacing w:after="0"/>
        <w:rPr>
          <w:szCs w:val="26"/>
        </w:rPr>
      </w:pPr>
    </w:p>
    <w:p w14:paraId="7EB0068A" w14:textId="77777777" w:rsidR="00A73E06" w:rsidRPr="00605631" w:rsidRDefault="008F32C9">
      <w:pPr>
        <w:pStyle w:val="TableCaption"/>
        <w:rPr>
          <w:szCs w:val="26"/>
        </w:rPr>
      </w:pPr>
      <w:bookmarkStart w:id="60" w:name="_Toc242199454"/>
      <w:r w:rsidRPr="00605631">
        <w:rPr>
          <w:szCs w:val="26"/>
        </w:rPr>
        <w:t>Bảng 3.36: Use case Xác nhận đối soát sự kiện</w:t>
      </w:r>
      <w:bookmarkEnd w:id="60"/>
    </w:p>
    <w:p w14:paraId="41F7E6FA" w14:textId="77777777" w:rsidR="00A73E06" w:rsidRPr="00605631" w:rsidRDefault="008F32C9">
      <w:pPr>
        <w:pStyle w:val="Heading3"/>
        <w:rPr>
          <w:szCs w:val="26"/>
        </w:rPr>
      </w:pPr>
      <w:r w:rsidRPr="00605631">
        <w:rPr>
          <w:szCs w:val="26"/>
        </w:rPr>
        <w:t>3.4.34. Ghi nhận chi trả mô phỏng cho tổ chức</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29A49FF7"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E64CEA0" w14:textId="77777777" w:rsidR="00A73E06" w:rsidRPr="00605631" w:rsidRDefault="008F32C9">
            <w:pPr>
              <w:pStyle w:val="TableBody"/>
              <w:jc w:val="center"/>
              <w:rPr>
                <w:szCs w:val="26"/>
              </w:rPr>
            </w:pPr>
            <w:r>
              <w:rPr>
                <w:b/>
                <w:szCs w:val="26"/>
              </w:rPr>
              <w:t>Use Case Ghi nhận chi trả mô phỏng cho tổ chức</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C57A6BE" w14:textId="77777777" w:rsidR="00A73E06" w:rsidRPr="00605631" w:rsidRDefault="008F32C9">
            <w:pPr>
              <w:pStyle w:val="TableBody"/>
              <w:rPr>
                <w:szCs w:val="26"/>
              </w:rPr>
            </w:pPr>
            <w:r>
              <w:rPr>
                <w:b/>
                <w:szCs w:val="26"/>
              </w:rPr>
              <w:t>Use Case Ghi nhận chi trả mô phỏng cho tổ chức</w:t>
            </w:r>
          </w:p>
        </w:tc>
      </w:tr>
      <w:tr w:rsidR="00A73E06" w:rsidRPr="00605631" w14:paraId="0EA4457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B999183"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D700CB5" w14:textId="77777777" w:rsidR="00A73E06" w:rsidRPr="00605631" w:rsidRDefault="008F32C9">
            <w:pPr>
              <w:pStyle w:val="TableBody"/>
              <w:rPr>
                <w:szCs w:val="26"/>
              </w:rPr>
            </w:pPr>
            <w:r>
              <w:rPr>
                <w:szCs w:val="26"/>
              </w:rPr>
              <w:t>Cho phép quản trị ghi nhận một hoặc nhiều khoản chi trả mô phỏng cho tổ chức theo bản đối soát đã xác nhận.</w:t>
            </w:r>
          </w:p>
        </w:tc>
      </w:tr>
      <w:tr w:rsidR="00A73E06" w:rsidRPr="00605631" w14:paraId="69724BF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F0A75B2"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F520AB9" w14:textId="77777777" w:rsidR="00A73E06" w:rsidRPr="00605631" w:rsidRDefault="008F32C9">
            <w:pPr>
              <w:pStyle w:val="TableBody"/>
              <w:rPr>
                <w:szCs w:val="26"/>
              </w:rPr>
            </w:pPr>
            <w:r>
              <w:rPr>
                <w:szCs w:val="26"/>
              </w:rPr>
              <w:t>Quản trị nền tảng</w:t>
            </w:r>
          </w:p>
        </w:tc>
      </w:tr>
      <w:tr w:rsidR="00A73E06" w:rsidRPr="00605631" w14:paraId="58F582E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0D97775"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1C8A1D7" w14:textId="77777777" w:rsidR="00A73E06" w:rsidRPr="00605631" w:rsidRDefault="008F32C9">
            <w:pPr>
              <w:pStyle w:val="TableBody"/>
              <w:rPr>
                <w:szCs w:val="26"/>
              </w:rPr>
            </w:pPr>
            <w:r>
              <w:rPr>
                <w:szCs w:val="26"/>
              </w:rPr>
              <w:t>Settlement CONFIRMED; netPayable, paidAmount, pendingAmount và availableToPay được xác định; lần chi có amount &gt; 0 không vượt availableToPay, hoặc netPayable = 0 để hoàn tất không chuyển tiền.</w:t>
            </w:r>
          </w:p>
        </w:tc>
      </w:tr>
      <w:tr w:rsidR="00A73E06" w:rsidRPr="00605631" w14:paraId="011DA5A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DAAE068"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F6FDA7B" w14:textId="77777777" w:rsidR="00A73E06" w:rsidRPr="00605631" w:rsidRDefault="008F32C9">
            <w:pPr>
              <w:pStyle w:val="TableBody"/>
              <w:keepNext/>
              <w:rPr>
                <w:szCs w:val="26"/>
              </w:rPr>
            </w:pPr>
            <w:r>
              <w:rPr>
                <w:szCs w:val="26"/>
              </w:rPr>
              <w:t>1. Quản trị mở Settlement, nhập amount và reference; hệ thống cấp payoutId ổn định cho lần chi.</w:t>
            </w:r>
            <w:r>
              <w:rPr>
                <w:szCs w:val="26"/>
              </w:rPr>
              <w:br/>
              <w:t>2. Khóa Settlement và lịch sử, kiểm tra amount &lt;= availableToPay, paidAmount + pendingAmount &lt;= netPayable.</w:t>
            </w:r>
            <w:r>
              <w:rPr>
                <w:szCs w:val="26"/>
              </w:rPr>
              <w:br/>
              <w:t>3. Gọi beginPayout(payoutId, amount) để tăng pendingAmount, lưu SettlementTransferLog kỹ thuật, commit rồi gọi adapter mô phỏng.</w:t>
            </w:r>
            <w:r>
              <w:rPr>
                <w:szCs w:val="26"/>
              </w:rPr>
              <w:br/>
              <w:t>4. recordPayoutResult với đúng ID/amount: SUCCEEDED giải phóng pending và tăng paidAmount; FAILED giải phóng pending, giữ lịch sử. Chỉ dùng SUCCEEDED/FAILED của PayoutResult.</w:t>
            </w:r>
            <w:r>
              <w:rPr>
                <w:szCs w:val="26"/>
              </w:rPr>
              <w:br/>
              <w:t>5. Cùng ID không giữ/chi thêm; khác amount bị từ chối. Cho nhiều lần chi; thử sau FAILED dùng payoutId mới.</w:t>
            </w:r>
            <w:r>
              <w:rPr>
                <w:szCs w:val="26"/>
              </w:rPr>
              <w:br/>
              <w:t>6. Chỉ paidAmount = netPayable và pendingAmount = 0 mới PAID.</w:t>
            </w:r>
            <w:r>
              <w:rPr>
                <w:szCs w:val="26"/>
              </w:rPr>
              <w:br/>
              <w:t>7. netPayable = 0 hoàn tất không tạo lần chi hoặc nhật ký chuyển tiền giả; snapshot doanh thu/hoàn/phí đã confirm giữ nguyên.</w:t>
            </w:r>
          </w:p>
        </w:tc>
      </w:tr>
    </w:tbl>
    <w:p w14:paraId="6969EDEF" w14:textId="77777777" w:rsidR="00A73E06" w:rsidRPr="00605631" w:rsidRDefault="00A73E06">
      <w:pPr>
        <w:keepNext/>
        <w:spacing w:after="0"/>
        <w:rPr>
          <w:szCs w:val="26"/>
        </w:rPr>
      </w:pPr>
    </w:p>
    <w:p w14:paraId="1FD9CEFB" w14:textId="77777777" w:rsidR="00A73E06" w:rsidRPr="00605631" w:rsidRDefault="008F32C9">
      <w:pPr>
        <w:pStyle w:val="TableCaption"/>
        <w:rPr>
          <w:szCs w:val="26"/>
        </w:rPr>
      </w:pPr>
      <w:bookmarkStart w:id="61" w:name="_Toc242199455"/>
      <w:r w:rsidRPr="00605631">
        <w:rPr>
          <w:szCs w:val="26"/>
        </w:rPr>
        <w:t>Bảng 3.37: Use case Ghi nhận chi trả mô phỏng cho tổ chức</w:t>
      </w:r>
      <w:bookmarkEnd w:id="61"/>
    </w:p>
    <w:p w14:paraId="01E63A5F" w14:textId="77777777" w:rsidR="00A73E06" w:rsidRPr="00605631" w:rsidRDefault="008F32C9">
      <w:pPr>
        <w:pStyle w:val="Heading3"/>
        <w:rPr>
          <w:szCs w:val="26"/>
        </w:rPr>
      </w:pPr>
      <w:r w:rsidRPr="00605631">
        <w:rPr>
          <w:szCs w:val="26"/>
        </w:rPr>
        <w:t>3.4.35. Xem và lọc báo cáo</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5A91814E"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859F10D" w14:textId="77777777" w:rsidR="00A73E06" w:rsidRPr="00605631" w:rsidRDefault="008F32C9">
            <w:pPr>
              <w:pStyle w:val="TableBody"/>
              <w:jc w:val="center"/>
              <w:rPr>
                <w:szCs w:val="26"/>
              </w:rPr>
            </w:pPr>
            <w:r>
              <w:rPr>
                <w:b/>
                <w:szCs w:val="26"/>
              </w:rPr>
              <w:t>Use Case Xem và lọc báo cáo</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D8175D0" w14:textId="77777777" w:rsidR="00A73E06" w:rsidRPr="00605631" w:rsidRDefault="008F32C9">
            <w:pPr>
              <w:pStyle w:val="TableBody"/>
              <w:rPr>
                <w:szCs w:val="26"/>
              </w:rPr>
            </w:pPr>
            <w:r>
              <w:rPr>
                <w:b/>
                <w:szCs w:val="26"/>
              </w:rPr>
              <w:t>Use Case Xem và lọc báo cáo</w:t>
            </w:r>
          </w:p>
        </w:tc>
      </w:tr>
      <w:tr w:rsidR="00A73E06" w:rsidRPr="00605631" w14:paraId="06A505D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B1A77E3"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175FE2E" w14:textId="77777777" w:rsidR="00A73E06" w:rsidRPr="00605631" w:rsidRDefault="008F32C9">
            <w:pPr>
              <w:pStyle w:val="TableBody"/>
              <w:rPr>
                <w:szCs w:val="26"/>
              </w:rPr>
            </w:pPr>
            <w:r>
              <w:rPr>
                <w:szCs w:val="26"/>
              </w:rPr>
              <w:t>Cho phép người có quyền xem số liệu vận hành, doanh thu và kiểm soát vé theo phạm vi được cấp.</w:t>
            </w:r>
          </w:p>
        </w:tc>
      </w:tr>
      <w:tr w:rsidR="00A73E06" w:rsidRPr="00605631" w14:paraId="773CCDC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3DD44B3"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AA140B9" w14:textId="77777777" w:rsidR="00A73E06" w:rsidRPr="00605631" w:rsidRDefault="008F32C9">
            <w:pPr>
              <w:pStyle w:val="TableBody"/>
              <w:rPr>
                <w:szCs w:val="26"/>
              </w:rPr>
            </w:pPr>
            <w:r>
              <w:rPr>
                <w:szCs w:val="26"/>
              </w:rPr>
              <w:t>Quản lý tổ chức; Quản trị nền tảng</w:t>
            </w:r>
          </w:p>
        </w:tc>
      </w:tr>
      <w:tr w:rsidR="00A73E06" w:rsidRPr="00605631" w14:paraId="4B44CCB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2B00E15"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71928F2" w14:textId="77777777" w:rsidR="00A73E06" w:rsidRPr="00605631" w:rsidRDefault="008F32C9">
            <w:pPr>
              <w:pStyle w:val="TableBody"/>
              <w:rPr>
                <w:szCs w:val="26"/>
              </w:rPr>
            </w:pPr>
            <w:r>
              <w:rPr>
                <w:szCs w:val="26"/>
              </w:rPr>
              <w:t>Tác nhân đã đăng nhập; quản lý có quyền MANAGER hiệu lực trong User.organizationRoles tại tổ chức cần xem.</w:t>
            </w:r>
          </w:p>
        </w:tc>
      </w:tr>
      <w:tr w:rsidR="00A73E06" w:rsidRPr="00605631" w14:paraId="4D1929C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96E6B8A"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C20458F" w14:textId="77777777" w:rsidR="00A73E06" w:rsidRPr="00605631" w:rsidRDefault="008F32C9">
            <w:pPr>
              <w:pStyle w:val="TableBody"/>
              <w:keepNext/>
              <w:rPr>
                <w:szCs w:val="26"/>
              </w:rPr>
            </w:pPr>
            <w:r>
              <w:rPr>
                <w:szCs w:val="26"/>
              </w:rPr>
              <w:t>1. Tác nhân mở khu vực báo cáo.</w:t>
            </w:r>
            <w:r>
              <w:rPr>
                <w:szCs w:val="26"/>
              </w:rPr>
              <w:br/>
              <w:t>2. Hệ thống xác định phạm vi: quản trị được xem toàn hệ thống, quản lý chỉ được xem dữ liệu của tổ chức mình.</w:t>
            </w:r>
            <w:r>
              <w:rPr>
                <w:szCs w:val="26"/>
              </w:rPr>
              <w:br/>
              <w:t>3. Tác nhân chọn sự kiện hoặc khoảng thời gian cần lọc.</w:t>
            </w:r>
            <w:r>
              <w:rPr>
                <w:szCs w:val="26"/>
              </w:rPr>
              <w:br/>
              <w:t>4. Hệ thống tổng hợp đơn, vé, tiền đã thu, doanh thu vé, tiền hoàn, hoa hồng, đối soát, số vé theo khu và số liệu check-in bằng các công thức thống nhất với đối soát.</w:t>
            </w:r>
            <w:r>
              <w:rPr>
                <w:szCs w:val="26"/>
              </w:rPr>
              <w:br/>
              <w:t>5. Các khoản thu trùng hoặc đến muộn và hoàn bù trừ được phản ánh riêng cho đối chiếu dòng tiền, không tính thành doanh thu vé hoặc hoa hồng.</w:t>
            </w:r>
            <w:r>
              <w:rPr>
                <w:szCs w:val="26"/>
              </w:rPr>
              <w:br/>
              <w:t>6. Hệ thống hiển thị số liệu và bảng chi tiết đúng phạm vi; yêu cầu truy cập dữ liệu tổ chức khác bị từ chối.</w:t>
            </w:r>
          </w:p>
        </w:tc>
      </w:tr>
    </w:tbl>
    <w:p w14:paraId="5965C024" w14:textId="77777777" w:rsidR="00A73E06" w:rsidRPr="00605631" w:rsidRDefault="00A73E06">
      <w:pPr>
        <w:keepNext/>
        <w:spacing w:after="0"/>
        <w:rPr>
          <w:szCs w:val="26"/>
        </w:rPr>
      </w:pPr>
    </w:p>
    <w:p w14:paraId="2F890C08" w14:textId="77777777" w:rsidR="00A73E06" w:rsidRPr="00605631" w:rsidRDefault="008F32C9">
      <w:pPr>
        <w:pStyle w:val="TableCaption"/>
        <w:rPr>
          <w:szCs w:val="26"/>
        </w:rPr>
      </w:pPr>
      <w:bookmarkStart w:id="62" w:name="_Toc242199456"/>
      <w:r w:rsidRPr="00605631">
        <w:rPr>
          <w:szCs w:val="26"/>
        </w:rPr>
        <w:t>Bảng 3.38: Use case Xem và lọc báo cáo</w:t>
      </w:r>
      <w:bookmarkEnd w:id="62"/>
    </w:p>
    <w:p w14:paraId="379F5869" w14:textId="77777777" w:rsidR="00A73E06" w:rsidRPr="00605631" w:rsidRDefault="008F32C9">
      <w:pPr>
        <w:pStyle w:val="Heading3"/>
        <w:rPr>
          <w:szCs w:val="26"/>
        </w:rPr>
      </w:pPr>
      <w:r w:rsidRPr="00605631">
        <w:rPr>
          <w:szCs w:val="26"/>
        </w:rPr>
        <w:t>3.4.36. Xuất báo cáo CSV</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70903333"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70F9540" w14:textId="77777777" w:rsidR="00A73E06" w:rsidRPr="00605631" w:rsidRDefault="008F32C9">
            <w:pPr>
              <w:pStyle w:val="TableBody"/>
              <w:jc w:val="center"/>
              <w:rPr>
                <w:szCs w:val="26"/>
              </w:rPr>
            </w:pPr>
            <w:r>
              <w:rPr>
                <w:b/>
                <w:szCs w:val="26"/>
              </w:rPr>
              <w:t>Use Case Xuất báo cáo CSV</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BDDA1AD" w14:textId="77777777" w:rsidR="00A73E06" w:rsidRPr="00605631" w:rsidRDefault="008F32C9">
            <w:pPr>
              <w:pStyle w:val="TableBody"/>
              <w:rPr>
                <w:szCs w:val="26"/>
              </w:rPr>
            </w:pPr>
            <w:r>
              <w:rPr>
                <w:b/>
                <w:szCs w:val="26"/>
              </w:rPr>
              <w:t>Use Case Xuất báo cáo CSV</w:t>
            </w:r>
          </w:p>
        </w:tc>
      </w:tr>
      <w:tr w:rsidR="00A73E06" w:rsidRPr="00605631" w14:paraId="7260E12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709250F"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4DFA243" w14:textId="77777777" w:rsidR="00A73E06" w:rsidRPr="00605631" w:rsidRDefault="008F32C9">
            <w:pPr>
              <w:pStyle w:val="TableBody"/>
              <w:rPr>
                <w:szCs w:val="26"/>
              </w:rPr>
            </w:pPr>
            <w:r>
              <w:rPr>
                <w:szCs w:val="26"/>
              </w:rPr>
              <w:t>Cho phép người có quyền xuất dữ liệu báo cáo hiện tại thành tệp CSV dùng cùng phạm vi, công thức và bộ lọc với giao diện.</w:t>
            </w:r>
          </w:p>
        </w:tc>
      </w:tr>
      <w:tr w:rsidR="00A73E06" w:rsidRPr="00605631" w14:paraId="12C8111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9AB1FFE"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4F70002" w14:textId="77777777" w:rsidR="00A73E06" w:rsidRPr="00605631" w:rsidRDefault="008F32C9">
            <w:pPr>
              <w:pStyle w:val="TableBody"/>
              <w:rPr>
                <w:szCs w:val="26"/>
              </w:rPr>
            </w:pPr>
            <w:r>
              <w:rPr>
                <w:szCs w:val="26"/>
              </w:rPr>
              <w:t>Quản lý tổ chức; Quản trị nền tảng</w:t>
            </w:r>
          </w:p>
        </w:tc>
      </w:tr>
      <w:tr w:rsidR="00A73E06" w:rsidRPr="00605631" w14:paraId="752C5A3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0435F77"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3B22B1A" w14:textId="77777777" w:rsidR="00A73E06" w:rsidRPr="00605631" w:rsidRDefault="008F32C9">
            <w:pPr>
              <w:pStyle w:val="TableBody"/>
              <w:rPr>
                <w:szCs w:val="26"/>
              </w:rPr>
            </w:pPr>
            <w:r>
              <w:rPr>
                <w:szCs w:val="26"/>
              </w:rPr>
              <w:t>Tác nhân có quyền xem báo cáo tương ứng; bộ lọc sự kiện hoặc thời gian đã được xác định.</w:t>
            </w:r>
          </w:p>
        </w:tc>
      </w:tr>
      <w:tr w:rsidR="00A73E06" w:rsidRPr="00605631" w14:paraId="39C6301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18EAF2D" w14:textId="77777777" w:rsidR="00A73E06" w:rsidRPr="00605631" w:rsidRDefault="008F32C9">
            <w:pPr>
              <w:pStyle w:val="TableBody"/>
              <w:keepNext/>
              <w:rPr>
                <w:szCs w:val="26"/>
              </w:rPr>
            </w:pPr>
            <w:r>
              <w:rPr>
                <w:b/>
                <w:szCs w:val="26"/>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9E32319" w14:textId="77777777" w:rsidR="00A73E06" w:rsidRPr="00605631" w:rsidRDefault="008F32C9">
            <w:pPr>
              <w:pStyle w:val="TableBody"/>
              <w:keepNext/>
              <w:rPr>
                <w:szCs w:val="26"/>
              </w:rPr>
            </w:pPr>
            <w:r>
              <w:rPr>
                <w:szCs w:val="26"/>
              </w:rPr>
              <w:t>1. Tác nhân thiết lập bộ lọc trên báo cáo và chọn xuất CSV.</w:t>
            </w:r>
            <w:r>
              <w:rPr>
                <w:szCs w:val="26"/>
              </w:rPr>
              <w:br/>
              <w:t>2. Hệ thống kiểm tra lại quyền và phạm vi dữ liệu ở phía máy chủ.</w:t>
            </w:r>
            <w:r>
              <w:rPr>
                <w:szCs w:val="26"/>
              </w:rPr>
              <w:br/>
              <w:t>3. Hệ thống truy vấn dữ liệu bằng cùng công thức, điều kiện và bộ lọc đang dùng trên giao diện.</w:t>
            </w:r>
            <w:r>
              <w:rPr>
                <w:szCs w:val="26"/>
              </w:rPr>
              <w:br/>
              <w:t>4. Hệ thống tạo tệp CSV hỗ trợ tiếng Việt khi mở bằng Excel.</w:t>
            </w:r>
            <w:r>
              <w:rPr>
                <w:szCs w:val="26"/>
              </w:rPr>
              <w:br/>
              <w:t>5. Hệ thống vô hiệu hóa nội dung ô từ dữ liệu người dùng có thể bị chương trình bảng tính diễn giải thành công thức.</w:t>
            </w:r>
            <w:r>
              <w:rPr>
                <w:szCs w:val="26"/>
              </w:rPr>
              <w:br/>
              <w:t>6. Hệ thống trả tệp cho tác nhân; dữ liệu ngoài phạm vi quyền không được đưa vào tệp.</w:t>
            </w:r>
          </w:p>
        </w:tc>
      </w:tr>
    </w:tbl>
    <w:p w14:paraId="032F3960" w14:textId="77777777" w:rsidR="00A73E06" w:rsidRPr="00605631" w:rsidRDefault="00A73E06">
      <w:pPr>
        <w:keepNext/>
        <w:spacing w:after="0"/>
        <w:rPr>
          <w:szCs w:val="26"/>
        </w:rPr>
      </w:pPr>
    </w:p>
    <w:p w14:paraId="45B8BDA4" w14:textId="77777777" w:rsidR="00A73E06" w:rsidRPr="00605631" w:rsidRDefault="008F32C9">
      <w:pPr>
        <w:pStyle w:val="TableCaption"/>
        <w:rPr>
          <w:szCs w:val="26"/>
        </w:rPr>
      </w:pPr>
      <w:bookmarkStart w:id="63" w:name="_Toc242199457"/>
      <w:r w:rsidRPr="00605631">
        <w:rPr>
          <w:szCs w:val="26"/>
        </w:rPr>
        <w:t>Bảng 3.39: Use case Xuất báo cáo CSV</w:t>
      </w:r>
      <w:bookmarkEnd w:id="63"/>
    </w:p>
    <w:p w14:paraId="5B500509" w14:textId="77777777" w:rsidR="00A73E06" w:rsidRPr="00605631" w:rsidRDefault="008F32C9">
      <w:pPr>
        <w:pStyle w:val="Heading3"/>
        <w:rPr>
          <w:szCs w:val="26"/>
        </w:rPr>
      </w:pPr>
      <w:r w:rsidRPr="00605631">
        <w:rPr>
          <w:szCs w:val="26"/>
        </w:rPr>
        <w:t>3.4.37. Xem nhật ký thao tác hệ thống</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rsidRPr="00605631" w14:paraId="6FBA9114"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7DE0D8D" w14:textId="77777777" w:rsidR="00A73E06" w:rsidRPr="00605631" w:rsidRDefault="008F32C9">
            <w:pPr>
              <w:pStyle w:val="TableBody"/>
              <w:jc w:val="center"/>
              <w:rPr>
                <w:szCs w:val="26"/>
              </w:rPr>
            </w:pPr>
            <w:r>
              <w:rPr>
                <w:b/>
                <w:szCs w:val="26"/>
              </w:rPr>
              <w:t>Use Case Xem nhật ký thao tác hệ thống</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CBAA78D" w14:textId="77777777" w:rsidR="00A73E06" w:rsidRPr="00605631" w:rsidRDefault="008F32C9">
            <w:pPr>
              <w:pStyle w:val="TableBody"/>
              <w:rPr>
                <w:szCs w:val="26"/>
              </w:rPr>
            </w:pPr>
            <w:r>
              <w:rPr>
                <w:b/>
                <w:szCs w:val="26"/>
              </w:rPr>
              <w:t>Use Case Xem nhật ký thao tác hệ thống</w:t>
            </w:r>
          </w:p>
        </w:tc>
      </w:tr>
      <w:tr w:rsidR="00A73E06" w:rsidRPr="00605631" w14:paraId="5A4D00E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35CA9B2" w14:textId="77777777" w:rsidR="00A73E06" w:rsidRPr="00605631" w:rsidRDefault="008F32C9">
            <w:pPr>
              <w:pStyle w:val="TableBody"/>
              <w:rPr>
                <w:szCs w:val="26"/>
              </w:rPr>
            </w:pPr>
            <w:r>
              <w:rPr>
                <w:b/>
                <w:szCs w:val="26"/>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4E6EE33" w14:textId="77777777" w:rsidR="00A73E06" w:rsidRPr="00605631" w:rsidRDefault="008F32C9">
            <w:pPr>
              <w:pStyle w:val="TableBody"/>
              <w:rPr>
                <w:szCs w:val="26"/>
              </w:rPr>
            </w:pPr>
            <w:r>
              <w:rPr>
                <w:szCs w:val="26"/>
              </w:rPr>
              <w:t>Cho phép quản trị tra cứu lịch sử các thao tác quan trọng đã được hệ thống ghi nhận.</w:t>
            </w:r>
          </w:p>
        </w:tc>
      </w:tr>
      <w:tr w:rsidR="00A73E06" w:rsidRPr="00605631" w14:paraId="0D66971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727965F" w14:textId="77777777" w:rsidR="00A73E06" w:rsidRPr="00605631" w:rsidRDefault="008F32C9">
            <w:pPr>
              <w:pStyle w:val="TableBody"/>
              <w:rPr>
                <w:szCs w:val="26"/>
              </w:rPr>
            </w:pPr>
            <w:r>
              <w:rPr>
                <w:b/>
                <w:szCs w:val="26"/>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4C0A42A" w14:textId="77777777" w:rsidR="00A73E06" w:rsidRPr="00605631" w:rsidRDefault="008F32C9">
            <w:pPr>
              <w:pStyle w:val="TableBody"/>
              <w:rPr>
                <w:szCs w:val="26"/>
              </w:rPr>
            </w:pPr>
            <w:r>
              <w:rPr>
                <w:szCs w:val="26"/>
              </w:rPr>
              <w:t>Quản trị nền tảng</w:t>
            </w:r>
          </w:p>
        </w:tc>
      </w:tr>
      <w:tr w:rsidR="00A73E06" w:rsidRPr="00605631" w14:paraId="3C0F250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3BEC078" w14:textId="77777777" w:rsidR="00A73E06" w:rsidRPr="00605631" w:rsidRDefault="008F32C9">
            <w:pPr>
              <w:pStyle w:val="TableBody"/>
              <w:rPr>
                <w:szCs w:val="26"/>
              </w:rPr>
            </w:pPr>
            <w:r>
              <w:rPr>
                <w:b/>
                <w:szCs w:val="26"/>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7EA8C24" w14:textId="77777777" w:rsidR="00A73E06" w:rsidRPr="00605631" w:rsidRDefault="008F32C9">
            <w:pPr>
              <w:pStyle w:val="TableBody"/>
              <w:rPr>
                <w:szCs w:val="26"/>
              </w:rPr>
            </w:pPr>
            <w:r>
              <w:rPr>
                <w:szCs w:val="26"/>
              </w:rPr>
              <w:t>Quản trị đã đăng nhập và có quyền nền tảng ADMIN.</w:t>
            </w:r>
          </w:p>
        </w:tc>
      </w:tr>
      <w:tr w:rsidR="00A73E06" w:rsidRPr="00605631" w14:paraId="406FA59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C0C8996" w14:textId="77777777" w:rsidR="00A73E06" w:rsidRPr="00605631" w:rsidRDefault="008F32C9">
            <w:pPr>
              <w:pStyle w:val="TableBody"/>
              <w:keepNext/>
              <w:rPr>
                <w:szCs w:val="26"/>
              </w:rPr>
            </w:pPr>
            <w:r>
              <w:rPr>
                <w:b/>
                <w:szCs w:val="26"/>
              </w:rPr>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807059F" w14:textId="77777777" w:rsidR="00A73E06" w:rsidRPr="00605631" w:rsidRDefault="008F32C9">
            <w:pPr>
              <w:pStyle w:val="TableBody"/>
              <w:keepNext/>
              <w:rPr>
                <w:szCs w:val="26"/>
              </w:rPr>
            </w:pPr>
            <w:r>
              <w:rPr>
                <w:szCs w:val="26"/>
              </w:rPr>
              <w:t>1. Quản trị mở chức năng nhật ký hệ thống.</w:t>
            </w:r>
            <w:r>
              <w:rPr>
                <w:szCs w:val="26"/>
              </w:rPr>
              <w:br/>
              <w:t>2. Quản trị chọn điều kiện tra cứu theo người thực hiện, hành động, loại hoặc mã đối tượng và thời gian.</w:t>
            </w:r>
            <w:r>
              <w:rPr>
                <w:szCs w:val="26"/>
              </w:rPr>
              <w:br/>
              <w:t>3. Hệ thống truy vấn AuditLog theo điều kiện đã chọn.</w:t>
            </w:r>
            <w:r>
              <w:rPr>
                <w:szCs w:val="26"/>
              </w:rPr>
              <w:br/>
              <w:t>4. Hệ thống hiển thị người thực hiện, hành động, đối tượng, nội dung cần thiết và thời điểm ghi nhận.</w:t>
            </w:r>
            <w:r>
              <w:rPr>
                <w:szCs w:val="26"/>
              </w:rPr>
              <w:br/>
              <w:t>5. Nhật ký không hiển thị mật khẩu, OTP, khóa bí mật, toàn bộ mã QR hoặc token chia sẻ.</w:t>
            </w:r>
            <w:r>
              <w:rPr>
                <w:szCs w:val="26"/>
              </w:rPr>
              <w:br/>
              <w:t>6. Chỉ quản trị nền tảng được truy cập dữ liệu nhật ký này.</w:t>
            </w:r>
          </w:p>
        </w:tc>
      </w:tr>
    </w:tbl>
    <w:p w14:paraId="162F6872" w14:textId="77777777" w:rsidR="00A73E06" w:rsidRPr="00605631" w:rsidRDefault="00A73E06">
      <w:pPr>
        <w:keepNext/>
        <w:spacing w:after="0"/>
        <w:rPr>
          <w:szCs w:val="26"/>
        </w:rPr>
      </w:pPr>
    </w:p>
    <w:p w14:paraId="33C69CCE" w14:textId="77777777" w:rsidR="00A73E06" w:rsidRPr="00605631" w:rsidRDefault="008F32C9">
      <w:pPr>
        <w:pStyle w:val="TableCaption"/>
        <w:rPr>
          <w:szCs w:val="26"/>
        </w:rPr>
      </w:pPr>
      <w:bookmarkStart w:id="64" w:name="_Toc242199458"/>
      <w:r w:rsidRPr="00605631">
        <w:rPr>
          <w:szCs w:val="26"/>
        </w:rPr>
        <w:t>Bảng 3.40: Use case Xem nhật ký thao tác hệ thống</w:t>
      </w:r>
      <w:bookmarkEnd w:id="64"/>
    </w:p>
    <w:p w14:paraId="657A57EF" w14:textId="77777777" w:rsidR="00082B24" w:rsidRPr="00605631" w:rsidRDefault="00082B24" w:rsidP="00E260D7">
      <w:pPr>
        <w:pStyle w:val="Heading1"/>
        <w:pageBreakBefore/>
        <w:jc w:val="center"/>
        <w:rPr>
          <w:szCs w:val="26"/>
        </w:rPr>
      </w:pPr>
      <w:bookmarkStart w:id="65" w:name="_Toc375571042"/>
      <w:bookmarkStart w:id="66" w:name="_Toc242199411"/>
      <w:r w:rsidRPr="00605631">
        <w:rPr>
          <w:szCs w:val="26"/>
        </w:rPr>
        <w:lastRenderedPageBreak/>
        <w:t>CHƯƠNG 4: THIẾT KẾ DỮ LIỆU</w:t>
      </w:r>
      <w:bookmarkEnd w:id="65"/>
      <w:bookmarkEnd w:id="66"/>
    </w:p>
    <w:p w14:paraId="218C6882" w14:textId="77777777" w:rsidR="00082B24" w:rsidRPr="00605631" w:rsidRDefault="00082B24" w:rsidP="00946A3E">
      <w:pPr>
        <w:pStyle w:val="Heading2"/>
      </w:pPr>
      <w:bookmarkStart w:id="67" w:name="_Toc375571043"/>
      <w:bookmarkStart w:id="68" w:name="_Toc242199412"/>
      <w:r w:rsidRPr="00605631">
        <w:t>4.1. Sơ đồ logic:</w:t>
      </w:r>
      <w:bookmarkEnd w:id="67"/>
      <w:bookmarkEnd w:id="68"/>
    </w:p>
    <w:p w14:paraId="2292004C" w14:textId="77777777" w:rsidR="00082B24" w:rsidRPr="00605631" w:rsidRDefault="00082B24" w:rsidP="00946A3E">
      <w:pPr>
        <w:pStyle w:val="Heading3"/>
        <w:rPr>
          <w:szCs w:val="26"/>
        </w:rPr>
      </w:pPr>
      <w:r w:rsidRPr="00605631">
        <w:rPr>
          <w:szCs w:val="26"/>
        </w:rPr>
        <w:t>4.1.1. Lược đồ logic:</w:t>
      </w:r>
    </w:p>
    <w:p w14:paraId="56221882" w14:textId="77777777" w:rsidR="00082B24" w:rsidRPr="00605631" w:rsidRDefault="00082B24" w:rsidP="007C4175">
      <w:pPr>
        <w:keepNext/>
        <w:rPr>
          <w:szCs w:val="26"/>
        </w:rPr>
      </w:pPr>
      <w:r w:rsidRPr="00605631">
        <w:rPr>
          <w:noProof/>
          <w:szCs w:val="26"/>
        </w:rPr>
        <w:drawing>
          <wp:inline distT="0" distB="0" distL="0" distR="0" wp14:anchorId="19089E6D" wp14:editId="19060EE6">
            <wp:extent cx="5970905" cy="2824163"/>
            <wp:effectExtent l="0" t="0" r="0" b="0"/>
            <wp:docPr id="207319853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18800" name="Picture 1967218800"/>
                    <pic:cNvPicPr/>
                  </pic:nvPicPr>
                  <pic:blipFill>
                    <a:blip r:embed="rId19">
                      <a:extLst>
                        <a:ext uri="{28A0092B-C50C-407E-A947-70E740481C1C}">
                          <a14:useLocalDpi xmlns:a14="http://schemas.microsoft.com/office/drawing/2010/main" val="0"/>
                        </a:ext>
                      </a:extLst>
                    </a:blip>
                    <a:stretch>
                      <a:fillRect/>
                    </a:stretch>
                  </pic:blipFill>
                  <pic:spPr>
                    <a:xfrm>
                      <a:off x="0" y="0"/>
                      <a:ext cx="5989961" cy="2833176"/>
                    </a:xfrm>
                    <a:prstGeom prst="rect">
                      <a:avLst/>
                    </a:prstGeom>
                  </pic:spPr>
                </pic:pic>
              </a:graphicData>
            </a:graphic>
          </wp:inline>
        </w:drawing>
      </w:r>
    </w:p>
    <w:p w14:paraId="75131634" w14:textId="77777777" w:rsidR="00082B24" w:rsidRPr="00605631" w:rsidRDefault="00082B24" w:rsidP="007C4175">
      <w:pPr>
        <w:pStyle w:val="FigureCaption"/>
        <w:rPr>
          <w:szCs w:val="26"/>
        </w:rPr>
      </w:pPr>
      <w:bookmarkStart w:id="69" w:name="_Toc242199530"/>
      <w:r w:rsidRPr="00605631">
        <w:rPr>
          <w:szCs w:val="26"/>
        </w:rPr>
        <w:t>Hình 4.1: Luồng tổ chức và sự kiện</w:t>
      </w:r>
      <w:bookmarkEnd w:id="69"/>
    </w:p>
    <w:p w14:paraId="7847C711" w14:textId="77777777" w:rsidR="00082B24" w:rsidRPr="00605631" w:rsidRDefault="00082B24" w:rsidP="007C4175">
      <w:pPr>
        <w:keepNext/>
        <w:rPr>
          <w:szCs w:val="26"/>
        </w:rPr>
      </w:pPr>
      <w:r w:rsidRPr="00605631">
        <w:rPr>
          <w:noProof/>
          <w:szCs w:val="26"/>
        </w:rPr>
        <w:drawing>
          <wp:inline distT="0" distB="0" distL="0" distR="0" wp14:anchorId="31BF1E76" wp14:editId="133A223C">
            <wp:extent cx="5970905" cy="2958465"/>
            <wp:effectExtent l="0" t="0" r="0" b="0"/>
            <wp:docPr id="207319853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77657" name="Picture 18423776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0905" cy="2958465"/>
                    </a:xfrm>
                    <a:prstGeom prst="rect">
                      <a:avLst/>
                    </a:prstGeom>
                  </pic:spPr>
                </pic:pic>
              </a:graphicData>
            </a:graphic>
          </wp:inline>
        </w:drawing>
      </w:r>
    </w:p>
    <w:p w14:paraId="74ACD2E1" w14:textId="77777777" w:rsidR="00082B24" w:rsidRPr="00605631" w:rsidRDefault="00082B24" w:rsidP="007C4175">
      <w:pPr>
        <w:pStyle w:val="FigureCaption"/>
        <w:rPr>
          <w:szCs w:val="26"/>
        </w:rPr>
      </w:pPr>
      <w:bookmarkStart w:id="70" w:name="_Toc242199531"/>
      <w:r w:rsidRPr="00605631">
        <w:rPr>
          <w:szCs w:val="26"/>
        </w:rPr>
        <w:t>Hình 4.2: Luồng giữ vé và đặt hàng</w:t>
      </w:r>
      <w:bookmarkEnd w:id="70"/>
    </w:p>
    <w:p w14:paraId="2522FDBF" w14:textId="77777777" w:rsidR="00082B24" w:rsidRPr="00605631" w:rsidRDefault="00082B24" w:rsidP="007C4175">
      <w:pPr>
        <w:keepNext/>
        <w:rPr>
          <w:szCs w:val="26"/>
        </w:rPr>
      </w:pPr>
      <w:r w:rsidRPr="00605631">
        <w:rPr>
          <w:noProof/>
          <w:szCs w:val="26"/>
        </w:rPr>
        <w:lastRenderedPageBreak/>
        <w:drawing>
          <wp:inline distT="0" distB="0" distL="0" distR="0" wp14:anchorId="39304BF0" wp14:editId="48FD7047">
            <wp:extent cx="5970905" cy="4406265"/>
            <wp:effectExtent l="0" t="0" r="0" b="0"/>
            <wp:docPr id="207319853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40782" name="Picture 1923640782"/>
                    <pic:cNvPicPr/>
                  </pic:nvPicPr>
                  <pic:blipFill>
                    <a:blip r:embed="rId21">
                      <a:extLst>
                        <a:ext uri="{28A0092B-C50C-407E-A947-70E740481C1C}">
                          <a14:useLocalDpi xmlns:a14="http://schemas.microsoft.com/office/drawing/2010/main" val="0"/>
                        </a:ext>
                      </a:extLst>
                    </a:blip>
                    <a:stretch>
                      <a:fillRect/>
                    </a:stretch>
                  </pic:blipFill>
                  <pic:spPr>
                    <a:xfrm>
                      <a:off x="0" y="0"/>
                      <a:ext cx="5970905" cy="4406265"/>
                    </a:xfrm>
                    <a:prstGeom prst="rect">
                      <a:avLst/>
                    </a:prstGeom>
                  </pic:spPr>
                </pic:pic>
              </a:graphicData>
            </a:graphic>
          </wp:inline>
        </w:drawing>
      </w:r>
    </w:p>
    <w:p w14:paraId="4A6D538A" w14:textId="77777777" w:rsidR="00082B24" w:rsidRPr="00605631" w:rsidRDefault="00082B24" w:rsidP="007C4175">
      <w:pPr>
        <w:pStyle w:val="FigureCaption"/>
        <w:rPr>
          <w:szCs w:val="26"/>
        </w:rPr>
      </w:pPr>
      <w:bookmarkStart w:id="71" w:name="_Toc242199532"/>
      <w:r w:rsidRPr="00605631">
        <w:rPr>
          <w:szCs w:val="26"/>
        </w:rPr>
        <w:t>Hình 4.3: Luồng check-in và hoàn tiền</w:t>
      </w:r>
      <w:bookmarkEnd w:id="71"/>
    </w:p>
    <w:p w14:paraId="5F2AB617" w14:textId="77777777" w:rsidR="00082B24" w:rsidRPr="00605631" w:rsidRDefault="00082B24" w:rsidP="007C4175">
      <w:pPr>
        <w:keepNext/>
        <w:rPr>
          <w:szCs w:val="26"/>
        </w:rPr>
      </w:pPr>
      <w:r w:rsidRPr="00605631">
        <w:rPr>
          <w:noProof/>
          <w:szCs w:val="26"/>
        </w:rPr>
        <w:drawing>
          <wp:inline distT="0" distB="0" distL="0" distR="0" wp14:anchorId="00366837" wp14:editId="0770CDC9">
            <wp:extent cx="5970905" cy="1898650"/>
            <wp:effectExtent l="0" t="0" r="0" b="6350"/>
            <wp:docPr id="207319853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32287" name="Picture 1817232287"/>
                    <pic:cNvPicPr/>
                  </pic:nvPicPr>
                  <pic:blipFill>
                    <a:blip r:embed="rId22">
                      <a:extLst>
                        <a:ext uri="{28A0092B-C50C-407E-A947-70E740481C1C}">
                          <a14:useLocalDpi xmlns:a14="http://schemas.microsoft.com/office/drawing/2010/main" val="0"/>
                        </a:ext>
                      </a:extLst>
                    </a:blip>
                    <a:stretch>
                      <a:fillRect/>
                    </a:stretch>
                  </pic:blipFill>
                  <pic:spPr>
                    <a:xfrm>
                      <a:off x="0" y="0"/>
                      <a:ext cx="5970905" cy="1898650"/>
                    </a:xfrm>
                    <a:prstGeom prst="rect">
                      <a:avLst/>
                    </a:prstGeom>
                  </pic:spPr>
                </pic:pic>
              </a:graphicData>
            </a:graphic>
          </wp:inline>
        </w:drawing>
      </w:r>
    </w:p>
    <w:p w14:paraId="04986BD9" w14:textId="77777777" w:rsidR="00082B24" w:rsidRPr="00605631" w:rsidRDefault="00082B24" w:rsidP="007C4175">
      <w:pPr>
        <w:pStyle w:val="FigureCaption"/>
        <w:rPr>
          <w:szCs w:val="26"/>
        </w:rPr>
      </w:pPr>
      <w:bookmarkStart w:id="72" w:name="_Toc242199533"/>
      <w:r w:rsidRPr="00605631">
        <w:rPr>
          <w:szCs w:val="26"/>
        </w:rPr>
        <w:t>Hình 4.4: Luồng đối soát và chi trả</w:t>
      </w:r>
      <w:bookmarkEnd w:id="72"/>
    </w:p>
    <w:p w14:paraId="666E0EFD" w14:textId="77777777" w:rsidR="00082B24" w:rsidRPr="00605631" w:rsidRDefault="00082B24" w:rsidP="007C4175">
      <w:pPr>
        <w:keepNext/>
        <w:rPr>
          <w:szCs w:val="26"/>
        </w:rPr>
      </w:pPr>
      <w:r w:rsidRPr="00605631">
        <w:rPr>
          <w:noProof/>
          <w:szCs w:val="26"/>
        </w:rPr>
        <w:lastRenderedPageBreak/>
        <w:drawing>
          <wp:inline distT="0" distB="0" distL="0" distR="0" wp14:anchorId="740E7F4C" wp14:editId="4F63E5C9">
            <wp:extent cx="5970905" cy="4535170"/>
            <wp:effectExtent l="0" t="0" r="0" b="0"/>
            <wp:docPr id="207319853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58798" name="Picture 263158798"/>
                    <pic:cNvPicPr/>
                  </pic:nvPicPr>
                  <pic:blipFill>
                    <a:blip r:embed="rId23">
                      <a:extLst>
                        <a:ext uri="{28A0092B-C50C-407E-A947-70E740481C1C}">
                          <a14:useLocalDpi xmlns:a14="http://schemas.microsoft.com/office/drawing/2010/main" val="0"/>
                        </a:ext>
                      </a:extLst>
                    </a:blip>
                    <a:stretch>
                      <a:fillRect/>
                    </a:stretch>
                  </pic:blipFill>
                  <pic:spPr>
                    <a:xfrm>
                      <a:off x="0" y="0"/>
                      <a:ext cx="5970905" cy="4535170"/>
                    </a:xfrm>
                    <a:prstGeom prst="rect">
                      <a:avLst/>
                    </a:prstGeom>
                  </pic:spPr>
                </pic:pic>
              </a:graphicData>
            </a:graphic>
          </wp:inline>
        </w:drawing>
      </w:r>
    </w:p>
    <w:p w14:paraId="2741F1BA" w14:textId="77777777" w:rsidR="00082B24" w:rsidRPr="00605631" w:rsidRDefault="00082B24" w:rsidP="007C4175">
      <w:pPr>
        <w:pStyle w:val="FigureCaption"/>
        <w:rPr>
          <w:szCs w:val="26"/>
        </w:rPr>
      </w:pPr>
      <w:bookmarkStart w:id="73" w:name="_Toc242199534"/>
      <w:r w:rsidRPr="00605631">
        <w:rPr>
          <w:szCs w:val="26"/>
        </w:rPr>
        <w:t>Hình 4.5: Luồng nhật ký hoạt động</w:t>
      </w:r>
      <w:bookmarkEnd w:id="73"/>
    </w:p>
    <w:p w14:paraId="27E3430A" w14:textId="77777777" w:rsidR="00082B24" w:rsidRPr="00605631" w:rsidRDefault="00082B24" w:rsidP="002E6BCE">
      <w:pPr>
        <w:keepNext/>
        <w:rPr>
          <w:szCs w:val="26"/>
        </w:rPr>
      </w:pPr>
    </w:p>
    <w:p w14:paraId="548FA1A3" w14:textId="77777777" w:rsidR="00082B24" w:rsidRPr="00605631" w:rsidRDefault="00082B24" w:rsidP="007C4175">
      <w:pPr>
        <w:pStyle w:val="Heading3"/>
        <w:rPr>
          <w:szCs w:val="26"/>
        </w:rPr>
      </w:pPr>
      <w:r w:rsidRPr="00605631">
        <w:rPr>
          <w:szCs w:val="26"/>
        </w:rPr>
        <w:t>4.1.2. Yêu cầu phân quyền</w:t>
      </w:r>
    </w:p>
    <w:p w14:paraId="2538BD3D" w14:textId="77777777" w:rsidR="00082B24" w:rsidRPr="00605631" w:rsidRDefault="00082B24" w:rsidP="007C4175">
      <w:pPr>
        <w:keepNext/>
        <w:rPr>
          <w:szCs w:val="26"/>
        </w:rPr>
      </w:pPr>
      <w:r w:rsidRPr="00605631">
        <w:rPr>
          <w:noProof/>
          <w:szCs w:val="26"/>
        </w:rPr>
        <w:drawing>
          <wp:inline distT="0" distB="0" distL="0" distR="0" wp14:anchorId="5399B5E1" wp14:editId="69A361F6">
            <wp:extent cx="5970905" cy="2114550"/>
            <wp:effectExtent l="0" t="0" r="0" b="0"/>
            <wp:docPr id="207319853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12111" name="Picture 1023412111"/>
                    <pic:cNvPicPr/>
                  </pic:nvPicPr>
                  <pic:blipFill>
                    <a:blip r:embed="rId24">
                      <a:extLst>
                        <a:ext uri="{28A0092B-C50C-407E-A947-70E740481C1C}">
                          <a14:useLocalDpi xmlns:a14="http://schemas.microsoft.com/office/drawing/2010/main" val="0"/>
                        </a:ext>
                      </a:extLst>
                    </a:blip>
                    <a:stretch>
                      <a:fillRect/>
                    </a:stretch>
                  </pic:blipFill>
                  <pic:spPr>
                    <a:xfrm>
                      <a:off x="0" y="0"/>
                      <a:ext cx="5979828" cy="2117710"/>
                    </a:xfrm>
                    <a:prstGeom prst="rect">
                      <a:avLst/>
                    </a:prstGeom>
                  </pic:spPr>
                </pic:pic>
              </a:graphicData>
            </a:graphic>
          </wp:inline>
        </w:drawing>
      </w:r>
    </w:p>
    <w:p w14:paraId="0CC08A88" w14:textId="77777777" w:rsidR="00082B24" w:rsidRPr="00605631" w:rsidRDefault="00082B24" w:rsidP="007C4175">
      <w:pPr>
        <w:pStyle w:val="FigureCaption"/>
        <w:rPr>
          <w:szCs w:val="26"/>
        </w:rPr>
      </w:pPr>
      <w:bookmarkStart w:id="74" w:name="_Toc242199535"/>
      <w:r w:rsidRPr="00605631">
        <w:rPr>
          <w:szCs w:val="26"/>
        </w:rPr>
        <w:t>Hình 4.6: Phân quyền quản lý sự kiện</w:t>
      </w:r>
      <w:bookmarkEnd w:id="74"/>
    </w:p>
    <w:p w14:paraId="518F2DD1" w14:textId="77777777" w:rsidR="00082B24" w:rsidRPr="00605631" w:rsidRDefault="00082B24" w:rsidP="007C4175">
      <w:pPr>
        <w:keepNext/>
        <w:rPr>
          <w:szCs w:val="26"/>
        </w:rPr>
      </w:pPr>
      <w:r w:rsidRPr="00605631">
        <w:rPr>
          <w:noProof/>
          <w:szCs w:val="26"/>
          <w:lang w:eastAsia="ja-JP"/>
        </w:rPr>
        <w:lastRenderedPageBreak/>
        <w:drawing>
          <wp:inline distT="0" distB="0" distL="0" distR="0" wp14:anchorId="4A3B330E" wp14:editId="779466D6">
            <wp:extent cx="5970905" cy="3411855"/>
            <wp:effectExtent l="0" t="0" r="0" b="0"/>
            <wp:docPr id="207319853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4865" name="Picture 20240486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0905" cy="3411855"/>
                    </a:xfrm>
                    <a:prstGeom prst="rect">
                      <a:avLst/>
                    </a:prstGeom>
                  </pic:spPr>
                </pic:pic>
              </a:graphicData>
            </a:graphic>
          </wp:inline>
        </w:drawing>
      </w:r>
    </w:p>
    <w:p w14:paraId="7CDD7D6B" w14:textId="77777777" w:rsidR="00082B24" w:rsidRPr="00605631" w:rsidRDefault="00082B24" w:rsidP="007C4175">
      <w:pPr>
        <w:pStyle w:val="FigureCaption"/>
        <w:rPr>
          <w:szCs w:val="26"/>
        </w:rPr>
      </w:pPr>
      <w:bookmarkStart w:id="75" w:name="_Toc242199536"/>
      <w:r w:rsidRPr="00605631">
        <w:rPr>
          <w:szCs w:val="26"/>
        </w:rPr>
        <w:t>Hình 4.7: Phân quyền vận hành bán vé và tài chính</w:t>
      </w:r>
      <w:bookmarkEnd w:id="75"/>
    </w:p>
    <w:p w14:paraId="5821718C" w14:textId="77777777" w:rsidR="00082B24" w:rsidRPr="00605631" w:rsidRDefault="00082B24" w:rsidP="00946A3E">
      <w:pPr>
        <w:pStyle w:val="Heading3"/>
        <w:rPr>
          <w:szCs w:val="26"/>
        </w:rPr>
      </w:pPr>
      <w:r w:rsidRPr="00605631">
        <w:rPr>
          <w:szCs w:val="26"/>
        </w:rPr>
        <w:t>4.1.3. Chi tiết các bảng dữ liệu:</w:t>
      </w:r>
    </w:p>
    <w:p w14:paraId="160DF57B" w14:textId="77777777" w:rsidR="00082B24" w:rsidRPr="00605631" w:rsidRDefault="00082B24" w:rsidP="00EB6693">
      <w:pPr>
        <w:keepNext/>
        <w:spacing w:after="180"/>
        <w:rPr>
          <w:szCs w:val="26"/>
        </w:rPr>
      </w:pPr>
      <w:r>
        <w:rPr>
          <w:szCs w:val="26"/>
        </w:rPr>
        <w:t>Mô hình gồm 15 lớp nghiệp vụ. Bảng quyền, danh mục, nối vé, nhật ký, snapshot, OTP, redemption và outbox là dữ liệu kỹ thuật; không được tính thành lớp nghiệp vụ. UUID ánh xạ uniqueidentifier; Money là VND decimal(19,0); thời điểm lưu UTC. Đây là thiết kế, chưa là minh chứng database đã triển khai. Các ảnh giữ nguyên từ bản gốc; hình còn thiếu để trống và do tác giả cập nhật bằng phần mềm chuyên dụng. Nội dung chữ/bảng hiện hành được dùng để đối chiếu khi sửa hình.</w:t>
      </w:r>
    </w:p>
    <w:p w14:paraId="308F3F8F" w14:textId="77777777" w:rsidR="00082B24" w:rsidRPr="00605631" w:rsidRDefault="00082B24" w:rsidP="00317303">
      <w:pPr>
        <w:rPr>
          <w:b/>
          <w:szCs w:val="26"/>
        </w:rPr>
      </w:pPr>
      <w:r>
        <w:rPr>
          <w:szCs w:val="26"/>
        </w:rPr>
        <w:t xml:space="preserve">1. </w:t>
      </w:r>
      <w:r>
        <w:rPr>
          <w:b/>
          <w:szCs w:val="26"/>
        </w:rPr>
        <w:t>users</w:t>
      </w:r>
    </w:p>
    <w:p w14:paraId="02861C8E" w14:textId="77777777" w:rsidR="00082B24" w:rsidRPr="00605631" w:rsidRDefault="00082B24" w:rsidP="00EB6693">
      <w:pPr>
        <w:keepNext/>
        <w:spacing w:after="180"/>
        <w:rPr>
          <w:szCs w:val="26"/>
        </w:rPr>
      </w:pPr>
      <w:r>
        <w:rPr>
          <w:szCs w:val="26"/>
        </w:rPr>
        <w:t>User(id, email, userName, fullName, phone, status, passwordHash, authVersion, emailVerifiedAt, platformRole, createdAt)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47"/>
        <w:gridCol w:w="1920"/>
        <w:gridCol w:w="1617"/>
        <w:gridCol w:w="1492"/>
        <w:gridCol w:w="1660"/>
        <w:gridCol w:w="1486"/>
      </w:tblGrid>
      <w:tr w:rsidR="00EB6693" w:rsidRPr="00605631" w14:paraId="7268D4BC" w14:textId="77777777" w:rsidTr="00EB6693">
        <w:trPr>
          <w:tblHeader/>
        </w:trPr>
        <w:tc>
          <w:tcPr>
            <w:tcW w:w="1565" w:type="dxa"/>
          </w:tcPr>
          <w:p w14:paraId="6E0231A0" w14:textId="77777777" w:rsidR="00082B24" w:rsidRPr="00605631" w:rsidRDefault="00082B24" w:rsidP="00EB6693">
            <w:pPr>
              <w:spacing w:after="180"/>
              <w:rPr>
                <w:szCs w:val="26"/>
              </w:rPr>
            </w:pPr>
            <w:r w:rsidRPr="00605631">
              <w:rPr>
                <w:b/>
                <w:szCs w:val="26"/>
              </w:rPr>
              <w:t>Stt</w:t>
            </w:r>
          </w:p>
        </w:tc>
        <w:tc>
          <w:tcPr>
            <w:tcW w:w="1565" w:type="dxa"/>
          </w:tcPr>
          <w:p w14:paraId="6536B040" w14:textId="77777777" w:rsidR="00082B24" w:rsidRPr="00605631" w:rsidRDefault="00082B24" w:rsidP="00EB6693">
            <w:pPr>
              <w:spacing w:after="180"/>
              <w:rPr>
                <w:szCs w:val="26"/>
              </w:rPr>
            </w:pPr>
            <w:r w:rsidRPr="00605631">
              <w:rPr>
                <w:b/>
                <w:szCs w:val="26"/>
              </w:rPr>
              <w:t>Thuộc tính</w:t>
            </w:r>
          </w:p>
        </w:tc>
        <w:tc>
          <w:tcPr>
            <w:tcW w:w="1565" w:type="dxa"/>
          </w:tcPr>
          <w:p w14:paraId="7E147205" w14:textId="77777777" w:rsidR="00082B24" w:rsidRPr="00605631" w:rsidRDefault="00082B24" w:rsidP="00EB6693">
            <w:pPr>
              <w:spacing w:after="180"/>
              <w:rPr>
                <w:szCs w:val="26"/>
              </w:rPr>
            </w:pPr>
            <w:r w:rsidRPr="00605631">
              <w:rPr>
                <w:b/>
                <w:szCs w:val="26"/>
              </w:rPr>
              <w:t>Kiểu</w:t>
            </w:r>
          </w:p>
        </w:tc>
        <w:tc>
          <w:tcPr>
            <w:tcW w:w="1566" w:type="dxa"/>
          </w:tcPr>
          <w:p w14:paraId="716723CC" w14:textId="77777777" w:rsidR="00082B24" w:rsidRPr="00605631" w:rsidRDefault="00082B24" w:rsidP="00EB6693">
            <w:pPr>
              <w:spacing w:after="180"/>
              <w:rPr>
                <w:szCs w:val="26"/>
              </w:rPr>
            </w:pPr>
            <w:r w:rsidRPr="00605631">
              <w:rPr>
                <w:b/>
                <w:szCs w:val="26"/>
              </w:rPr>
              <w:t>Miền giá trị</w:t>
            </w:r>
          </w:p>
        </w:tc>
        <w:tc>
          <w:tcPr>
            <w:tcW w:w="1566" w:type="dxa"/>
          </w:tcPr>
          <w:p w14:paraId="1CD53E3A" w14:textId="77777777" w:rsidR="00082B24" w:rsidRPr="00605631" w:rsidRDefault="00082B24" w:rsidP="00EB6693">
            <w:pPr>
              <w:spacing w:after="180"/>
              <w:rPr>
                <w:szCs w:val="26"/>
              </w:rPr>
            </w:pPr>
            <w:r w:rsidRPr="00605631">
              <w:rPr>
                <w:b/>
                <w:szCs w:val="26"/>
              </w:rPr>
              <w:t>Ý nghĩa</w:t>
            </w:r>
          </w:p>
        </w:tc>
        <w:tc>
          <w:tcPr>
            <w:tcW w:w="1566" w:type="dxa"/>
          </w:tcPr>
          <w:p w14:paraId="3BC0E6F3" w14:textId="77777777" w:rsidR="00082B24" w:rsidRPr="00605631" w:rsidRDefault="00082B24" w:rsidP="00EB6693">
            <w:pPr>
              <w:spacing w:after="180"/>
              <w:rPr>
                <w:szCs w:val="26"/>
              </w:rPr>
            </w:pPr>
            <w:r w:rsidRPr="00605631">
              <w:rPr>
                <w:b/>
                <w:szCs w:val="26"/>
              </w:rPr>
              <w:t>Ghi chú</w:t>
            </w:r>
          </w:p>
        </w:tc>
      </w:tr>
      <w:tr w:rsidR="00EB6693" w:rsidRPr="00605631" w14:paraId="7FA4CF3A" w14:textId="77777777" w:rsidTr="00EB6693">
        <w:trPr>
          <w:cantSplit/>
        </w:trPr>
        <w:tc>
          <w:tcPr>
            <w:tcW w:w="1565" w:type="dxa"/>
          </w:tcPr>
          <w:p w14:paraId="3AB6360B" w14:textId="77777777" w:rsidR="00082B24" w:rsidRPr="00605631" w:rsidRDefault="00082B24" w:rsidP="00EB6693">
            <w:pPr>
              <w:spacing w:after="180"/>
              <w:rPr>
                <w:szCs w:val="26"/>
              </w:rPr>
            </w:pPr>
            <w:r>
              <w:rPr>
                <w:szCs w:val="26"/>
              </w:rPr>
              <w:t>1</w:t>
            </w:r>
          </w:p>
        </w:tc>
        <w:tc>
          <w:tcPr>
            <w:tcW w:w="1565" w:type="dxa"/>
          </w:tcPr>
          <w:p w14:paraId="7B4426AC" w14:textId="77777777" w:rsidR="00082B24" w:rsidRPr="00605631" w:rsidRDefault="00082B24" w:rsidP="00EB6693">
            <w:pPr>
              <w:spacing w:after="180"/>
              <w:rPr>
                <w:szCs w:val="26"/>
              </w:rPr>
            </w:pPr>
            <w:r>
              <w:rPr>
                <w:szCs w:val="26"/>
              </w:rPr>
              <w:t>id</w:t>
            </w:r>
          </w:p>
        </w:tc>
        <w:tc>
          <w:tcPr>
            <w:tcW w:w="1565" w:type="dxa"/>
          </w:tcPr>
          <w:p w14:paraId="008C9D28" w14:textId="77777777" w:rsidR="00082B24" w:rsidRPr="00605631" w:rsidRDefault="00082B24" w:rsidP="00EB6693">
            <w:pPr>
              <w:spacing w:after="180"/>
              <w:rPr>
                <w:szCs w:val="26"/>
              </w:rPr>
            </w:pPr>
            <w:r>
              <w:rPr>
                <w:szCs w:val="26"/>
              </w:rPr>
              <w:t>UUID</w:t>
            </w:r>
          </w:p>
        </w:tc>
        <w:tc>
          <w:tcPr>
            <w:tcW w:w="1566" w:type="dxa"/>
          </w:tcPr>
          <w:p w14:paraId="2D75C6FF" w14:textId="77777777" w:rsidR="00082B24" w:rsidRPr="00605631" w:rsidRDefault="00082B24" w:rsidP="00EB6693">
            <w:pPr>
              <w:spacing w:after="180"/>
              <w:rPr>
                <w:szCs w:val="26"/>
              </w:rPr>
            </w:pPr>
            <w:r>
              <w:rPr>
                <w:szCs w:val="26"/>
              </w:rPr>
              <w:t>Khóa chính; duy nhất; không rỗng</w:t>
            </w:r>
          </w:p>
        </w:tc>
        <w:tc>
          <w:tcPr>
            <w:tcW w:w="1566" w:type="dxa"/>
          </w:tcPr>
          <w:p w14:paraId="1A5FF8B6" w14:textId="77777777" w:rsidR="00082B24" w:rsidRPr="00605631" w:rsidRDefault="00082B24" w:rsidP="00EB6693">
            <w:pPr>
              <w:spacing w:after="180"/>
              <w:rPr>
                <w:szCs w:val="26"/>
              </w:rPr>
            </w:pPr>
            <w:r>
              <w:rPr>
                <w:szCs w:val="26"/>
              </w:rPr>
              <w:t>PK</w:t>
            </w:r>
          </w:p>
        </w:tc>
        <w:tc>
          <w:tcPr>
            <w:tcW w:w="1566" w:type="dxa"/>
          </w:tcPr>
          <w:p w14:paraId="6ED51573" w14:textId="77777777" w:rsidR="00082B24" w:rsidRPr="00605631" w:rsidRDefault="00082B24" w:rsidP="00357635">
            <w:pPr>
              <w:spacing w:after="180"/>
              <w:rPr>
                <w:szCs w:val="26"/>
              </w:rPr>
            </w:pPr>
            <w:r>
              <w:rPr>
                <w:szCs w:val="26"/>
              </w:rPr>
              <w:t>UUID do ứng dụng cung cấp</w:t>
            </w:r>
          </w:p>
        </w:tc>
      </w:tr>
      <w:tr w:rsidR="00EB6693" w:rsidRPr="00605631" w14:paraId="16CC34F8" w14:textId="77777777" w:rsidTr="00EB6693">
        <w:trPr>
          <w:cantSplit/>
        </w:trPr>
        <w:tc>
          <w:tcPr>
            <w:tcW w:w="1565" w:type="dxa"/>
          </w:tcPr>
          <w:p w14:paraId="70AEE29F" w14:textId="77777777" w:rsidR="00082B24" w:rsidRPr="00605631" w:rsidRDefault="00082B24" w:rsidP="00EB6693">
            <w:pPr>
              <w:spacing w:after="180"/>
              <w:rPr>
                <w:szCs w:val="26"/>
              </w:rPr>
            </w:pPr>
            <w:r>
              <w:rPr>
                <w:szCs w:val="26"/>
              </w:rPr>
              <w:lastRenderedPageBreak/>
              <w:t>2</w:t>
            </w:r>
          </w:p>
        </w:tc>
        <w:tc>
          <w:tcPr>
            <w:tcW w:w="1565" w:type="dxa"/>
          </w:tcPr>
          <w:p w14:paraId="0038E607" w14:textId="77777777" w:rsidR="00082B24" w:rsidRPr="00605631" w:rsidRDefault="00082B24" w:rsidP="00EB6693">
            <w:pPr>
              <w:spacing w:after="180"/>
              <w:rPr>
                <w:szCs w:val="26"/>
              </w:rPr>
            </w:pPr>
            <w:r>
              <w:rPr>
                <w:szCs w:val="26"/>
              </w:rPr>
              <w:t>email</w:t>
            </w:r>
          </w:p>
        </w:tc>
        <w:tc>
          <w:tcPr>
            <w:tcW w:w="1565" w:type="dxa"/>
          </w:tcPr>
          <w:p w14:paraId="21DD3C30" w14:textId="77777777" w:rsidR="00082B24" w:rsidRPr="00605631" w:rsidRDefault="00082B24" w:rsidP="00EB6693">
            <w:pPr>
              <w:spacing w:after="180"/>
              <w:rPr>
                <w:szCs w:val="26"/>
              </w:rPr>
            </w:pPr>
            <w:r>
              <w:rPr>
                <w:szCs w:val="26"/>
              </w:rPr>
              <w:t>String</w:t>
            </w:r>
          </w:p>
        </w:tc>
        <w:tc>
          <w:tcPr>
            <w:tcW w:w="1566" w:type="dxa"/>
          </w:tcPr>
          <w:p w14:paraId="3F5AC645" w14:textId="77777777" w:rsidR="00082B24" w:rsidRPr="00605631" w:rsidRDefault="00082B24" w:rsidP="00EB6693">
            <w:pPr>
              <w:spacing w:after="180"/>
              <w:rPr>
                <w:szCs w:val="26"/>
              </w:rPr>
            </w:pPr>
            <w:r>
              <w:rPr>
                <w:szCs w:val="26"/>
              </w:rPr>
              <w:t>Không rỗng</w:t>
            </w:r>
          </w:p>
        </w:tc>
        <w:tc>
          <w:tcPr>
            <w:tcW w:w="1566" w:type="dxa"/>
          </w:tcPr>
          <w:p w14:paraId="18751C36" w14:textId="77777777" w:rsidR="00082B24" w:rsidRPr="00605631" w:rsidRDefault="00082B24" w:rsidP="00EB6693">
            <w:pPr>
              <w:spacing w:after="180"/>
              <w:rPr>
                <w:szCs w:val="26"/>
              </w:rPr>
            </w:pPr>
            <w:r>
              <w:rPr>
                <w:szCs w:val="26"/>
              </w:rPr>
              <w:t>NOT NULL; chuẩn hóa và duy nhất</w:t>
            </w:r>
          </w:p>
        </w:tc>
        <w:tc>
          <w:tcPr>
            <w:tcW w:w="1566" w:type="dxa"/>
          </w:tcPr>
          <w:p w14:paraId="5FC8009B" w14:textId="77777777" w:rsidR="00082B24" w:rsidRPr="00605631" w:rsidRDefault="00082B24" w:rsidP="00357635">
            <w:pPr>
              <w:spacing w:after="180"/>
              <w:rPr>
                <w:szCs w:val="26"/>
              </w:rPr>
            </w:pPr>
          </w:p>
        </w:tc>
      </w:tr>
      <w:tr w:rsidR="00EB6693" w:rsidRPr="00605631" w14:paraId="48B76AD8" w14:textId="77777777" w:rsidTr="00EB6693">
        <w:trPr>
          <w:cantSplit/>
        </w:trPr>
        <w:tc>
          <w:tcPr>
            <w:tcW w:w="1565" w:type="dxa"/>
          </w:tcPr>
          <w:p w14:paraId="3318CED5" w14:textId="77777777" w:rsidR="00082B24" w:rsidRPr="00605631" w:rsidRDefault="00082B24" w:rsidP="00EB6693">
            <w:pPr>
              <w:spacing w:after="180"/>
              <w:rPr>
                <w:szCs w:val="26"/>
              </w:rPr>
            </w:pPr>
            <w:r>
              <w:rPr>
                <w:szCs w:val="26"/>
              </w:rPr>
              <w:t>3</w:t>
            </w:r>
          </w:p>
        </w:tc>
        <w:tc>
          <w:tcPr>
            <w:tcW w:w="1565" w:type="dxa"/>
          </w:tcPr>
          <w:p w14:paraId="59C398D2" w14:textId="77777777" w:rsidR="00082B24" w:rsidRPr="00605631" w:rsidRDefault="00082B24" w:rsidP="00EB6693">
            <w:pPr>
              <w:spacing w:after="180"/>
              <w:rPr>
                <w:szCs w:val="26"/>
              </w:rPr>
            </w:pPr>
            <w:r>
              <w:rPr>
                <w:szCs w:val="26"/>
              </w:rPr>
              <w:t>userName</w:t>
            </w:r>
          </w:p>
        </w:tc>
        <w:tc>
          <w:tcPr>
            <w:tcW w:w="1565" w:type="dxa"/>
          </w:tcPr>
          <w:p w14:paraId="3FCA8928" w14:textId="77777777" w:rsidR="00082B24" w:rsidRPr="00605631" w:rsidRDefault="00082B24" w:rsidP="00EB6693">
            <w:pPr>
              <w:spacing w:after="180"/>
              <w:rPr>
                <w:szCs w:val="26"/>
              </w:rPr>
            </w:pPr>
            <w:r>
              <w:rPr>
                <w:szCs w:val="26"/>
              </w:rPr>
              <w:t>String</w:t>
            </w:r>
          </w:p>
        </w:tc>
        <w:tc>
          <w:tcPr>
            <w:tcW w:w="1566" w:type="dxa"/>
          </w:tcPr>
          <w:p w14:paraId="57FC8757" w14:textId="77777777" w:rsidR="00082B24" w:rsidRPr="00605631" w:rsidRDefault="00082B24" w:rsidP="00EB6693">
            <w:pPr>
              <w:spacing w:after="180"/>
              <w:rPr>
                <w:szCs w:val="26"/>
              </w:rPr>
            </w:pPr>
            <w:r>
              <w:rPr>
                <w:szCs w:val="26"/>
              </w:rPr>
              <w:t>Không rỗng</w:t>
            </w:r>
          </w:p>
        </w:tc>
        <w:tc>
          <w:tcPr>
            <w:tcW w:w="1566" w:type="dxa"/>
          </w:tcPr>
          <w:p w14:paraId="0DE0FD35" w14:textId="77777777" w:rsidR="00082B24" w:rsidRPr="00605631" w:rsidRDefault="00082B24" w:rsidP="00EB6693">
            <w:pPr>
              <w:spacing w:after="180"/>
              <w:rPr>
                <w:szCs w:val="26"/>
              </w:rPr>
            </w:pPr>
            <w:r>
              <w:rPr>
                <w:szCs w:val="26"/>
              </w:rPr>
              <w:t>NOT NULL; chuẩn hóa và duy nhất</w:t>
            </w:r>
          </w:p>
        </w:tc>
        <w:tc>
          <w:tcPr>
            <w:tcW w:w="1566" w:type="dxa"/>
          </w:tcPr>
          <w:p w14:paraId="0B5EA39D" w14:textId="77777777" w:rsidR="00082B24" w:rsidRPr="00605631" w:rsidRDefault="00082B24" w:rsidP="00357635">
            <w:pPr>
              <w:spacing w:after="180"/>
              <w:rPr>
                <w:szCs w:val="26"/>
              </w:rPr>
            </w:pPr>
          </w:p>
        </w:tc>
      </w:tr>
      <w:tr w:rsidR="00EB6693" w:rsidRPr="00605631" w14:paraId="1110CC00" w14:textId="77777777" w:rsidTr="00EB6693">
        <w:trPr>
          <w:cantSplit/>
        </w:trPr>
        <w:tc>
          <w:tcPr>
            <w:tcW w:w="1565" w:type="dxa"/>
          </w:tcPr>
          <w:p w14:paraId="3F8AABC6" w14:textId="77777777" w:rsidR="00082B24" w:rsidRPr="00605631" w:rsidRDefault="00082B24" w:rsidP="00EB6693">
            <w:pPr>
              <w:spacing w:after="180"/>
              <w:rPr>
                <w:szCs w:val="26"/>
              </w:rPr>
            </w:pPr>
            <w:r>
              <w:rPr>
                <w:szCs w:val="26"/>
              </w:rPr>
              <w:t>4</w:t>
            </w:r>
          </w:p>
        </w:tc>
        <w:tc>
          <w:tcPr>
            <w:tcW w:w="1565" w:type="dxa"/>
          </w:tcPr>
          <w:p w14:paraId="45EC9376" w14:textId="77777777" w:rsidR="00082B24" w:rsidRPr="00605631" w:rsidRDefault="00082B24" w:rsidP="00EB6693">
            <w:pPr>
              <w:spacing w:after="180"/>
              <w:rPr>
                <w:szCs w:val="26"/>
              </w:rPr>
            </w:pPr>
            <w:r>
              <w:rPr>
                <w:szCs w:val="26"/>
              </w:rPr>
              <w:t>fullName</w:t>
            </w:r>
          </w:p>
        </w:tc>
        <w:tc>
          <w:tcPr>
            <w:tcW w:w="1565" w:type="dxa"/>
          </w:tcPr>
          <w:p w14:paraId="1FE1E91D" w14:textId="77777777" w:rsidR="00082B24" w:rsidRPr="00605631" w:rsidRDefault="00082B24" w:rsidP="00EB6693">
            <w:pPr>
              <w:spacing w:after="180"/>
              <w:rPr>
                <w:szCs w:val="26"/>
              </w:rPr>
            </w:pPr>
            <w:r>
              <w:rPr>
                <w:szCs w:val="26"/>
              </w:rPr>
              <w:t>String</w:t>
            </w:r>
          </w:p>
        </w:tc>
        <w:tc>
          <w:tcPr>
            <w:tcW w:w="1566" w:type="dxa"/>
          </w:tcPr>
          <w:p w14:paraId="38B8CFCF" w14:textId="77777777" w:rsidR="00082B24" w:rsidRPr="00605631" w:rsidRDefault="00082B24" w:rsidP="00EB6693">
            <w:pPr>
              <w:spacing w:after="180"/>
              <w:rPr>
                <w:szCs w:val="26"/>
              </w:rPr>
            </w:pPr>
            <w:r>
              <w:rPr>
                <w:szCs w:val="26"/>
              </w:rPr>
              <w:t>Không rỗng</w:t>
            </w:r>
          </w:p>
        </w:tc>
        <w:tc>
          <w:tcPr>
            <w:tcW w:w="1566" w:type="dxa"/>
          </w:tcPr>
          <w:p w14:paraId="2508FC9C" w14:textId="77777777" w:rsidR="00082B24" w:rsidRPr="00605631" w:rsidRDefault="00082B24" w:rsidP="00EB6693">
            <w:pPr>
              <w:spacing w:after="180"/>
              <w:rPr>
                <w:szCs w:val="26"/>
              </w:rPr>
            </w:pPr>
            <w:r>
              <w:rPr>
                <w:szCs w:val="26"/>
              </w:rPr>
              <w:t>NOT NULL</w:t>
            </w:r>
          </w:p>
        </w:tc>
        <w:tc>
          <w:tcPr>
            <w:tcW w:w="1566" w:type="dxa"/>
          </w:tcPr>
          <w:p w14:paraId="64CFC04A" w14:textId="77777777" w:rsidR="00082B24" w:rsidRPr="00605631" w:rsidRDefault="00082B24" w:rsidP="00357635">
            <w:pPr>
              <w:spacing w:after="180"/>
              <w:rPr>
                <w:szCs w:val="26"/>
              </w:rPr>
            </w:pPr>
          </w:p>
        </w:tc>
      </w:tr>
      <w:tr w:rsidR="00EB6693" w:rsidRPr="00605631" w14:paraId="1EA76369" w14:textId="77777777" w:rsidTr="00EB6693">
        <w:trPr>
          <w:cantSplit/>
        </w:trPr>
        <w:tc>
          <w:tcPr>
            <w:tcW w:w="1565" w:type="dxa"/>
          </w:tcPr>
          <w:p w14:paraId="4C6ECBCE" w14:textId="77777777" w:rsidR="00082B24" w:rsidRPr="00605631" w:rsidRDefault="00082B24" w:rsidP="00EB6693">
            <w:pPr>
              <w:spacing w:after="180"/>
              <w:rPr>
                <w:szCs w:val="26"/>
              </w:rPr>
            </w:pPr>
            <w:r>
              <w:rPr>
                <w:szCs w:val="26"/>
              </w:rPr>
              <w:t>5</w:t>
            </w:r>
          </w:p>
        </w:tc>
        <w:tc>
          <w:tcPr>
            <w:tcW w:w="1565" w:type="dxa"/>
          </w:tcPr>
          <w:p w14:paraId="518D7354" w14:textId="77777777" w:rsidR="00082B24" w:rsidRPr="00605631" w:rsidRDefault="00082B24" w:rsidP="00EB6693">
            <w:pPr>
              <w:spacing w:after="180"/>
              <w:rPr>
                <w:szCs w:val="26"/>
              </w:rPr>
            </w:pPr>
            <w:r>
              <w:rPr>
                <w:szCs w:val="26"/>
              </w:rPr>
              <w:t>phone</w:t>
            </w:r>
          </w:p>
        </w:tc>
        <w:tc>
          <w:tcPr>
            <w:tcW w:w="1565" w:type="dxa"/>
          </w:tcPr>
          <w:p w14:paraId="3A8E4105" w14:textId="77777777" w:rsidR="00082B24" w:rsidRPr="00605631" w:rsidRDefault="00082B24" w:rsidP="00EB6693">
            <w:pPr>
              <w:spacing w:after="180"/>
              <w:rPr>
                <w:szCs w:val="26"/>
              </w:rPr>
            </w:pPr>
            <w:r>
              <w:rPr>
                <w:szCs w:val="26"/>
              </w:rPr>
              <w:t>String</w:t>
            </w:r>
          </w:p>
        </w:tc>
        <w:tc>
          <w:tcPr>
            <w:tcW w:w="1566" w:type="dxa"/>
          </w:tcPr>
          <w:p w14:paraId="7E613F0B" w14:textId="77777777" w:rsidR="00082B24" w:rsidRPr="00605631" w:rsidRDefault="00082B24" w:rsidP="00EB6693">
            <w:pPr>
              <w:spacing w:after="180"/>
              <w:rPr>
                <w:szCs w:val="26"/>
              </w:rPr>
            </w:pPr>
            <w:r>
              <w:rPr>
                <w:szCs w:val="26"/>
              </w:rPr>
              <w:t>Có thể rỗng theo điều kiện</w:t>
            </w:r>
          </w:p>
        </w:tc>
        <w:tc>
          <w:tcPr>
            <w:tcW w:w="1566" w:type="dxa"/>
          </w:tcPr>
          <w:p w14:paraId="73BC8E37" w14:textId="77777777" w:rsidR="00082B24" w:rsidRPr="00605631" w:rsidRDefault="00082B24" w:rsidP="00EB6693">
            <w:pPr>
              <w:spacing w:after="180"/>
              <w:rPr>
                <w:szCs w:val="26"/>
              </w:rPr>
            </w:pPr>
            <w:r>
              <w:rPr>
                <w:szCs w:val="26"/>
              </w:rPr>
              <w:t>NULL được phép</w:t>
            </w:r>
          </w:p>
        </w:tc>
        <w:tc>
          <w:tcPr>
            <w:tcW w:w="1566" w:type="dxa"/>
          </w:tcPr>
          <w:p w14:paraId="23A8D2B0" w14:textId="77777777" w:rsidR="00082B24" w:rsidRPr="00605631" w:rsidRDefault="00082B24" w:rsidP="00357635">
            <w:pPr>
              <w:spacing w:after="180"/>
              <w:rPr>
                <w:szCs w:val="26"/>
              </w:rPr>
            </w:pPr>
          </w:p>
        </w:tc>
      </w:tr>
      <w:tr w:rsidR="00EB6693" w:rsidRPr="00605631" w14:paraId="276496F4" w14:textId="77777777" w:rsidTr="00EB6693">
        <w:trPr>
          <w:cantSplit/>
        </w:trPr>
        <w:tc>
          <w:tcPr>
            <w:tcW w:w="1565" w:type="dxa"/>
          </w:tcPr>
          <w:p w14:paraId="169D72D6" w14:textId="77777777" w:rsidR="00082B24" w:rsidRPr="00605631" w:rsidRDefault="00082B24" w:rsidP="00EB6693">
            <w:pPr>
              <w:spacing w:after="180"/>
              <w:rPr>
                <w:szCs w:val="26"/>
              </w:rPr>
            </w:pPr>
            <w:r>
              <w:rPr>
                <w:szCs w:val="26"/>
              </w:rPr>
              <w:t>6</w:t>
            </w:r>
          </w:p>
        </w:tc>
        <w:tc>
          <w:tcPr>
            <w:tcW w:w="1565" w:type="dxa"/>
          </w:tcPr>
          <w:p w14:paraId="314B3E5B" w14:textId="77777777" w:rsidR="00082B24" w:rsidRPr="00605631" w:rsidRDefault="00082B24" w:rsidP="00EB6693">
            <w:pPr>
              <w:spacing w:after="180"/>
              <w:rPr>
                <w:szCs w:val="26"/>
              </w:rPr>
            </w:pPr>
            <w:r>
              <w:rPr>
                <w:szCs w:val="26"/>
              </w:rPr>
              <w:t>status</w:t>
            </w:r>
          </w:p>
        </w:tc>
        <w:tc>
          <w:tcPr>
            <w:tcW w:w="1565" w:type="dxa"/>
          </w:tcPr>
          <w:p w14:paraId="2EA3EEE5" w14:textId="77777777" w:rsidR="00082B24" w:rsidRPr="00605631" w:rsidRDefault="00082B24" w:rsidP="00EB6693">
            <w:pPr>
              <w:spacing w:after="180"/>
              <w:rPr>
                <w:szCs w:val="26"/>
              </w:rPr>
            </w:pPr>
            <w:r>
              <w:rPr>
                <w:szCs w:val="26"/>
              </w:rPr>
              <w:t>UserStatus</w:t>
            </w:r>
          </w:p>
        </w:tc>
        <w:tc>
          <w:tcPr>
            <w:tcW w:w="1566" w:type="dxa"/>
          </w:tcPr>
          <w:p w14:paraId="621085C1" w14:textId="77777777" w:rsidR="00082B24" w:rsidRPr="00605631" w:rsidRDefault="00082B24" w:rsidP="00EB6693">
            <w:pPr>
              <w:spacing w:after="180"/>
              <w:rPr>
                <w:szCs w:val="26"/>
              </w:rPr>
            </w:pPr>
            <w:r>
              <w:rPr>
                <w:szCs w:val="26"/>
              </w:rPr>
              <w:t>Theo quy tắc mô tả</w:t>
            </w:r>
          </w:p>
        </w:tc>
        <w:tc>
          <w:tcPr>
            <w:tcW w:w="1566" w:type="dxa"/>
          </w:tcPr>
          <w:p w14:paraId="2EE830A7" w14:textId="77777777" w:rsidR="00082B24" w:rsidRPr="00605631" w:rsidRDefault="00082B24" w:rsidP="00EB6693">
            <w:pPr>
              <w:spacing w:after="180"/>
              <w:rPr>
                <w:szCs w:val="26"/>
              </w:rPr>
            </w:pPr>
            <w:r>
              <w:rPr>
                <w:szCs w:val="26"/>
              </w:rPr>
              <w:t>ACTIVE hoặc DISABLED</w:t>
            </w:r>
          </w:p>
        </w:tc>
        <w:tc>
          <w:tcPr>
            <w:tcW w:w="1566" w:type="dxa"/>
          </w:tcPr>
          <w:p w14:paraId="1C9F53F5" w14:textId="77777777" w:rsidR="00082B24" w:rsidRPr="00605631" w:rsidRDefault="00082B24" w:rsidP="00357635">
            <w:pPr>
              <w:spacing w:after="180"/>
              <w:rPr>
                <w:szCs w:val="26"/>
              </w:rPr>
            </w:pPr>
          </w:p>
        </w:tc>
      </w:tr>
      <w:tr w:rsidR="00EB6693" w:rsidRPr="00605631" w14:paraId="760D6107" w14:textId="77777777" w:rsidTr="00EB6693">
        <w:trPr>
          <w:cantSplit/>
        </w:trPr>
        <w:tc>
          <w:tcPr>
            <w:tcW w:w="1565" w:type="dxa"/>
          </w:tcPr>
          <w:p w14:paraId="58FFC3EA" w14:textId="77777777" w:rsidR="00082B24" w:rsidRPr="00605631" w:rsidRDefault="00082B24" w:rsidP="00EB6693">
            <w:pPr>
              <w:spacing w:after="180"/>
              <w:rPr>
                <w:szCs w:val="26"/>
              </w:rPr>
            </w:pPr>
            <w:r>
              <w:rPr>
                <w:szCs w:val="26"/>
              </w:rPr>
              <w:t>7</w:t>
            </w:r>
          </w:p>
        </w:tc>
        <w:tc>
          <w:tcPr>
            <w:tcW w:w="1565" w:type="dxa"/>
          </w:tcPr>
          <w:p w14:paraId="670BC777" w14:textId="77777777" w:rsidR="00082B24" w:rsidRPr="00605631" w:rsidRDefault="00082B24" w:rsidP="00EB6693">
            <w:pPr>
              <w:spacing w:after="180"/>
              <w:rPr>
                <w:szCs w:val="26"/>
              </w:rPr>
            </w:pPr>
            <w:r>
              <w:rPr>
                <w:szCs w:val="26"/>
              </w:rPr>
              <w:t>passwordHash</w:t>
            </w:r>
          </w:p>
        </w:tc>
        <w:tc>
          <w:tcPr>
            <w:tcW w:w="1565" w:type="dxa"/>
          </w:tcPr>
          <w:p w14:paraId="49F009CE" w14:textId="77777777" w:rsidR="00082B24" w:rsidRPr="00605631" w:rsidRDefault="00082B24" w:rsidP="00EB6693">
            <w:pPr>
              <w:spacing w:after="180"/>
              <w:rPr>
                <w:szCs w:val="26"/>
              </w:rPr>
            </w:pPr>
            <w:r>
              <w:rPr>
                <w:szCs w:val="26"/>
              </w:rPr>
              <w:t>String</w:t>
            </w:r>
          </w:p>
        </w:tc>
        <w:tc>
          <w:tcPr>
            <w:tcW w:w="1566" w:type="dxa"/>
          </w:tcPr>
          <w:p w14:paraId="18B4FB0E" w14:textId="77777777" w:rsidR="00082B24" w:rsidRPr="00605631" w:rsidRDefault="00082B24" w:rsidP="00EB6693">
            <w:pPr>
              <w:spacing w:after="180"/>
              <w:rPr>
                <w:szCs w:val="26"/>
              </w:rPr>
            </w:pPr>
            <w:r>
              <w:rPr>
                <w:szCs w:val="26"/>
              </w:rPr>
              <w:t>Theo quy tắc mô tả</w:t>
            </w:r>
          </w:p>
        </w:tc>
        <w:tc>
          <w:tcPr>
            <w:tcW w:w="1566" w:type="dxa"/>
          </w:tcPr>
          <w:p w14:paraId="72100C0B" w14:textId="77777777" w:rsidR="00082B24" w:rsidRPr="00605631" w:rsidRDefault="00082B24" w:rsidP="00EB6693">
            <w:pPr>
              <w:spacing w:after="180"/>
              <w:rPr>
                <w:szCs w:val="26"/>
              </w:rPr>
            </w:pPr>
            <w:r>
              <w:rPr>
                <w:szCs w:val="26"/>
              </w:rPr>
              <w:t>Hash mật khẩu; không lưu mật khẩu rõ</w:t>
            </w:r>
          </w:p>
        </w:tc>
        <w:tc>
          <w:tcPr>
            <w:tcW w:w="1566" w:type="dxa"/>
          </w:tcPr>
          <w:p w14:paraId="6CAAF888" w14:textId="77777777" w:rsidR="00082B24" w:rsidRPr="00605631" w:rsidRDefault="00082B24" w:rsidP="00357635">
            <w:pPr>
              <w:spacing w:after="180"/>
              <w:rPr>
                <w:szCs w:val="26"/>
              </w:rPr>
            </w:pPr>
          </w:p>
        </w:tc>
      </w:tr>
      <w:tr w:rsidR="00EB6693" w:rsidRPr="00605631" w14:paraId="0B2B67F2" w14:textId="77777777" w:rsidTr="00EB6693">
        <w:trPr>
          <w:cantSplit/>
        </w:trPr>
        <w:tc>
          <w:tcPr>
            <w:tcW w:w="1565" w:type="dxa"/>
          </w:tcPr>
          <w:p w14:paraId="7A5051D6" w14:textId="77777777" w:rsidR="00082B24" w:rsidRPr="00605631" w:rsidRDefault="00082B24" w:rsidP="00EB6693">
            <w:pPr>
              <w:spacing w:after="180"/>
              <w:rPr>
                <w:szCs w:val="26"/>
              </w:rPr>
            </w:pPr>
            <w:r>
              <w:rPr>
                <w:szCs w:val="26"/>
              </w:rPr>
              <w:t>8</w:t>
            </w:r>
          </w:p>
        </w:tc>
        <w:tc>
          <w:tcPr>
            <w:tcW w:w="1565" w:type="dxa"/>
          </w:tcPr>
          <w:p w14:paraId="7660682A" w14:textId="77777777" w:rsidR="00082B24" w:rsidRPr="00605631" w:rsidRDefault="00082B24" w:rsidP="00EB6693">
            <w:pPr>
              <w:spacing w:after="180"/>
              <w:rPr>
                <w:szCs w:val="26"/>
              </w:rPr>
            </w:pPr>
            <w:r>
              <w:rPr>
                <w:szCs w:val="26"/>
              </w:rPr>
              <w:t>authVersion</w:t>
            </w:r>
          </w:p>
        </w:tc>
        <w:tc>
          <w:tcPr>
            <w:tcW w:w="1565" w:type="dxa"/>
          </w:tcPr>
          <w:p w14:paraId="6B8902F9" w14:textId="77777777" w:rsidR="00082B24" w:rsidRPr="00605631" w:rsidRDefault="00082B24" w:rsidP="00EB6693">
            <w:pPr>
              <w:spacing w:after="180"/>
              <w:rPr>
                <w:szCs w:val="26"/>
              </w:rPr>
            </w:pPr>
            <w:r>
              <w:rPr>
                <w:szCs w:val="26"/>
              </w:rPr>
              <w:t>Integer</w:t>
            </w:r>
          </w:p>
        </w:tc>
        <w:tc>
          <w:tcPr>
            <w:tcW w:w="1566" w:type="dxa"/>
          </w:tcPr>
          <w:p w14:paraId="02440412" w14:textId="77777777" w:rsidR="00082B24" w:rsidRPr="00605631" w:rsidRDefault="00082B24" w:rsidP="00EB6693">
            <w:pPr>
              <w:spacing w:after="180"/>
              <w:rPr>
                <w:szCs w:val="26"/>
              </w:rPr>
            </w:pPr>
            <w:r>
              <w:rPr>
                <w:szCs w:val="26"/>
              </w:rPr>
              <w:t>Theo quy tắc mô tả</w:t>
            </w:r>
          </w:p>
        </w:tc>
        <w:tc>
          <w:tcPr>
            <w:tcW w:w="1566" w:type="dxa"/>
          </w:tcPr>
          <w:p w14:paraId="065CD287" w14:textId="77777777" w:rsidR="00082B24" w:rsidRPr="00605631" w:rsidRDefault="00082B24" w:rsidP="00EB6693">
            <w:pPr>
              <w:spacing w:after="180"/>
              <w:rPr>
                <w:szCs w:val="26"/>
              </w:rPr>
            </w:pPr>
            <w:r>
              <w:rPr>
                <w:szCs w:val="26"/>
              </w:rPr>
              <w:t>Tăng khi reset để vô hiệu hóa phiên cũ</w:t>
            </w:r>
          </w:p>
        </w:tc>
        <w:tc>
          <w:tcPr>
            <w:tcW w:w="1566" w:type="dxa"/>
          </w:tcPr>
          <w:p w14:paraId="32052A10" w14:textId="77777777" w:rsidR="00082B24" w:rsidRPr="00605631" w:rsidRDefault="00082B24" w:rsidP="00357635">
            <w:pPr>
              <w:spacing w:after="180"/>
              <w:rPr>
                <w:szCs w:val="26"/>
              </w:rPr>
            </w:pPr>
          </w:p>
        </w:tc>
      </w:tr>
      <w:tr w:rsidR="00EB6693" w:rsidRPr="00605631" w14:paraId="466102A7" w14:textId="77777777" w:rsidTr="00EB6693">
        <w:trPr>
          <w:cantSplit/>
        </w:trPr>
        <w:tc>
          <w:tcPr>
            <w:tcW w:w="1565" w:type="dxa"/>
          </w:tcPr>
          <w:p w14:paraId="1B3F65BA" w14:textId="77777777" w:rsidR="00082B24" w:rsidRPr="00605631" w:rsidRDefault="00082B24" w:rsidP="00EB6693">
            <w:pPr>
              <w:spacing w:after="180"/>
              <w:rPr>
                <w:szCs w:val="26"/>
              </w:rPr>
            </w:pPr>
            <w:r>
              <w:rPr>
                <w:szCs w:val="26"/>
              </w:rPr>
              <w:t>9</w:t>
            </w:r>
          </w:p>
        </w:tc>
        <w:tc>
          <w:tcPr>
            <w:tcW w:w="1565" w:type="dxa"/>
          </w:tcPr>
          <w:p w14:paraId="6A2E523E" w14:textId="77777777" w:rsidR="00082B24" w:rsidRPr="00605631" w:rsidRDefault="00082B24" w:rsidP="00EB6693">
            <w:pPr>
              <w:spacing w:after="180"/>
              <w:rPr>
                <w:szCs w:val="26"/>
              </w:rPr>
            </w:pPr>
            <w:r>
              <w:rPr>
                <w:szCs w:val="26"/>
              </w:rPr>
              <w:t>emailVerifiedAt</w:t>
            </w:r>
          </w:p>
        </w:tc>
        <w:tc>
          <w:tcPr>
            <w:tcW w:w="1565" w:type="dxa"/>
          </w:tcPr>
          <w:p w14:paraId="0E160987" w14:textId="77777777" w:rsidR="00082B24" w:rsidRPr="00605631" w:rsidRDefault="00082B24" w:rsidP="00EB6693">
            <w:pPr>
              <w:spacing w:after="180"/>
              <w:rPr>
                <w:szCs w:val="26"/>
              </w:rPr>
            </w:pPr>
            <w:r>
              <w:rPr>
                <w:szCs w:val="26"/>
              </w:rPr>
              <w:t>Instant</w:t>
            </w:r>
          </w:p>
        </w:tc>
        <w:tc>
          <w:tcPr>
            <w:tcW w:w="1566" w:type="dxa"/>
          </w:tcPr>
          <w:p w14:paraId="7E783889" w14:textId="77777777" w:rsidR="00082B24" w:rsidRPr="00605631" w:rsidRDefault="00082B24" w:rsidP="00EB6693">
            <w:pPr>
              <w:spacing w:after="180"/>
              <w:rPr>
                <w:szCs w:val="26"/>
              </w:rPr>
            </w:pPr>
            <w:r>
              <w:rPr>
                <w:szCs w:val="26"/>
              </w:rPr>
              <w:t>Có thể rỗng theo điều kiện</w:t>
            </w:r>
          </w:p>
        </w:tc>
        <w:tc>
          <w:tcPr>
            <w:tcW w:w="1566" w:type="dxa"/>
          </w:tcPr>
          <w:p w14:paraId="651DDE52" w14:textId="77777777" w:rsidR="00082B24" w:rsidRPr="00605631" w:rsidRDefault="00082B24" w:rsidP="00EB6693">
            <w:pPr>
              <w:spacing w:after="180"/>
              <w:rPr>
                <w:szCs w:val="26"/>
              </w:rPr>
            </w:pPr>
            <w:r>
              <w:rPr>
                <w:szCs w:val="26"/>
              </w:rPr>
              <w:t>NULL khi chưa xác minh; suy ra emailVerified</w:t>
            </w:r>
          </w:p>
        </w:tc>
        <w:tc>
          <w:tcPr>
            <w:tcW w:w="1566" w:type="dxa"/>
          </w:tcPr>
          <w:p w14:paraId="45E6E80D" w14:textId="77777777" w:rsidR="00082B24" w:rsidRPr="00605631" w:rsidRDefault="00082B24" w:rsidP="00357635">
            <w:pPr>
              <w:spacing w:after="180"/>
              <w:rPr>
                <w:szCs w:val="26"/>
              </w:rPr>
            </w:pPr>
          </w:p>
        </w:tc>
      </w:tr>
      <w:tr w:rsidR="00EB6693" w:rsidRPr="00605631" w14:paraId="5CE92CCC" w14:textId="77777777" w:rsidTr="00EB6693">
        <w:trPr>
          <w:cantSplit/>
        </w:trPr>
        <w:tc>
          <w:tcPr>
            <w:tcW w:w="1565" w:type="dxa"/>
          </w:tcPr>
          <w:p w14:paraId="12AFA8E5" w14:textId="77777777" w:rsidR="00082B24" w:rsidRPr="00605631" w:rsidRDefault="00082B24" w:rsidP="00EB6693">
            <w:pPr>
              <w:spacing w:after="180"/>
              <w:rPr>
                <w:szCs w:val="26"/>
              </w:rPr>
            </w:pPr>
            <w:r>
              <w:rPr>
                <w:szCs w:val="26"/>
              </w:rPr>
              <w:t>10</w:t>
            </w:r>
          </w:p>
        </w:tc>
        <w:tc>
          <w:tcPr>
            <w:tcW w:w="1565" w:type="dxa"/>
          </w:tcPr>
          <w:p w14:paraId="77EF2611" w14:textId="77777777" w:rsidR="00082B24" w:rsidRPr="00605631" w:rsidRDefault="00082B24" w:rsidP="00EB6693">
            <w:pPr>
              <w:spacing w:after="180"/>
              <w:rPr>
                <w:szCs w:val="26"/>
              </w:rPr>
            </w:pPr>
            <w:r>
              <w:rPr>
                <w:szCs w:val="26"/>
              </w:rPr>
              <w:t>platformRole</w:t>
            </w:r>
          </w:p>
        </w:tc>
        <w:tc>
          <w:tcPr>
            <w:tcW w:w="1565" w:type="dxa"/>
          </w:tcPr>
          <w:p w14:paraId="2C9441F4" w14:textId="77777777" w:rsidR="00082B24" w:rsidRPr="00605631" w:rsidRDefault="00082B24" w:rsidP="00EB6693">
            <w:pPr>
              <w:spacing w:after="180"/>
              <w:rPr>
                <w:szCs w:val="26"/>
              </w:rPr>
            </w:pPr>
            <w:r>
              <w:rPr>
                <w:szCs w:val="26"/>
              </w:rPr>
              <w:t>PlatformRole</w:t>
            </w:r>
          </w:p>
        </w:tc>
        <w:tc>
          <w:tcPr>
            <w:tcW w:w="1566" w:type="dxa"/>
          </w:tcPr>
          <w:p w14:paraId="4EB2F725" w14:textId="77777777" w:rsidR="00082B24" w:rsidRPr="00605631" w:rsidRDefault="00082B24" w:rsidP="00EB6693">
            <w:pPr>
              <w:spacing w:after="180"/>
              <w:rPr>
                <w:szCs w:val="26"/>
              </w:rPr>
            </w:pPr>
            <w:r>
              <w:rPr>
                <w:szCs w:val="26"/>
              </w:rPr>
              <w:t>Theo quy tắc mô tả</w:t>
            </w:r>
          </w:p>
        </w:tc>
        <w:tc>
          <w:tcPr>
            <w:tcW w:w="1566" w:type="dxa"/>
          </w:tcPr>
          <w:p w14:paraId="42C0278C" w14:textId="77777777" w:rsidR="00082B24" w:rsidRPr="00605631" w:rsidRDefault="00082B24" w:rsidP="00EB6693">
            <w:pPr>
              <w:spacing w:after="180"/>
              <w:rPr>
                <w:szCs w:val="26"/>
              </w:rPr>
            </w:pPr>
            <w:r>
              <w:rPr>
                <w:szCs w:val="26"/>
              </w:rPr>
              <w:t>CUSTOMER hoặc ADMIN</w:t>
            </w:r>
          </w:p>
        </w:tc>
        <w:tc>
          <w:tcPr>
            <w:tcW w:w="1566" w:type="dxa"/>
          </w:tcPr>
          <w:p w14:paraId="60BA0F48" w14:textId="77777777" w:rsidR="00082B24" w:rsidRPr="00605631" w:rsidRDefault="00082B24" w:rsidP="00357635">
            <w:pPr>
              <w:spacing w:after="180"/>
              <w:rPr>
                <w:szCs w:val="26"/>
              </w:rPr>
            </w:pPr>
          </w:p>
        </w:tc>
      </w:tr>
      <w:tr w:rsidR="00EB6693" w:rsidRPr="00605631" w14:paraId="107951F3" w14:textId="77777777" w:rsidTr="00EB6693">
        <w:trPr>
          <w:cantSplit/>
        </w:trPr>
        <w:tc>
          <w:tcPr>
            <w:tcW w:w="1565" w:type="dxa"/>
          </w:tcPr>
          <w:p w14:paraId="786880AC" w14:textId="77777777" w:rsidR="00082B24" w:rsidRPr="00605631" w:rsidRDefault="00082B24" w:rsidP="00EB6693">
            <w:pPr>
              <w:keepNext/>
              <w:spacing w:after="180"/>
              <w:rPr>
                <w:szCs w:val="26"/>
              </w:rPr>
            </w:pPr>
            <w:r>
              <w:rPr>
                <w:szCs w:val="26"/>
              </w:rPr>
              <w:t>11</w:t>
            </w:r>
          </w:p>
        </w:tc>
        <w:tc>
          <w:tcPr>
            <w:tcW w:w="1565" w:type="dxa"/>
          </w:tcPr>
          <w:p w14:paraId="5C1D3C45" w14:textId="77777777" w:rsidR="00082B24" w:rsidRPr="00605631" w:rsidRDefault="00082B24" w:rsidP="00EB6693">
            <w:pPr>
              <w:keepNext/>
              <w:spacing w:after="180"/>
              <w:rPr>
                <w:szCs w:val="26"/>
              </w:rPr>
            </w:pPr>
            <w:r>
              <w:rPr>
                <w:szCs w:val="26"/>
              </w:rPr>
              <w:t>createdAt</w:t>
            </w:r>
          </w:p>
        </w:tc>
        <w:tc>
          <w:tcPr>
            <w:tcW w:w="1565" w:type="dxa"/>
          </w:tcPr>
          <w:p w14:paraId="689E1195" w14:textId="77777777" w:rsidR="00082B24" w:rsidRPr="00605631" w:rsidRDefault="00082B24" w:rsidP="00EB6693">
            <w:pPr>
              <w:keepNext/>
              <w:spacing w:after="180"/>
              <w:rPr>
                <w:szCs w:val="26"/>
              </w:rPr>
            </w:pPr>
            <w:r>
              <w:rPr>
                <w:szCs w:val="26"/>
              </w:rPr>
              <w:t>Instant</w:t>
            </w:r>
          </w:p>
        </w:tc>
        <w:tc>
          <w:tcPr>
            <w:tcW w:w="1566" w:type="dxa"/>
          </w:tcPr>
          <w:p w14:paraId="13157E43" w14:textId="77777777" w:rsidR="00082B24" w:rsidRPr="00605631" w:rsidRDefault="00082B24" w:rsidP="00EB6693">
            <w:pPr>
              <w:keepNext/>
              <w:spacing w:after="180"/>
              <w:rPr>
                <w:szCs w:val="26"/>
              </w:rPr>
            </w:pPr>
            <w:r>
              <w:rPr>
                <w:szCs w:val="26"/>
              </w:rPr>
              <w:t>Theo quy tắc mô tả</w:t>
            </w:r>
          </w:p>
        </w:tc>
        <w:tc>
          <w:tcPr>
            <w:tcW w:w="1566" w:type="dxa"/>
          </w:tcPr>
          <w:p w14:paraId="3A9990DB" w14:textId="77777777" w:rsidR="00082B24" w:rsidRPr="00605631" w:rsidRDefault="00082B24" w:rsidP="00EB6693">
            <w:pPr>
              <w:keepNext/>
              <w:spacing w:after="180"/>
              <w:rPr>
                <w:szCs w:val="26"/>
              </w:rPr>
            </w:pPr>
            <w:r>
              <w:rPr>
                <w:szCs w:val="26"/>
              </w:rPr>
              <w:t>UTC; metadata persistence</w:t>
            </w:r>
          </w:p>
        </w:tc>
        <w:tc>
          <w:tcPr>
            <w:tcW w:w="1566" w:type="dxa"/>
          </w:tcPr>
          <w:p w14:paraId="3056E419" w14:textId="77777777" w:rsidR="00082B24" w:rsidRPr="00605631" w:rsidRDefault="00082B24" w:rsidP="00357635">
            <w:pPr>
              <w:keepNext/>
              <w:spacing w:after="180"/>
              <w:rPr>
                <w:szCs w:val="26"/>
              </w:rPr>
            </w:pPr>
          </w:p>
        </w:tc>
      </w:tr>
    </w:tbl>
    <w:p w14:paraId="194999F7" w14:textId="77777777" w:rsidR="00082B24" w:rsidRPr="00605631" w:rsidRDefault="00082B24" w:rsidP="00357635">
      <w:pPr>
        <w:pStyle w:val="TableCaption"/>
        <w:rPr>
          <w:szCs w:val="26"/>
        </w:rPr>
      </w:pPr>
      <w:bookmarkStart w:id="76" w:name="_Toc242199459"/>
      <w:r>
        <w:rPr>
          <w:szCs w:val="26"/>
        </w:rPr>
        <w:t>Bảng 4.1: users</w:t>
      </w:r>
      <w:bookmarkEnd w:id="76"/>
    </w:p>
    <w:p w14:paraId="37A46588" w14:textId="77777777" w:rsidR="00082B24" w:rsidRPr="00605631" w:rsidRDefault="00082B24" w:rsidP="00317303">
      <w:pPr>
        <w:rPr>
          <w:b/>
          <w:szCs w:val="26"/>
        </w:rPr>
      </w:pPr>
      <w:r>
        <w:rPr>
          <w:szCs w:val="26"/>
        </w:rPr>
        <w:t xml:space="preserve">2. </w:t>
      </w:r>
      <w:r>
        <w:rPr>
          <w:b/>
          <w:szCs w:val="26"/>
        </w:rPr>
        <w:t>organizations</w:t>
      </w:r>
    </w:p>
    <w:p w14:paraId="38D7F337" w14:textId="77777777" w:rsidR="00082B24" w:rsidRPr="00605631" w:rsidRDefault="00082B24" w:rsidP="00EB6693">
      <w:pPr>
        <w:keepNext/>
        <w:spacing w:after="180"/>
        <w:rPr>
          <w:szCs w:val="26"/>
        </w:rPr>
      </w:pPr>
      <w:r>
        <w:rPr>
          <w:szCs w:val="26"/>
        </w:rPr>
        <w:lastRenderedPageBreak/>
        <w:t>Organization(id, name, contactEmail, contactPhone, description, requesterId, status, rejectionReason, createdAt và mốc gửi duyệt)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81"/>
        <w:gridCol w:w="1891"/>
        <w:gridCol w:w="2209"/>
        <w:gridCol w:w="1015"/>
        <w:gridCol w:w="2860"/>
        <w:gridCol w:w="966"/>
      </w:tblGrid>
      <w:tr w:rsidR="00EB6693" w:rsidRPr="00605631" w14:paraId="25C3EDD7" w14:textId="77777777" w:rsidTr="00EB6693">
        <w:trPr>
          <w:tblHeader/>
        </w:trPr>
        <w:tc>
          <w:tcPr>
            <w:tcW w:w="1565" w:type="dxa"/>
          </w:tcPr>
          <w:p w14:paraId="4F9A5288" w14:textId="77777777" w:rsidR="00082B24" w:rsidRPr="00605631" w:rsidRDefault="00082B24" w:rsidP="00EB6693">
            <w:pPr>
              <w:spacing w:after="180"/>
              <w:rPr>
                <w:szCs w:val="26"/>
              </w:rPr>
            </w:pPr>
            <w:r w:rsidRPr="00605631">
              <w:rPr>
                <w:b/>
                <w:szCs w:val="26"/>
              </w:rPr>
              <w:t>Stt</w:t>
            </w:r>
          </w:p>
        </w:tc>
        <w:tc>
          <w:tcPr>
            <w:tcW w:w="1565" w:type="dxa"/>
          </w:tcPr>
          <w:p w14:paraId="6E5D052B" w14:textId="77777777" w:rsidR="00082B24" w:rsidRPr="00605631" w:rsidRDefault="00082B24" w:rsidP="00EB6693">
            <w:pPr>
              <w:spacing w:after="180"/>
              <w:rPr>
                <w:szCs w:val="26"/>
              </w:rPr>
            </w:pPr>
            <w:r w:rsidRPr="00605631">
              <w:rPr>
                <w:b/>
                <w:szCs w:val="26"/>
              </w:rPr>
              <w:t>Thuộc tính</w:t>
            </w:r>
          </w:p>
        </w:tc>
        <w:tc>
          <w:tcPr>
            <w:tcW w:w="1565" w:type="dxa"/>
          </w:tcPr>
          <w:p w14:paraId="019C33B1" w14:textId="77777777" w:rsidR="00082B24" w:rsidRPr="00605631" w:rsidRDefault="00082B24" w:rsidP="00EB6693">
            <w:pPr>
              <w:spacing w:after="180"/>
              <w:rPr>
                <w:szCs w:val="26"/>
              </w:rPr>
            </w:pPr>
            <w:r w:rsidRPr="00605631">
              <w:rPr>
                <w:b/>
                <w:szCs w:val="26"/>
              </w:rPr>
              <w:t>Kiểu</w:t>
            </w:r>
          </w:p>
        </w:tc>
        <w:tc>
          <w:tcPr>
            <w:tcW w:w="1566" w:type="dxa"/>
          </w:tcPr>
          <w:p w14:paraId="6077C485" w14:textId="77777777" w:rsidR="00082B24" w:rsidRPr="00605631" w:rsidRDefault="00082B24" w:rsidP="00EB6693">
            <w:pPr>
              <w:spacing w:after="180"/>
              <w:rPr>
                <w:szCs w:val="26"/>
              </w:rPr>
            </w:pPr>
            <w:r w:rsidRPr="00605631">
              <w:rPr>
                <w:b/>
                <w:szCs w:val="26"/>
              </w:rPr>
              <w:t>Miền giá trị</w:t>
            </w:r>
          </w:p>
        </w:tc>
        <w:tc>
          <w:tcPr>
            <w:tcW w:w="1566" w:type="dxa"/>
          </w:tcPr>
          <w:p w14:paraId="6DBB1D7F" w14:textId="77777777" w:rsidR="00082B24" w:rsidRPr="00605631" w:rsidRDefault="00082B24" w:rsidP="00EB6693">
            <w:pPr>
              <w:spacing w:after="180"/>
              <w:rPr>
                <w:szCs w:val="26"/>
              </w:rPr>
            </w:pPr>
            <w:r w:rsidRPr="00605631">
              <w:rPr>
                <w:b/>
                <w:szCs w:val="26"/>
              </w:rPr>
              <w:t>Ý nghĩa</w:t>
            </w:r>
          </w:p>
        </w:tc>
        <w:tc>
          <w:tcPr>
            <w:tcW w:w="1566" w:type="dxa"/>
          </w:tcPr>
          <w:p w14:paraId="3E678E1E" w14:textId="77777777" w:rsidR="00082B24" w:rsidRPr="00605631" w:rsidRDefault="00082B24" w:rsidP="00EB6693">
            <w:pPr>
              <w:spacing w:after="180"/>
              <w:rPr>
                <w:szCs w:val="26"/>
              </w:rPr>
            </w:pPr>
            <w:r w:rsidRPr="00605631">
              <w:rPr>
                <w:b/>
                <w:szCs w:val="26"/>
              </w:rPr>
              <w:t>Ghi chú</w:t>
            </w:r>
          </w:p>
        </w:tc>
      </w:tr>
      <w:tr w:rsidR="00EB6693" w:rsidRPr="00605631" w14:paraId="0872FAD6" w14:textId="77777777" w:rsidTr="00EB6693">
        <w:trPr>
          <w:cantSplit/>
        </w:trPr>
        <w:tc>
          <w:tcPr>
            <w:tcW w:w="1565" w:type="dxa"/>
          </w:tcPr>
          <w:p w14:paraId="68881BE2" w14:textId="77777777" w:rsidR="00082B24" w:rsidRPr="00605631" w:rsidRDefault="00082B24" w:rsidP="00EB6693">
            <w:pPr>
              <w:spacing w:after="180"/>
              <w:rPr>
                <w:szCs w:val="26"/>
              </w:rPr>
            </w:pPr>
            <w:r>
              <w:rPr>
                <w:szCs w:val="26"/>
              </w:rPr>
              <w:t>1</w:t>
            </w:r>
          </w:p>
        </w:tc>
        <w:tc>
          <w:tcPr>
            <w:tcW w:w="1565" w:type="dxa"/>
          </w:tcPr>
          <w:p w14:paraId="48A29195" w14:textId="77777777" w:rsidR="00082B24" w:rsidRPr="00605631" w:rsidRDefault="00082B24" w:rsidP="00EB6693">
            <w:pPr>
              <w:spacing w:after="180"/>
              <w:rPr>
                <w:szCs w:val="26"/>
              </w:rPr>
            </w:pPr>
            <w:r>
              <w:rPr>
                <w:szCs w:val="26"/>
              </w:rPr>
              <w:t>id</w:t>
            </w:r>
          </w:p>
        </w:tc>
        <w:tc>
          <w:tcPr>
            <w:tcW w:w="1565" w:type="dxa"/>
          </w:tcPr>
          <w:p w14:paraId="1FB7CADC" w14:textId="77777777" w:rsidR="00082B24" w:rsidRPr="00605631" w:rsidRDefault="00082B24" w:rsidP="00EB6693">
            <w:pPr>
              <w:spacing w:after="180"/>
              <w:rPr>
                <w:szCs w:val="26"/>
              </w:rPr>
            </w:pPr>
            <w:r>
              <w:rPr>
                <w:szCs w:val="26"/>
              </w:rPr>
              <w:t>UUID</w:t>
            </w:r>
          </w:p>
        </w:tc>
        <w:tc>
          <w:tcPr>
            <w:tcW w:w="1566" w:type="dxa"/>
          </w:tcPr>
          <w:p w14:paraId="68EE2992" w14:textId="77777777" w:rsidR="00082B24" w:rsidRPr="00605631" w:rsidRDefault="00082B24" w:rsidP="00EB6693">
            <w:pPr>
              <w:spacing w:after="180"/>
              <w:rPr>
                <w:szCs w:val="26"/>
              </w:rPr>
            </w:pPr>
            <w:r>
              <w:rPr>
                <w:szCs w:val="26"/>
              </w:rPr>
              <w:t>Khóa chính; duy nhất; không rỗng</w:t>
            </w:r>
          </w:p>
        </w:tc>
        <w:tc>
          <w:tcPr>
            <w:tcW w:w="1566" w:type="dxa"/>
          </w:tcPr>
          <w:p w14:paraId="13BDA31A" w14:textId="77777777" w:rsidR="00082B24" w:rsidRPr="00605631" w:rsidRDefault="00082B24" w:rsidP="00EB6693">
            <w:pPr>
              <w:spacing w:after="180"/>
              <w:rPr>
                <w:szCs w:val="26"/>
              </w:rPr>
            </w:pPr>
            <w:r>
              <w:rPr>
                <w:szCs w:val="26"/>
              </w:rPr>
              <w:t>PK</w:t>
            </w:r>
          </w:p>
        </w:tc>
        <w:tc>
          <w:tcPr>
            <w:tcW w:w="1566" w:type="dxa"/>
          </w:tcPr>
          <w:p w14:paraId="6D26E6D9" w14:textId="77777777" w:rsidR="00082B24" w:rsidRPr="00605631" w:rsidRDefault="00082B24" w:rsidP="00357635">
            <w:pPr>
              <w:spacing w:after="180"/>
              <w:rPr>
                <w:szCs w:val="26"/>
              </w:rPr>
            </w:pPr>
            <w:r>
              <w:rPr>
                <w:szCs w:val="26"/>
              </w:rPr>
              <w:t>UUID do ứng dụng cung cấp</w:t>
            </w:r>
          </w:p>
        </w:tc>
      </w:tr>
      <w:tr w:rsidR="00EB6693" w:rsidRPr="00605631" w14:paraId="4EF955FB" w14:textId="77777777" w:rsidTr="00EB6693">
        <w:trPr>
          <w:cantSplit/>
        </w:trPr>
        <w:tc>
          <w:tcPr>
            <w:tcW w:w="1565" w:type="dxa"/>
          </w:tcPr>
          <w:p w14:paraId="3E0D9BB7" w14:textId="77777777" w:rsidR="00082B24" w:rsidRPr="00605631" w:rsidRDefault="00082B24" w:rsidP="00EB6693">
            <w:pPr>
              <w:spacing w:after="180"/>
              <w:rPr>
                <w:szCs w:val="26"/>
              </w:rPr>
            </w:pPr>
            <w:r>
              <w:rPr>
                <w:szCs w:val="26"/>
              </w:rPr>
              <w:t>2</w:t>
            </w:r>
          </w:p>
        </w:tc>
        <w:tc>
          <w:tcPr>
            <w:tcW w:w="1565" w:type="dxa"/>
          </w:tcPr>
          <w:p w14:paraId="2B1B8942" w14:textId="77777777" w:rsidR="00082B24" w:rsidRPr="00605631" w:rsidRDefault="00082B24" w:rsidP="00EB6693">
            <w:pPr>
              <w:spacing w:after="180"/>
              <w:rPr>
                <w:szCs w:val="26"/>
              </w:rPr>
            </w:pPr>
            <w:r>
              <w:rPr>
                <w:szCs w:val="26"/>
              </w:rPr>
              <w:t>name</w:t>
            </w:r>
          </w:p>
        </w:tc>
        <w:tc>
          <w:tcPr>
            <w:tcW w:w="1565" w:type="dxa"/>
          </w:tcPr>
          <w:p w14:paraId="5A6D7148" w14:textId="77777777" w:rsidR="00082B24" w:rsidRPr="00605631" w:rsidRDefault="00082B24" w:rsidP="00EB6693">
            <w:pPr>
              <w:spacing w:after="180"/>
              <w:rPr>
                <w:szCs w:val="26"/>
              </w:rPr>
            </w:pPr>
            <w:r>
              <w:rPr>
                <w:szCs w:val="26"/>
              </w:rPr>
              <w:t>String</w:t>
            </w:r>
          </w:p>
        </w:tc>
        <w:tc>
          <w:tcPr>
            <w:tcW w:w="1566" w:type="dxa"/>
          </w:tcPr>
          <w:p w14:paraId="339FBBDC" w14:textId="77777777" w:rsidR="00082B24" w:rsidRPr="00605631" w:rsidRDefault="00082B24" w:rsidP="00EB6693">
            <w:pPr>
              <w:spacing w:after="180"/>
              <w:rPr>
                <w:szCs w:val="26"/>
              </w:rPr>
            </w:pPr>
            <w:r>
              <w:rPr>
                <w:szCs w:val="26"/>
              </w:rPr>
              <w:t>Không rỗng</w:t>
            </w:r>
          </w:p>
        </w:tc>
        <w:tc>
          <w:tcPr>
            <w:tcW w:w="1566" w:type="dxa"/>
          </w:tcPr>
          <w:p w14:paraId="11F6C58F" w14:textId="77777777" w:rsidR="00082B24" w:rsidRPr="00605631" w:rsidRDefault="00082B24" w:rsidP="00EB6693">
            <w:pPr>
              <w:spacing w:after="180"/>
              <w:rPr>
                <w:szCs w:val="26"/>
              </w:rPr>
            </w:pPr>
            <w:r>
              <w:rPr>
                <w:szCs w:val="26"/>
              </w:rPr>
              <w:t>NOT NULL</w:t>
            </w:r>
          </w:p>
        </w:tc>
        <w:tc>
          <w:tcPr>
            <w:tcW w:w="1566" w:type="dxa"/>
          </w:tcPr>
          <w:p w14:paraId="4305C23C" w14:textId="77777777" w:rsidR="00082B24" w:rsidRPr="00605631" w:rsidRDefault="00082B24" w:rsidP="00357635">
            <w:pPr>
              <w:spacing w:after="180"/>
              <w:rPr>
                <w:szCs w:val="26"/>
              </w:rPr>
            </w:pPr>
          </w:p>
        </w:tc>
      </w:tr>
      <w:tr w:rsidR="00EB6693" w:rsidRPr="00605631" w14:paraId="393AFAB9" w14:textId="77777777" w:rsidTr="00EB6693">
        <w:trPr>
          <w:cantSplit/>
        </w:trPr>
        <w:tc>
          <w:tcPr>
            <w:tcW w:w="1565" w:type="dxa"/>
          </w:tcPr>
          <w:p w14:paraId="4E646463" w14:textId="77777777" w:rsidR="00082B24" w:rsidRPr="00605631" w:rsidRDefault="00082B24" w:rsidP="00EB6693">
            <w:pPr>
              <w:spacing w:after="180"/>
              <w:rPr>
                <w:szCs w:val="26"/>
              </w:rPr>
            </w:pPr>
            <w:r>
              <w:rPr>
                <w:szCs w:val="26"/>
              </w:rPr>
              <w:t>3</w:t>
            </w:r>
          </w:p>
        </w:tc>
        <w:tc>
          <w:tcPr>
            <w:tcW w:w="1565" w:type="dxa"/>
          </w:tcPr>
          <w:p w14:paraId="7C6BFA82" w14:textId="77777777" w:rsidR="00082B24" w:rsidRPr="00605631" w:rsidRDefault="00082B24" w:rsidP="00EB6693">
            <w:pPr>
              <w:spacing w:after="180"/>
              <w:rPr>
                <w:szCs w:val="26"/>
              </w:rPr>
            </w:pPr>
            <w:r>
              <w:rPr>
                <w:szCs w:val="26"/>
              </w:rPr>
              <w:t>contactEmail</w:t>
            </w:r>
          </w:p>
        </w:tc>
        <w:tc>
          <w:tcPr>
            <w:tcW w:w="1565" w:type="dxa"/>
          </w:tcPr>
          <w:p w14:paraId="5576578B" w14:textId="77777777" w:rsidR="00082B24" w:rsidRPr="00605631" w:rsidRDefault="00082B24" w:rsidP="00EB6693">
            <w:pPr>
              <w:spacing w:after="180"/>
              <w:rPr>
                <w:szCs w:val="26"/>
              </w:rPr>
            </w:pPr>
            <w:r>
              <w:rPr>
                <w:szCs w:val="26"/>
              </w:rPr>
              <w:t>String</w:t>
            </w:r>
          </w:p>
        </w:tc>
        <w:tc>
          <w:tcPr>
            <w:tcW w:w="1566" w:type="dxa"/>
          </w:tcPr>
          <w:p w14:paraId="38095553" w14:textId="77777777" w:rsidR="00082B24" w:rsidRPr="00605631" w:rsidRDefault="00082B24" w:rsidP="00EB6693">
            <w:pPr>
              <w:spacing w:after="180"/>
              <w:rPr>
                <w:szCs w:val="26"/>
              </w:rPr>
            </w:pPr>
            <w:r>
              <w:rPr>
                <w:szCs w:val="26"/>
              </w:rPr>
              <w:t>Không rỗng</w:t>
            </w:r>
          </w:p>
        </w:tc>
        <w:tc>
          <w:tcPr>
            <w:tcW w:w="1566" w:type="dxa"/>
          </w:tcPr>
          <w:p w14:paraId="591B2538" w14:textId="77777777" w:rsidR="00082B24" w:rsidRPr="00605631" w:rsidRDefault="00082B24" w:rsidP="00EB6693">
            <w:pPr>
              <w:spacing w:after="180"/>
              <w:rPr>
                <w:szCs w:val="26"/>
              </w:rPr>
            </w:pPr>
            <w:r>
              <w:rPr>
                <w:szCs w:val="26"/>
              </w:rPr>
              <w:t>NOT NULL</w:t>
            </w:r>
          </w:p>
        </w:tc>
        <w:tc>
          <w:tcPr>
            <w:tcW w:w="1566" w:type="dxa"/>
          </w:tcPr>
          <w:p w14:paraId="016FCDE8" w14:textId="77777777" w:rsidR="00082B24" w:rsidRPr="00605631" w:rsidRDefault="00082B24" w:rsidP="00357635">
            <w:pPr>
              <w:spacing w:after="180"/>
              <w:rPr>
                <w:szCs w:val="26"/>
              </w:rPr>
            </w:pPr>
          </w:p>
        </w:tc>
      </w:tr>
      <w:tr w:rsidR="00EB6693" w:rsidRPr="00605631" w14:paraId="79ED3F2E" w14:textId="77777777" w:rsidTr="00EB6693">
        <w:trPr>
          <w:cantSplit/>
        </w:trPr>
        <w:tc>
          <w:tcPr>
            <w:tcW w:w="1565" w:type="dxa"/>
          </w:tcPr>
          <w:p w14:paraId="26B162F3" w14:textId="77777777" w:rsidR="00082B24" w:rsidRPr="00605631" w:rsidRDefault="00082B24" w:rsidP="00EB6693">
            <w:pPr>
              <w:spacing w:after="180"/>
              <w:rPr>
                <w:szCs w:val="26"/>
              </w:rPr>
            </w:pPr>
            <w:r>
              <w:rPr>
                <w:szCs w:val="26"/>
              </w:rPr>
              <w:t>4</w:t>
            </w:r>
          </w:p>
        </w:tc>
        <w:tc>
          <w:tcPr>
            <w:tcW w:w="1565" w:type="dxa"/>
          </w:tcPr>
          <w:p w14:paraId="7E2DDE1D" w14:textId="77777777" w:rsidR="00082B24" w:rsidRPr="00605631" w:rsidRDefault="00082B24" w:rsidP="00EB6693">
            <w:pPr>
              <w:spacing w:after="180"/>
              <w:rPr>
                <w:szCs w:val="26"/>
              </w:rPr>
            </w:pPr>
            <w:r>
              <w:rPr>
                <w:szCs w:val="26"/>
              </w:rPr>
              <w:t>contactPhone</w:t>
            </w:r>
          </w:p>
        </w:tc>
        <w:tc>
          <w:tcPr>
            <w:tcW w:w="1565" w:type="dxa"/>
          </w:tcPr>
          <w:p w14:paraId="40AEF692" w14:textId="77777777" w:rsidR="00082B24" w:rsidRPr="00605631" w:rsidRDefault="00082B24" w:rsidP="00EB6693">
            <w:pPr>
              <w:spacing w:after="180"/>
              <w:rPr>
                <w:szCs w:val="26"/>
              </w:rPr>
            </w:pPr>
            <w:r>
              <w:rPr>
                <w:szCs w:val="26"/>
              </w:rPr>
              <w:t>String</w:t>
            </w:r>
          </w:p>
        </w:tc>
        <w:tc>
          <w:tcPr>
            <w:tcW w:w="1566" w:type="dxa"/>
          </w:tcPr>
          <w:p w14:paraId="13361895" w14:textId="77777777" w:rsidR="00082B24" w:rsidRPr="00605631" w:rsidRDefault="00082B24" w:rsidP="00EB6693">
            <w:pPr>
              <w:spacing w:after="180"/>
              <w:rPr>
                <w:szCs w:val="26"/>
              </w:rPr>
            </w:pPr>
            <w:r>
              <w:rPr>
                <w:szCs w:val="26"/>
              </w:rPr>
              <w:t>Có thể rỗng theo điều kiện</w:t>
            </w:r>
          </w:p>
        </w:tc>
        <w:tc>
          <w:tcPr>
            <w:tcW w:w="1566" w:type="dxa"/>
          </w:tcPr>
          <w:p w14:paraId="1D59C1EE" w14:textId="77777777" w:rsidR="00082B24" w:rsidRPr="00605631" w:rsidRDefault="00082B24" w:rsidP="00EB6693">
            <w:pPr>
              <w:spacing w:after="180"/>
              <w:rPr>
                <w:szCs w:val="26"/>
              </w:rPr>
            </w:pPr>
            <w:r>
              <w:rPr>
                <w:szCs w:val="26"/>
              </w:rPr>
              <w:t>NULL được phép</w:t>
            </w:r>
          </w:p>
        </w:tc>
        <w:tc>
          <w:tcPr>
            <w:tcW w:w="1566" w:type="dxa"/>
          </w:tcPr>
          <w:p w14:paraId="17718AF9" w14:textId="77777777" w:rsidR="00082B24" w:rsidRPr="00605631" w:rsidRDefault="00082B24" w:rsidP="00357635">
            <w:pPr>
              <w:spacing w:after="180"/>
              <w:rPr>
                <w:szCs w:val="26"/>
              </w:rPr>
            </w:pPr>
          </w:p>
        </w:tc>
      </w:tr>
      <w:tr w:rsidR="00EB6693" w:rsidRPr="00605631" w14:paraId="5FA1F101" w14:textId="77777777" w:rsidTr="00EB6693">
        <w:trPr>
          <w:cantSplit/>
        </w:trPr>
        <w:tc>
          <w:tcPr>
            <w:tcW w:w="1565" w:type="dxa"/>
          </w:tcPr>
          <w:p w14:paraId="1D9DC7EA" w14:textId="77777777" w:rsidR="00082B24" w:rsidRPr="00605631" w:rsidRDefault="00082B24" w:rsidP="00EB6693">
            <w:pPr>
              <w:spacing w:after="180"/>
              <w:rPr>
                <w:szCs w:val="26"/>
              </w:rPr>
            </w:pPr>
            <w:r>
              <w:rPr>
                <w:szCs w:val="26"/>
              </w:rPr>
              <w:t>5</w:t>
            </w:r>
          </w:p>
        </w:tc>
        <w:tc>
          <w:tcPr>
            <w:tcW w:w="1565" w:type="dxa"/>
          </w:tcPr>
          <w:p w14:paraId="490B2DC1" w14:textId="77777777" w:rsidR="00082B24" w:rsidRPr="00605631" w:rsidRDefault="00082B24" w:rsidP="00EB6693">
            <w:pPr>
              <w:spacing w:after="180"/>
              <w:rPr>
                <w:szCs w:val="26"/>
              </w:rPr>
            </w:pPr>
            <w:r>
              <w:rPr>
                <w:szCs w:val="26"/>
              </w:rPr>
              <w:t>description</w:t>
            </w:r>
          </w:p>
        </w:tc>
        <w:tc>
          <w:tcPr>
            <w:tcW w:w="1565" w:type="dxa"/>
          </w:tcPr>
          <w:p w14:paraId="4CE72578" w14:textId="77777777" w:rsidR="00082B24" w:rsidRPr="00605631" w:rsidRDefault="00082B24" w:rsidP="00EB6693">
            <w:pPr>
              <w:spacing w:after="180"/>
              <w:rPr>
                <w:szCs w:val="26"/>
              </w:rPr>
            </w:pPr>
            <w:r>
              <w:rPr>
                <w:szCs w:val="26"/>
              </w:rPr>
              <w:t>String</w:t>
            </w:r>
          </w:p>
        </w:tc>
        <w:tc>
          <w:tcPr>
            <w:tcW w:w="1566" w:type="dxa"/>
          </w:tcPr>
          <w:p w14:paraId="5A955D0F" w14:textId="77777777" w:rsidR="00082B24" w:rsidRPr="00605631" w:rsidRDefault="00082B24" w:rsidP="00EB6693">
            <w:pPr>
              <w:spacing w:after="180"/>
              <w:rPr>
                <w:szCs w:val="26"/>
              </w:rPr>
            </w:pPr>
            <w:r>
              <w:rPr>
                <w:szCs w:val="26"/>
              </w:rPr>
              <w:t>Có thể rỗng theo điều kiện</w:t>
            </w:r>
          </w:p>
        </w:tc>
        <w:tc>
          <w:tcPr>
            <w:tcW w:w="1566" w:type="dxa"/>
          </w:tcPr>
          <w:p w14:paraId="2F1FFAF1" w14:textId="77777777" w:rsidR="00082B24" w:rsidRPr="00605631" w:rsidRDefault="00082B24" w:rsidP="00EB6693">
            <w:pPr>
              <w:spacing w:after="180"/>
              <w:rPr>
                <w:szCs w:val="26"/>
              </w:rPr>
            </w:pPr>
            <w:r>
              <w:rPr>
                <w:szCs w:val="26"/>
              </w:rPr>
              <w:t>NULL được phép</w:t>
            </w:r>
          </w:p>
        </w:tc>
        <w:tc>
          <w:tcPr>
            <w:tcW w:w="1566" w:type="dxa"/>
          </w:tcPr>
          <w:p w14:paraId="78EAB801" w14:textId="77777777" w:rsidR="00082B24" w:rsidRPr="00605631" w:rsidRDefault="00082B24" w:rsidP="00357635">
            <w:pPr>
              <w:spacing w:after="180"/>
              <w:rPr>
                <w:szCs w:val="26"/>
              </w:rPr>
            </w:pPr>
          </w:p>
        </w:tc>
      </w:tr>
      <w:tr w:rsidR="00EB6693" w:rsidRPr="00605631" w14:paraId="155D0B88" w14:textId="77777777" w:rsidTr="00EB6693">
        <w:trPr>
          <w:cantSplit/>
        </w:trPr>
        <w:tc>
          <w:tcPr>
            <w:tcW w:w="1565" w:type="dxa"/>
          </w:tcPr>
          <w:p w14:paraId="62A789E7" w14:textId="77777777" w:rsidR="00082B24" w:rsidRPr="00605631" w:rsidRDefault="00082B24" w:rsidP="00EB6693">
            <w:pPr>
              <w:spacing w:after="180"/>
              <w:rPr>
                <w:szCs w:val="26"/>
              </w:rPr>
            </w:pPr>
            <w:r>
              <w:rPr>
                <w:szCs w:val="26"/>
              </w:rPr>
              <w:t>6</w:t>
            </w:r>
          </w:p>
        </w:tc>
        <w:tc>
          <w:tcPr>
            <w:tcW w:w="1565" w:type="dxa"/>
          </w:tcPr>
          <w:p w14:paraId="50625B41" w14:textId="77777777" w:rsidR="00082B24" w:rsidRPr="00605631" w:rsidRDefault="00082B24" w:rsidP="00EB6693">
            <w:pPr>
              <w:spacing w:after="180"/>
              <w:rPr>
                <w:szCs w:val="26"/>
              </w:rPr>
            </w:pPr>
            <w:r>
              <w:rPr>
                <w:szCs w:val="26"/>
              </w:rPr>
              <w:t>requesterId</w:t>
            </w:r>
          </w:p>
        </w:tc>
        <w:tc>
          <w:tcPr>
            <w:tcW w:w="1565" w:type="dxa"/>
          </w:tcPr>
          <w:p w14:paraId="68539B83" w14:textId="77777777" w:rsidR="00082B24" w:rsidRPr="00605631" w:rsidRDefault="00082B24" w:rsidP="00EB6693">
            <w:pPr>
              <w:spacing w:after="180"/>
              <w:rPr>
                <w:szCs w:val="26"/>
              </w:rPr>
            </w:pPr>
            <w:r>
              <w:rPr>
                <w:szCs w:val="26"/>
              </w:rPr>
              <w:t>UUID</w:t>
            </w:r>
          </w:p>
        </w:tc>
        <w:tc>
          <w:tcPr>
            <w:tcW w:w="1566" w:type="dxa"/>
          </w:tcPr>
          <w:p w14:paraId="6A81D4B1" w14:textId="77777777" w:rsidR="00082B24" w:rsidRPr="00605631" w:rsidRDefault="00082B24" w:rsidP="00EB6693">
            <w:pPr>
              <w:spacing w:after="180"/>
              <w:rPr>
                <w:szCs w:val="26"/>
              </w:rPr>
            </w:pPr>
            <w:r>
              <w:rPr>
                <w:szCs w:val="26"/>
              </w:rPr>
              <w:t>Theo quy tắc mô tả</w:t>
            </w:r>
          </w:p>
        </w:tc>
        <w:tc>
          <w:tcPr>
            <w:tcW w:w="1566" w:type="dxa"/>
          </w:tcPr>
          <w:p w14:paraId="11C97DEB" w14:textId="77777777" w:rsidR="00082B24" w:rsidRPr="00605631" w:rsidRDefault="00082B24" w:rsidP="00EB6693">
            <w:pPr>
              <w:spacing w:after="180"/>
              <w:rPr>
                <w:szCs w:val="26"/>
              </w:rPr>
            </w:pPr>
            <w:r>
              <w:rPr>
                <w:szCs w:val="26"/>
              </w:rPr>
              <w:t>FK User; cần khi gửi duyệt</w:t>
            </w:r>
          </w:p>
        </w:tc>
        <w:tc>
          <w:tcPr>
            <w:tcW w:w="1566" w:type="dxa"/>
          </w:tcPr>
          <w:p w14:paraId="79F05E42" w14:textId="77777777" w:rsidR="00082B24" w:rsidRPr="00605631" w:rsidRDefault="00082B24" w:rsidP="00357635">
            <w:pPr>
              <w:spacing w:after="180"/>
              <w:rPr>
                <w:szCs w:val="26"/>
              </w:rPr>
            </w:pPr>
          </w:p>
        </w:tc>
      </w:tr>
      <w:tr w:rsidR="00EB6693" w:rsidRPr="00605631" w14:paraId="07E51DF4" w14:textId="77777777" w:rsidTr="00EB6693">
        <w:trPr>
          <w:cantSplit/>
        </w:trPr>
        <w:tc>
          <w:tcPr>
            <w:tcW w:w="1565" w:type="dxa"/>
          </w:tcPr>
          <w:p w14:paraId="2D901622" w14:textId="77777777" w:rsidR="00082B24" w:rsidRPr="00605631" w:rsidRDefault="00082B24" w:rsidP="00EB6693">
            <w:pPr>
              <w:spacing w:after="180"/>
              <w:rPr>
                <w:szCs w:val="26"/>
              </w:rPr>
            </w:pPr>
            <w:r>
              <w:rPr>
                <w:szCs w:val="26"/>
              </w:rPr>
              <w:t>7</w:t>
            </w:r>
          </w:p>
        </w:tc>
        <w:tc>
          <w:tcPr>
            <w:tcW w:w="1565" w:type="dxa"/>
          </w:tcPr>
          <w:p w14:paraId="0BADD2E6" w14:textId="77777777" w:rsidR="00082B24" w:rsidRPr="00605631" w:rsidRDefault="00082B24" w:rsidP="00EB6693">
            <w:pPr>
              <w:spacing w:after="180"/>
              <w:rPr>
                <w:szCs w:val="26"/>
              </w:rPr>
            </w:pPr>
            <w:r>
              <w:rPr>
                <w:szCs w:val="26"/>
              </w:rPr>
              <w:t>status</w:t>
            </w:r>
          </w:p>
        </w:tc>
        <w:tc>
          <w:tcPr>
            <w:tcW w:w="1565" w:type="dxa"/>
          </w:tcPr>
          <w:p w14:paraId="26806C0A" w14:textId="77777777" w:rsidR="00082B24" w:rsidRPr="00605631" w:rsidRDefault="00082B24" w:rsidP="00EB6693">
            <w:pPr>
              <w:spacing w:after="180"/>
              <w:rPr>
                <w:szCs w:val="26"/>
              </w:rPr>
            </w:pPr>
            <w:r>
              <w:rPr>
                <w:szCs w:val="26"/>
              </w:rPr>
              <w:t>OrganizationStatus</w:t>
            </w:r>
          </w:p>
        </w:tc>
        <w:tc>
          <w:tcPr>
            <w:tcW w:w="1566" w:type="dxa"/>
          </w:tcPr>
          <w:p w14:paraId="27BD9519" w14:textId="77777777" w:rsidR="00082B24" w:rsidRPr="00605631" w:rsidRDefault="00082B24" w:rsidP="00EB6693">
            <w:pPr>
              <w:spacing w:after="180"/>
              <w:rPr>
                <w:szCs w:val="26"/>
              </w:rPr>
            </w:pPr>
            <w:r>
              <w:rPr>
                <w:szCs w:val="26"/>
              </w:rPr>
              <w:t>Theo quy tắc mô tả</w:t>
            </w:r>
          </w:p>
        </w:tc>
        <w:tc>
          <w:tcPr>
            <w:tcW w:w="1566" w:type="dxa"/>
          </w:tcPr>
          <w:p w14:paraId="2F0DB547" w14:textId="77777777" w:rsidR="00082B24" w:rsidRPr="00605631" w:rsidRDefault="00082B24" w:rsidP="00EB6693">
            <w:pPr>
              <w:spacing w:after="180"/>
              <w:rPr>
                <w:szCs w:val="26"/>
              </w:rPr>
            </w:pPr>
            <w:r>
              <w:rPr>
                <w:szCs w:val="26"/>
              </w:rPr>
              <w:t>DRAFT / PENDING_APPROVAL / APPROVED / REJECTED</w:t>
            </w:r>
          </w:p>
        </w:tc>
        <w:tc>
          <w:tcPr>
            <w:tcW w:w="1566" w:type="dxa"/>
          </w:tcPr>
          <w:p w14:paraId="3BF02C6D" w14:textId="77777777" w:rsidR="00082B24" w:rsidRPr="00605631" w:rsidRDefault="00082B24" w:rsidP="00357635">
            <w:pPr>
              <w:spacing w:after="180"/>
              <w:rPr>
                <w:szCs w:val="26"/>
              </w:rPr>
            </w:pPr>
          </w:p>
        </w:tc>
      </w:tr>
      <w:tr w:rsidR="00EB6693" w:rsidRPr="00605631" w14:paraId="1FBF8EF5" w14:textId="77777777" w:rsidTr="00EB6693">
        <w:trPr>
          <w:cantSplit/>
        </w:trPr>
        <w:tc>
          <w:tcPr>
            <w:tcW w:w="1565" w:type="dxa"/>
          </w:tcPr>
          <w:p w14:paraId="7BBAD0A2" w14:textId="77777777" w:rsidR="00082B24" w:rsidRPr="00605631" w:rsidRDefault="00082B24" w:rsidP="00EB6693">
            <w:pPr>
              <w:spacing w:after="180"/>
              <w:rPr>
                <w:szCs w:val="26"/>
              </w:rPr>
            </w:pPr>
            <w:r>
              <w:rPr>
                <w:szCs w:val="26"/>
              </w:rPr>
              <w:t>8</w:t>
            </w:r>
          </w:p>
        </w:tc>
        <w:tc>
          <w:tcPr>
            <w:tcW w:w="1565" w:type="dxa"/>
          </w:tcPr>
          <w:p w14:paraId="48E2E37E" w14:textId="77777777" w:rsidR="00082B24" w:rsidRPr="00605631" w:rsidRDefault="00082B24" w:rsidP="00EB6693">
            <w:pPr>
              <w:spacing w:after="180"/>
              <w:rPr>
                <w:szCs w:val="26"/>
              </w:rPr>
            </w:pPr>
            <w:r>
              <w:rPr>
                <w:szCs w:val="26"/>
              </w:rPr>
              <w:t>rejectionReason</w:t>
            </w:r>
          </w:p>
        </w:tc>
        <w:tc>
          <w:tcPr>
            <w:tcW w:w="1565" w:type="dxa"/>
          </w:tcPr>
          <w:p w14:paraId="433E305D" w14:textId="77777777" w:rsidR="00082B24" w:rsidRPr="00605631" w:rsidRDefault="00082B24" w:rsidP="00EB6693">
            <w:pPr>
              <w:spacing w:after="180"/>
              <w:rPr>
                <w:szCs w:val="26"/>
              </w:rPr>
            </w:pPr>
            <w:r>
              <w:rPr>
                <w:szCs w:val="26"/>
              </w:rPr>
              <w:t>String</w:t>
            </w:r>
          </w:p>
        </w:tc>
        <w:tc>
          <w:tcPr>
            <w:tcW w:w="1566" w:type="dxa"/>
          </w:tcPr>
          <w:p w14:paraId="43D24696" w14:textId="77777777" w:rsidR="00082B24" w:rsidRPr="00605631" w:rsidRDefault="00082B24" w:rsidP="00EB6693">
            <w:pPr>
              <w:spacing w:after="180"/>
              <w:rPr>
                <w:szCs w:val="26"/>
              </w:rPr>
            </w:pPr>
            <w:r>
              <w:rPr>
                <w:szCs w:val="26"/>
              </w:rPr>
              <w:t>Theo quy tắc mô tả</w:t>
            </w:r>
          </w:p>
        </w:tc>
        <w:tc>
          <w:tcPr>
            <w:tcW w:w="1566" w:type="dxa"/>
          </w:tcPr>
          <w:p w14:paraId="74EACA6C" w14:textId="77777777" w:rsidR="00082B24" w:rsidRPr="00605631" w:rsidRDefault="00082B24" w:rsidP="00EB6693">
            <w:pPr>
              <w:spacing w:after="180"/>
              <w:rPr>
                <w:szCs w:val="26"/>
              </w:rPr>
            </w:pPr>
            <w:r>
              <w:rPr>
                <w:szCs w:val="26"/>
              </w:rPr>
              <w:t>Có khi từ chối</w:t>
            </w:r>
          </w:p>
        </w:tc>
        <w:tc>
          <w:tcPr>
            <w:tcW w:w="1566" w:type="dxa"/>
          </w:tcPr>
          <w:p w14:paraId="6E647A95" w14:textId="77777777" w:rsidR="00082B24" w:rsidRPr="00605631" w:rsidRDefault="00082B24" w:rsidP="00357635">
            <w:pPr>
              <w:spacing w:after="180"/>
              <w:rPr>
                <w:szCs w:val="26"/>
              </w:rPr>
            </w:pPr>
          </w:p>
        </w:tc>
      </w:tr>
      <w:tr w:rsidR="00EB6693" w:rsidRPr="00605631" w14:paraId="60770DAC" w14:textId="77777777" w:rsidTr="00EB6693">
        <w:trPr>
          <w:cantSplit/>
        </w:trPr>
        <w:tc>
          <w:tcPr>
            <w:tcW w:w="1565" w:type="dxa"/>
          </w:tcPr>
          <w:p w14:paraId="12DC04FA" w14:textId="77777777" w:rsidR="00082B24" w:rsidRPr="00605631" w:rsidRDefault="00082B24" w:rsidP="00EB6693">
            <w:pPr>
              <w:keepNext/>
              <w:spacing w:after="180"/>
              <w:rPr>
                <w:szCs w:val="26"/>
              </w:rPr>
            </w:pPr>
            <w:r>
              <w:rPr>
                <w:szCs w:val="26"/>
              </w:rPr>
              <w:lastRenderedPageBreak/>
              <w:t>9</w:t>
            </w:r>
          </w:p>
        </w:tc>
        <w:tc>
          <w:tcPr>
            <w:tcW w:w="1565" w:type="dxa"/>
          </w:tcPr>
          <w:p w14:paraId="1DB7B899" w14:textId="77777777" w:rsidR="00082B24" w:rsidRPr="00605631" w:rsidRDefault="00082B24" w:rsidP="00EB6693">
            <w:pPr>
              <w:keepNext/>
              <w:spacing w:after="180"/>
              <w:rPr>
                <w:szCs w:val="26"/>
              </w:rPr>
            </w:pPr>
            <w:r>
              <w:rPr>
                <w:szCs w:val="26"/>
              </w:rPr>
              <w:t>createdAt và mốc gửi duyệt</w:t>
            </w:r>
          </w:p>
        </w:tc>
        <w:tc>
          <w:tcPr>
            <w:tcW w:w="1565" w:type="dxa"/>
          </w:tcPr>
          <w:p w14:paraId="2C318DE4" w14:textId="77777777" w:rsidR="00082B24" w:rsidRPr="00605631" w:rsidRDefault="00082B24" w:rsidP="00EB6693">
            <w:pPr>
              <w:keepNext/>
              <w:spacing w:after="180"/>
              <w:rPr>
                <w:szCs w:val="26"/>
              </w:rPr>
            </w:pPr>
            <w:r>
              <w:rPr>
                <w:szCs w:val="26"/>
              </w:rPr>
              <w:t>Instant</w:t>
            </w:r>
          </w:p>
        </w:tc>
        <w:tc>
          <w:tcPr>
            <w:tcW w:w="1566" w:type="dxa"/>
          </w:tcPr>
          <w:p w14:paraId="041D222C" w14:textId="77777777" w:rsidR="00082B24" w:rsidRPr="00605631" w:rsidRDefault="00082B24" w:rsidP="00EB6693">
            <w:pPr>
              <w:keepNext/>
              <w:spacing w:after="180"/>
              <w:rPr>
                <w:szCs w:val="26"/>
              </w:rPr>
            </w:pPr>
            <w:r>
              <w:rPr>
                <w:szCs w:val="26"/>
              </w:rPr>
              <w:t>Theo quy tắc mô tả</w:t>
            </w:r>
          </w:p>
        </w:tc>
        <w:tc>
          <w:tcPr>
            <w:tcW w:w="1566" w:type="dxa"/>
          </w:tcPr>
          <w:p w14:paraId="6CB4AA41" w14:textId="77777777" w:rsidR="00082B24" w:rsidRPr="00605631" w:rsidRDefault="00082B24" w:rsidP="00EB6693">
            <w:pPr>
              <w:keepNext/>
              <w:spacing w:after="180"/>
              <w:rPr>
                <w:szCs w:val="26"/>
              </w:rPr>
            </w:pPr>
            <w:r>
              <w:rPr>
                <w:szCs w:val="26"/>
              </w:rPr>
              <w:t>Metadata/audit; cùng một hồ sơ Organization</w:t>
            </w:r>
          </w:p>
        </w:tc>
        <w:tc>
          <w:tcPr>
            <w:tcW w:w="1566" w:type="dxa"/>
          </w:tcPr>
          <w:p w14:paraId="69F46943" w14:textId="77777777" w:rsidR="00082B24" w:rsidRPr="00605631" w:rsidRDefault="00082B24" w:rsidP="00357635">
            <w:pPr>
              <w:keepNext/>
              <w:spacing w:after="180"/>
              <w:rPr>
                <w:szCs w:val="26"/>
              </w:rPr>
            </w:pPr>
          </w:p>
        </w:tc>
      </w:tr>
    </w:tbl>
    <w:p w14:paraId="5254739F" w14:textId="77777777" w:rsidR="00082B24" w:rsidRPr="00605631" w:rsidRDefault="00082B24" w:rsidP="00357635">
      <w:pPr>
        <w:pStyle w:val="TableCaption"/>
        <w:rPr>
          <w:szCs w:val="26"/>
        </w:rPr>
      </w:pPr>
      <w:bookmarkStart w:id="77" w:name="_Toc242199460"/>
      <w:r>
        <w:rPr>
          <w:szCs w:val="26"/>
        </w:rPr>
        <w:t>Bảng 4.2: organizations</w:t>
      </w:r>
      <w:bookmarkEnd w:id="77"/>
    </w:p>
    <w:p w14:paraId="0CE4896F" w14:textId="77777777" w:rsidR="00082B24" w:rsidRPr="00605631" w:rsidRDefault="00082B24" w:rsidP="00317303">
      <w:pPr>
        <w:rPr>
          <w:b/>
          <w:szCs w:val="26"/>
        </w:rPr>
      </w:pPr>
      <w:r>
        <w:rPr>
          <w:szCs w:val="26"/>
        </w:rPr>
        <w:t xml:space="preserve">3. </w:t>
      </w:r>
      <w:r>
        <w:rPr>
          <w:b/>
          <w:szCs w:val="26"/>
        </w:rPr>
        <w:t>events</w:t>
      </w:r>
    </w:p>
    <w:p w14:paraId="367925AA" w14:textId="77777777" w:rsidR="00082B24" w:rsidRPr="00605631" w:rsidRDefault="00082B24" w:rsidP="00EB6693">
      <w:pPr>
        <w:keepNext/>
        <w:spacing w:after="180"/>
        <w:rPr>
          <w:szCs w:val="26"/>
        </w:rPr>
      </w:pPr>
      <w:r>
        <w:rPr>
          <w:szCs w:val="26"/>
        </w:rPr>
        <w:t>Event(id, organizationId, category, title, description, venueName, venueAddress, coverImageUrl, saleStart, saleEnd, startTime, endTime, status, rejectionReason, commissionRuleId)</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43"/>
        <w:gridCol w:w="2181"/>
        <w:gridCol w:w="1776"/>
        <w:gridCol w:w="1054"/>
        <w:gridCol w:w="2860"/>
        <w:gridCol w:w="1008"/>
      </w:tblGrid>
      <w:tr w:rsidR="00EB6693" w:rsidRPr="00605631" w14:paraId="73D1E546" w14:textId="77777777" w:rsidTr="00EB6693">
        <w:trPr>
          <w:tblHeader/>
        </w:trPr>
        <w:tc>
          <w:tcPr>
            <w:tcW w:w="1565" w:type="dxa"/>
          </w:tcPr>
          <w:p w14:paraId="60A6C964" w14:textId="77777777" w:rsidR="00082B24" w:rsidRPr="00605631" w:rsidRDefault="00082B24" w:rsidP="00EB6693">
            <w:pPr>
              <w:spacing w:after="180"/>
              <w:rPr>
                <w:szCs w:val="26"/>
              </w:rPr>
            </w:pPr>
            <w:r w:rsidRPr="00605631">
              <w:rPr>
                <w:b/>
                <w:szCs w:val="26"/>
              </w:rPr>
              <w:t>Stt</w:t>
            </w:r>
          </w:p>
        </w:tc>
        <w:tc>
          <w:tcPr>
            <w:tcW w:w="1565" w:type="dxa"/>
          </w:tcPr>
          <w:p w14:paraId="7988EAF9" w14:textId="77777777" w:rsidR="00082B24" w:rsidRPr="00605631" w:rsidRDefault="00082B24" w:rsidP="00EB6693">
            <w:pPr>
              <w:spacing w:after="180"/>
              <w:rPr>
                <w:szCs w:val="26"/>
              </w:rPr>
            </w:pPr>
            <w:r w:rsidRPr="00605631">
              <w:rPr>
                <w:b/>
                <w:szCs w:val="26"/>
              </w:rPr>
              <w:t>Thuộc tính</w:t>
            </w:r>
          </w:p>
        </w:tc>
        <w:tc>
          <w:tcPr>
            <w:tcW w:w="1565" w:type="dxa"/>
          </w:tcPr>
          <w:p w14:paraId="14AB5702" w14:textId="77777777" w:rsidR="00082B24" w:rsidRPr="00605631" w:rsidRDefault="00082B24" w:rsidP="00EB6693">
            <w:pPr>
              <w:spacing w:after="180"/>
              <w:rPr>
                <w:szCs w:val="26"/>
              </w:rPr>
            </w:pPr>
            <w:r w:rsidRPr="00605631">
              <w:rPr>
                <w:b/>
                <w:szCs w:val="26"/>
              </w:rPr>
              <w:t>Kiểu</w:t>
            </w:r>
          </w:p>
        </w:tc>
        <w:tc>
          <w:tcPr>
            <w:tcW w:w="1566" w:type="dxa"/>
          </w:tcPr>
          <w:p w14:paraId="0C35A7A5" w14:textId="77777777" w:rsidR="00082B24" w:rsidRPr="00605631" w:rsidRDefault="00082B24" w:rsidP="00EB6693">
            <w:pPr>
              <w:spacing w:after="180"/>
              <w:rPr>
                <w:szCs w:val="26"/>
              </w:rPr>
            </w:pPr>
            <w:r w:rsidRPr="00605631">
              <w:rPr>
                <w:b/>
                <w:szCs w:val="26"/>
              </w:rPr>
              <w:t>Miền giá trị</w:t>
            </w:r>
          </w:p>
        </w:tc>
        <w:tc>
          <w:tcPr>
            <w:tcW w:w="1566" w:type="dxa"/>
          </w:tcPr>
          <w:p w14:paraId="016D1619" w14:textId="77777777" w:rsidR="00082B24" w:rsidRPr="00605631" w:rsidRDefault="00082B24" w:rsidP="00EB6693">
            <w:pPr>
              <w:spacing w:after="180"/>
              <w:rPr>
                <w:szCs w:val="26"/>
              </w:rPr>
            </w:pPr>
            <w:r w:rsidRPr="00605631">
              <w:rPr>
                <w:b/>
                <w:szCs w:val="26"/>
              </w:rPr>
              <w:t>Ý nghĩa</w:t>
            </w:r>
          </w:p>
        </w:tc>
        <w:tc>
          <w:tcPr>
            <w:tcW w:w="1566" w:type="dxa"/>
          </w:tcPr>
          <w:p w14:paraId="50F5768D" w14:textId="77777777" w:rsidR="00082B24" w:rsidRPr="00605631" w:rsidRDefault="00082B24" w:rsidP="00EB6693">
            <w:pPr>
              <w:spacing w:after="180"/>
              <w:rPr>
                <w:szCs w:val="26"/>
              </w:rPr>
            </w:pPr>
            <w:r w:rsidRPr="00605631">
              <w:rPr>
                <w:b/>
                <w:szCs w:val="26"/>
              </w:rPr>
              <w:t>Ghi chú</w:t>
            </w:r>
          </w:p>
        </w:tc>
      </w:tr>
      <w:tr w:rsidR="00EB6693" w:rsidRPr="00605631" w14:paraId="1F5163A2" w14:textId="77777777" w:rsidTr="00EB6693">
        <w:trPr>
          <w:cantSplit/>
        </w:trPr>
        <w:tc>
          <w:tcPr>
            <w:tcW w:w="1565" w:type="dxa"/>
          </w:tcPr>
          <w:p w14:paraId="5655A2DE" w14:textId="77777777" w:rsidR="00082B24" w:rsidRPr="00605631" w:rsidRDefault="00082B24" w:rsidP="00EB6693">
            <w:pPr>
              <w:spacing w:after="180"/>
              <w:rPr>
                <w:szCs w:val="26"/>
              </w:rPr>
            </w:pPr>
            <w:r>
              <w:rPr>
                <w:szCs w:val="26"/>
              </w:rPr>
              <w:t>1</w:t>
            </w:r>
          </w:p>
        </w:tc>
        <w:tc>
          <w:tcPr>
            <w:tcW w:w="1565" w:type="dxa"/>
          </w:tcPr>
          <w:p w14:paraId="2E5602FB" w14:textId="77777777" w:rsidR="00082B24" w:rsidRPr="00605631" w:rsidRDefault="00082B24" w:rsidP="00EB6693">
            <w:pPr>
              <w:spacing w:after="180"/>
              <w:rPr>
                <w:szCs w:val="26"/>
              </w:rPr>
            </w:pPr>
            <w:r>
              <w:rPr>
                <w:szCs w:val="26"/>
              </w:rPr>
              <w:t>id</w:t>
            </w:r>
          </w:p>
        </w:tc>
        <w:tc>
          <w:tcPr>
            <w:tcW w:w="1565" w:type="dxa"/>
          </w:tcPr>
          <w:p w14:paraId="34BD12FA" w14:textId="77777777" w:rsidR="00082B24" w:rsidRPr="00605631" w:rsidRDefault="00082B24" w:rsidP="00EB6693">
            <w:pPr>
              <w:spacing w:after="180"/>
              <w:rPr>
                <w:szCs w:val="26"/>
              </w:rPr>
            </w:pPr>
            <w:r>
              <w:rPr>
                <w:szCs w:val="26"/>
              </w:rPr>
              <w:t>UUID</w:t>
            </w:r>
          </w:p>
        </w:tc>
        <w:tc>
          <w:tcPr>
            <w:tcW w:w="1566" w:type="dxa"/>
          </w:tcPr>
          <w:p w14:paraId="548DD8B6" w14:textId="77777777" w:rsidR="00082B24" w:rsidRPr="00605631" w:rsidRDefault="00082B24" w:rsidP="00EB6693">
            <w:pPr>
              <w:spacing w:after="180"/>
              <w:rPr>
                <w:szCs w:val="26"/>
              </w:rPr>
            </w:pPr>
            <w:r>
              <w:rPr>
                <w:szCs w:val="26"/>
              </w:rPr>
              <w:t>Khóa chính; duy nhất; không rỗng</w:t>
            </w:r>
          </w:p>
        </w:tc>
        <w:tc>
          <w:tcPr>
            <w:tcW w:w="1566" w:type="dxa"/>
          </w:tcPr>
          <w:p w14:paraId="60BF9A6D" w14:textId="77777777" w:rsidR="00082B24" w:rsidRPr="00605631" w:rsidRDefault="00082B24" w:rsidP="00EB6693">
            <w:pPr>
              <w:spacing w:after="180"/>
              <w:rPr>
                <w:szCs w:val="26"/>
              </w:rPr>
            </w:pPr>
            <w:r>
              <w:rPr>
                <w:szCs w:val="26"/>
              </w:rPr>
              <w:t>PK</w:t>
            </w:r>
          </w:p>
        </w:tc>
        <w:tc>
          <w:tcPr>
            <w:tcW w:w="1566" w:type="dxa"/>
          </w:tcPr>
          <w:p w14:paraId="31943F69" w14:textId="77777777" w:rsidR="00082B24" w:rsidRPr="00605631" w:rsidRDefault="00082B24" w:rsidP="00357635">
            <w:pPr>
              <w:spacing w:after="180"/>
              <w:rPr>
                <w:szCs w:val="26"/>
              </w:rPr>
            </w:pPr>
            <w:r>
              <w:rPr>
                <w:szCs w:val="26"/>
              </w:rPr>
              <w:t>UUID do ứng dụng cung cấp</w:t>
            </w:r>
          </w:p>
        </w:tc>
      </w:tr>
      <w:tr w:rsidR="00EB6693" w:rsidRPr="00605631" w14:paraId="4B141516" w14:textId="77777777" w:rsidTr="00EB6693">
        <w:trPr>
          <w:cantSplit/>
        </w:trPr>
        <w:tc>
          <w:tcPr>
            <w:tcW w:w="1565" w:type="dxa"/>
          </w:tcPr>
          <w:p w14:paraId="1067F214" w14:textId="77777777" w:rsidR="00082B24" w:rsidRPr="00605631" w:rsidRDefault="00082B24" w:rsidP="00EB6693">
            <w:pPr>
              <w:spacing w:after="180"/>
              <w:rPr>
                <w:szCs w:val="26"/>
              </w:rPr>
            </w:pPr>
            <w:r>
              <w:rPr>
                <w:szCs w:val="26"/>
              </w:rPr>
              <w:t>2</w:t>
            </w:r>
          </w:p>
        </w:tc>
        <w:tc>
          <w:tcPr>
            <w:tcW w:w="1565" w:type="dxa"/>
          </w:tcPr>
          <w:p w14:paraId="7EBEB3E4" w14:textId="77777777" w:rsidR="00082B24" w:rsidRPr="00605631" w:rsidRDefault="00082B24" w:rsidP="00EB6693">
            <w:pPr>
              <w:spacing w:after="180"/>
              <w:rPr>
                <w:szCs w:val="26"/>
              </w:rPr>
            </w:pPr>
            <w:r>
              <w:rPr>
                <w:szCs w:val="26"/>
              </w:rPr>
              <w:t>organizationId</w:t>
            </w:r>
          </w:p>
        </w:tc>
        <w:tc>
          <w:tcPr>
            <w:tcW w:w="1565" w:type="dxa"/>
          </w:tcPr>
          <w:p w14:paraId="75082EBB" w14:textId="77777777" w:rsidR="00082B24" w:rsidRPr="00605631" w:rsidRDefault="00082B24" w:rsidP="00EB6693">
            <w:pPr>
              <w:spacing w:after="180"/>
              <w:rPr>
                <w:szCs w:val="26"/>
              </w:rPr>
            </w:pPr>
            <w:r>
              <w:rPr>
                <w:szCs w:val="26"/>
              </w:rPr>
              <w:t>UUID</w:t>
            </w:r>
          </w:p>
        </w:tc>
        <w:tc>
          <w:tcPr>
            <w:tcW w:w="1566" w:type="dxa"/>
          </w:tcPr>
          <w:p w14:paraId="55F5B458" w14:textId="77777777" w:rsidR="00082B24" w:rsidRPr="00605631" w:rsidRDefault="00082B24" w:rsidP="00EB6693">
            <w:pPr>
              <w:spacing w:after="180"/>
              <w:rPr>
                <w:szCs w:val="26"/>
              </w:rPr>
            </w:pPr>
            <w:r>
              <w:rPr>
                <w:szCs w:val="26"/>
              </w:rPr>
              <w:t>Theo quy tắc mô tả</w:t>
            </w:r>
          </w:p>
        </w:tc>
        <w:tc>
          <w:tcPr>
            <w:tcW w:w="1566" w:type="dxa"/>
          </w:tcPr>
          <w:p w14:paraId="4E1469E9" w14:textId="77777777" w:rsidR="00082B24" w:rsidRPr="00605631" w:rsidRDefault="00082B24" w:rsidP="00EB6693">
            <w:pPr>
              <w:spacing w:after="180"/>
              <w:rPr>
                <w:szCs w:val="26"/>
              </w:rPr>
            </w:pPr>
            <w:r>
              <w:rPr>
                <w:szCs w:val="26"/>
              </w:rPr>
              <w:t>FK Organization</w:t>
            </w:r>
          </w:p>
        </w:tc>
        <w:tc>
          <w:tcPr>
            <w:tcW w:w="1566" w:type="dxa"/>
          </w:tcPr>
          <w:p w14:paraId="002FF69A" w14:textId="77777777" w:rsidR="00082B24" w:rsidRPr="00605631" w:rsidRDefault="00082B24" w:rsidP="00357635">
            <w:pPr>
              <w:spacing w:after="180"/>
              <w:rPr>
                <w:szCs w:val="26"/>
              </w:rPr>
            </w:pPr>
          </w:p>
        </w:tc>
      </w:tr>
      <w:tr w:rsidR="00EB6693" w:rsidRPr="00605631" w14:paraId="1D7C8011" w14:textId="77777777" w:rsidTr="00EB6693">
        <w:trPr>
          <w:cantSplit/>
        </w:trPr>
        <w:tc>
          <w:tcPr>
            <w:tcW w:w="1565" w:type="dxa"/>
          </w:tcPr>
          <w:p w14:paraId="5C79CE19" w14:textId="77777777" w:rsidR="00082B24" w:rsidRPr="00605631" w:rsidRDefault="00082B24" w:rsidP="00EB6693">
            <w:pPr>
              <w:spacing w:after="180"/>
              <w:rPr>
                <w:szCs w:val="26"/>
              </w:rPr>
            </w:pPr>
            <w:r>
              <w:rPr>
                <w:szCs w:val="26"/>
              </w:rPr>
              <w:t>3</w:t>
            </w:r>
          </w:p>
        </w:tc>
        <w:tc>
          <w:tcPr>
            <w:tcW w:w="1565" w:type="dxa"/>
          </w:tcPr>
          <w:p w14:paraId="47E48CE4" w14:textId="77777777" w:rsidR="00082B24" w:rsidRPr="00605631" w:rsidRDefault="00082B24" w:rsidP="00EB6693">
            <w:pPr>
              <w:spacing w:after="180"/>
              <w:rPr>
                <w:szCs w:val="26"/>
              </w:rPr>
            </w:pPr>
            <w:r>
              <w:rPr>
                <w:szCs w:val="26"/>
              </w:rPr>
              <w:t>category</w:t>
            </w:r>
          </w:p>
        </w:tc>
        <w:tc>
          <w:tcPr>
            <w:tcW w:w="1565" w:type="dxa"/>
          </w:tcPr>
          <w:p w14:paraId="25FDF1AE" w14:textId="77777777" w:rsidR="00082B24" w:rsidRPr="00605631" w:rsidRDefault="00082B24" w:rsidP="00EB6693">
            <w:pPr>
              <w:spacing w:after="180"/>
              <w:rPr>
                <w:szCs w:val="26"/>
              </w:rPr>
            </w:pPr>
            <w:r>
              <w:rPr>
                <w:szCs w:val="26"/>
              </w:rPr>
              <w:t>EventCategory</w:t>
            </w:r>
          </w:p>
        </w:tc>
        <w:tc>
          <w:tcPr>
            <w:tcW w:w="1566" w:type="dxa"/>
          </w:tcPr>
          <w:p w14:paraId="1A2D5470" w14:textId="77777777" w:rsidR="00082B24" w:rsidRPr="00605631" w:rsidRDefault="00082B24" w:rsidP="00EB6693">
            <w:pPr>
              <w:spacing w:after="180"/>
              <w:rPr>
                <w:szCs w:val="26"/>
              </w:rPr>
            </w:pPr>
            <w:r>
              <w:rPr>
                <w:szCs w:val="26"/>
              </w:rPr>
              <w:t>Theo quy tắc mô tả</w:t>
            </w:r>
          </w:p>
        </w:tc>
        <w:tc>
          <w:tcPr>
            <w:tcW w:w="1566" w:type="dxa"/>
          </w:tcPr>
          <w:p w14:paraId="580D1751" w14:textId="77777777" w:rsidR="00082B24" w:rsidRPr="00605631" w:rsidRDefault="00082B24" w:rsidP="00EB6693">
            <w:pPr>
              <w:spacing w:after="180"/>
              <w:rPr>
                <w:szCs w:val="26"/>
              </w:rPr>
            </w:pPr>
            <w:r>
              <w:rPr>
                <w:szCs w:val="26"/>
              </w:rPr>
              <w:t>Kiểu giá trị hoặc FK danh mục kỹ thuật</w:t>
            </w:r>
          </w:p>
        </w:tc>
        <w:tc>
          <w:tcPr>
            <w:tcW w:w="1566" w:type="dxa"/>
          </w:tcPr>
          <w:p w14:paraId="094454F9" w14:textId="77777777" w:rsidR="00082B24" w:rsidRPr="00605631" w:rsidRDefault="00082B24" w:rsidP="00357635">
            <w:pPr>
              <w:spacing w:after="180"/>
              <w:rPr>
                <w:szCs w:val="26"/>
              </w:rPr>
            </w:pPr>
          </w:p>
        </w:tc>
      </w:tr>
      <w:tr w:rsidR="00EB6693" w:rsidRPr="00605631" w14:paraId="282F0808" w14:textId="77777777" w:rsidTr="00EB6693">
        <w:trPr>
          <w:cantSplit/>
        </w:trPr>
        <w:tc>
          <w:tcPr>
            <w:tcW w:w="1565" w:type="dxa"/>
          </w:tcPr>
          <w:p w14:paraId="4C49DB13" w14:textId="77777777" w:rsidR="00082B24" w:rsidRPr="00605631" w:rsidRDefault="00082B24" w:rsidP="00EB6693">
            <w:pPr>
              <w:spacing w:after="180"/>
              <w:rPr>
                <w:szCs w:val="26"/>
              </w:rPr>
            </w:pPr>
            <w:r>
              <w:rPr>
                <w:szCs w:val="26"/>
              </w:rPr>
              <w:t>4</w:t>
            </w:r>
          </w:p>
        </w:tc>
        <w:tc>
          <w:tcPr>
            <w:tcW w:w="1565" w:type="dxa"/>
          </w:tcPr>
          <w:p w14:paraId="48664C02" w14:textId="77777777" w:rsidR="00082B24" w:rsidRPr="00605631" w:rsidRDefault="00082B24" w:rsidP="00EB6693">
            <w:pPr>
              <w:spacing w:after="180"/>
              <w:rPr>
                <w:szCs w:val="26"/>
              </w:rPr>
            </w:pPr>
            <w:r>
              <w:rPr>
                <w:szCs w:val="26"/>
              </w:rPr>
              <w:t>title, description</w:t>
            </w:r>
          </w:p>
        </w:tc>
        <w:tc>
          <w:tcPr>
            <w:tcW w:w="1565" w:type="dxa"/>
          </w:tcPr>
          <w:p w14:paraId="177EB5FB" w14:textId="77777777" w:rsidR="00082B24" w:rsidRPr="00605631" w:rsidRDefault="00082B24" w:rsidP="00EB6693">
            <w:pPr>
              <w:spacing w:after="180"/>
              <w:rPr>
                <w:szCs w:val="26"/>
              </w:rPr>
            </w:pPr>
            <w:r>
              <w:rPr>
                <w:szCs w:val="26"/>
              </w:rPr>
              <w:t>String</w:t>
            </w:r>
          </w:p>
        </w:tc>
        <w:tc>
          <w:tcPr>
            <w:tcW w:w="1566" w:type="dxa"/>
          </w:tcPr>
          <w:p w14:paraId="73181C12" w14:textId="77777777" w:rsidR="00082B24" w:rsidRPr="00605631" w:rsidRDefault="00082B24" w:rsidP="00EB6693">
            <w:pPr>
              <w:spacing w:after="180"/>
              <w:rPr>
                <w:szCs w:val="26"/>
              </w:rPr>
            </w:pPr>
            <w:r>
              <w:rPr>
                <w:szCs w:val="26"/>
              </w:rPr>
              <w:t>Không rỗng</w:t>
            </w:r>
          </w:p>
        </w:tc>
        <w:tc>
          <w:tcPr>
            <w:tcW w:w="1566" w:type="dxa"/>
          </w:tcPr>
          <w:p w14:paraId="7EF9E016" w14:textId="77777777" w:rsidR="00082B24" w:rsidRPr="00605631" w:rsidRDefault="00082B24" w:rsidP="00EB6693">
            <w:pPr>
              <w:spacing w:after="180"/>
              <w:rPr>
                <w:szCs w:val="26"/>
              </w:rPr>
            </w:pPr>
            <w:r>
              <w:rPr>
                <w:szCs w:val="26"/>
              </w:rPr>
              <w:t>NOT NULL</w:t>
            </w:r>
          </w:p>
        </w:tc>
        <w:tc>
          <w:tcPr>
            <w:tcW w:w="1566" w:type="dxa"/>
          </w:tcPr>
          <w:p w14:paraId="5316AE71" w14:textId="77777777" w:rsidR="00082B24" w:rsidRPr="00605631" w:rsidRDefault="00082B24" w:rsidP="00357635">
            <w:pPr>
              <w:spacing w:after="180"/>
              <w:rPr>
                <w:szCs w:val="26"/>
              </w:rPr>
            </w:pPr>
          </w:p>
        </w:tc>
      </w:tr>
      <w:tr w:rsidR="00EB6693" w:rsidRPr="00605631" w14:paraId="61EBDABA" w14:textId="77777777" w:rsidTr="00EB6693">
        <w:trPr>
          <w:cantSplit/>
        </w:trPr>
        <w:tc>
          <w:tcPr>
            <w:tcW w:w="1565" w:type="dxa"/>
          </w:tcPr>
          <w:p w14:paraId="2F53F2B9" w14:textId="77777777" w:rsidR="00082B24" w:rsidRPr="00605631" w:rsidRDefault="00082B24" w:rsidP="00EB6693">
            <w:pPr>
              <w:spacing w:after="180"/>
              <w:rPr>
                <w:szCs w:val="26"/>
              </w:rPr>
            </w:pPr>
            <w:r>
              <w:rPr>
                <w:szCs w:val="26"/>
              </w:rPr>
              <w:t>5</w:t>
            </w:r>
          </w:p>
        </w:tc>
        <w:tc>
          <w:tcPr>
            <w:tcW w:w="1565" w:type="dxa"/>
          </w:tcPr>
          <w:p w14:paraId="4293788D" w14:textId="77777777" w:rsidR="00082B24" w:rsidRPr="00605631" w:rsidRDefault="00082B24" w:rsidP="00EB6693">
            <w:pPr>
              <w:spacing w:after="180"/>
              <w:rPr>
                <w:szCs w:val="26"/>
              </w:rPr>
            </w:pPr>
            <w:r>
              <w:rPr>
                <w:szCs w:val="26"/>
              </w:rPr>
              <w:t>venueName, venueAddress</w:t>
            </w:r>
          </w:p>
        </w:tc>
        <w:tc>
          <w:tcPr>
            <w:tcW w:w="1565" w:type="dxa"/>
          </w:tcPr>
          <w:p w14:paraId="2E848ECB" w14:textId="77777777" w:rsidR="00082B24" w:rsidRPr="00605631" w:rsidRDefault="00082B24" w:rsidP="00EB6693">
            <w:pPr>
              <w:spacing w:after="180"/>
              <w:rPr>
                <w:szCs w:val="26"/>
              </w:rPr>
            </w:pPr>
            <w:r>
              <w:rPr>
                <w:szCs w:val="26"/>
              </w:rPr>
              <w:t>String</w:t>
            </w:r>
          </w:p>
        </w:tc>
        <w:tc>
          <w:tcPr>
            <w:tcW w:w="1566" w:type="dxa"/>
          </w:tcPr>
          <w:p w14:paraId="2E66C5DB" w14:textId="77777777" w:rsidR="00082B24" w:rsidRPr="00605631" w:rsidRDefault="00082B24" w:rsidP="00EB6693">
            <w:pPr>
              <w:spacing w:after="180"/>
              <w:rPr>
                <w:szCs w:val="26"/>
              </w:rPr>
            </w:pPr>
            <w:r>
              <w:rPr>
                <w:szCs w:val="26"/>
              </w:rPr>
              <w:t>Không rỗng</w:t>
            </w:r>
          </w:p>
        </w:tc>
        <w:tc>
          <w:tcPr>
            <w:tcW w:w="1566" w:type="dxa"/>
          </w:tcPr>
          <w:p w14:paraId="37C140AB" w14:textId="77777777" w:rsidR="00082B24" w:rsidRPr="00605631" w:rsidRDefault="00082B24" w:rsidP="00EB6693">
            <w:pPr>
              <w:spacing w:after="180"/>
              <w:rPr>
                <w:szCs w:val="26"/>
              </w:rPr>
            </w:pPr>
            <w:r>
              <w:rPr>
                <w:szCs w:val="26"/>
              </w:rPr>
              <w:t>NOT NULL</w:t>
            </w:r>
          </w:p>
        </w:tc>
        <w:tc>
          <w:tcPr>
            <w:tcW w:w="1566" w:type="dxa"/>
          </w:tcPr>
          <w:p w14:paraId="0BDABF5C" w14:textId="77777777" w:rsidR="00082B24" w:rsidRPr="00605631" w:rsidRDefault="00082B24" w:rsidP="00357635">
            <w:pPr>
              <w:spacing w:after="180"/>
              <w:rPr>
                <w:szCs w:val="26"/>
              </w:rPr>
            </w:pPr>
          </w:p>
        </w:tc>
      </w:tr>
      <w:tr w:rsidR="00EB6693" w:rsidRPr="00605631" w14:paraId="16B4BD5D" w14:textId="77777777" w:rsidTr="00EB6693">
        <w:trPr>
          <w:cantSplit/>
        </w:trPr>
        <w:tc>
          <w:tcPr>
            <w:tcW w:w="1565" w:type="dxa"/>
          </w:tcPr>
          <w:p w14:paraId="3032F527" w14:textId="77777777" w:rsidR="00082B24" w:rsidRPr="00605631" w:rsidRDefault="00082B24" w:rsidP="00EB6693">
            <w:pPr>
              <w:spacing w:after="180"/>
              <w:rPr>
                <w:szCs w:val="26"/>
              </w:rPr>
            </w:pPr>
            <w:r>
              <w:rPr>
                <w:szCs w:val="26"/>
              </w:rPr>
              <w:t>6</w:t>
            </w:r>
          </w:p>
        </w:tc>
        <w:tc>
          <w:tcPr>
            <w:tcW w:w="1565" w:type="dxa"/>
          </w:tcPr>
          <w:p w14:paraId="2DF39C01" w14:textId="77777777" w:rsidR="00082B24" w:rsidRPr="00605631" w:rsidRDefault="00082B24" w:rsidP="00EB6693">
            <w:pPr>
              <w:spacing w:after="180"/>
              <w:rPr>
                <w:szCs w:val="26"/>
              </w:rPr>
            </w:pPr>
            <w:r>
              <w:rPr>
                <w:szCs w:val="26"/>
              </w:rPr>
              <w:t>coverImageUrl</w:t>
            </w:r>
          </w:p>
        </w:tc>
        <w:tc>
          <w:tcPr>
            <w:tcW w:w="1565" w:type="dxa"/>
          </w:tcPr>
          <w:p w14:paraId="75B4AD19" w14:textId="77777777" w:rsidR="00082B24" w:rsidRPr="00605631" w:rsidRDefault="00082B24" w:rsidP="00EB6693">
            <w:pPr>
              <w:spacing w:after="180"/>
              <w:rPr>
                <w:szCs w:val="26"/>
              </w:rPr>
            </w:pPr>
            <w:r>
              <w:rPr>
                <w:szCs w:val="26"/>
              </w:rPr>
              <w:t>String</w:t>
            </w:r>
          </w:p>
        </w:tc>
        <w:tc>
          <w:tcPr>
            <w:tcW w:w="1566" w:type="dxa"/>
          </w:tcPr>
          <w:p w14:paraId="2F619703" w14:textId="77777777" w:rsidR="00082B24" w:rsidRPr="00605631" w:rsidRDefault="00082B24" w:rsidP="00EB6693">
            <w:pPr>
              <w:spacing w:after="180"/>
              <w:rPr>
                <w:szCs w:val="26"/>
              </w:rPr>
            </w:pPr>
            <w:r>
              <w:rPr>
                <w:szCs w:val="26"/>
              </w:rPr>
              <w:t>Theo quy tắc mô tả</w:t>
            </w:r>
          </w:p>
        </w:tc>
        <w:tc>
          <w:tcPr>
            <w:tcW w:w="1566" w:type="dxa"/>
          </w:tcPr>
          <w:p w14:paraId="4DEB1C8A" w14:textId="77777777" w:rsidR="00082B24" w:rsidRPr="00605631" w:rsidRDefault="00082B24" w:rsidP="00EB6693">
            <w:pPr>
              <w:spacing w:after="180"/>
              <w:rPr>
                <w:szCs w:val="26"/>
              </w:rPr>
            </w:pPr>
            <w:r>
              <w:rPr>
                <w:szCs w:val="26"/>
              </w:rPr>
              <w:t>Có thể trống khi nháp; bắt buộc khi publish</w:t>
            </w:r>
          </w:p>
        </w:tc>
        <w:tc>
          <w:tcPr>
            <w:tcW w:w="1566" w:type="dxa"/>
          </w:tcPr>
          <w:p w14:paraId="4FB2BACA" w14:textId="77777777" w:rsidR="00082B24" w:rsidRPr="00605631" w:rsidRDefault="00082B24" w:rsidP="00357635">
            <w:pPr>
              <w:spacing w:after="180"/>
              <w:rPr>
                <w:szCs w:val="26"/>
              </w:rPr>
            </w:pPr>
          </w:p>
        </w:tc>
      </w:tr>
      <w:tr w:rsidR="00EB6693" w:rsidRPr="00605631" w14:paraId="36DEBBA0" w14:textId="77777777" w:rsidTr="00EB6693">
        <w:trPr>
          <w:cantSplit/>
        </w:trPr>
        <w:tc>
          <w:tcPr>
            <w:tcW w:w="1565" w:type="dxa"/>
          </w:tcPr>
          <w:p w14:paraId="2ED1546E" w14:textId="77777777" w:rsidR="00082B24" w:rsidRPr="00605631" w:rsidRDefault="00082B24" w:rsidP="00EB6693">
            <w:pPr>
              <w:spacing w:after="180"/>
              <w:rPr>
                <w:szCs w:val="26"/>
              </w:rPr>
            </w:pPr>
            <w:r>
              <w:rPr>
                <w:szCs w:val="26"/>
              </w:rPr>
              <w:t>7</w:t>
            </w:r>
          </w:p>
        </w:tc>
        <w:tc>
          <w:tcPr>
            <w:tcW w:w="1565" w:type="dxa"/>
          </w:tcPr>
          <w:p w14:paraId="2FA0C9EB" w14:textId="77777777" w:rsidR="00082B24" w:rsidRPr="00605631" w:rsidRDefault="00082B24" w:rsidP="00EB6693">
            <w:pPr>
              <w:spacing w:after="180"/>
              <w:rPr>
                <w:szCs w:val="26"/>
              </w:rPr>
            </w:pPr>
            <w:r>
              <w:rPr>
                <w:szCs w:val="26"/>
              </w:rPr>
              <w:t>saleStart, saleEnd, startTime, endTime</w:t>
            </w:r>
          </w:p>
        </w:tc>
        <w:tc>
          <w:tcPr>
            <w:tcW w:w="1565" w:type="dxa"/>
          </w:tcPr>
          <w:p w14:paraId="466EFA90" w14:textId="77777777" w:rsidR="00082B24" w:rsidRPr="00605631" w:rsidRDefault="00082B24" w:rsidP="00EB6693">
            <w:pPr>
              <w:spacing w:after="180"/>
              <w:rPr>
                <w:szCs w:val="26"/>
              </w:rPr>
            </w:pPr>
            <w:r>
              <w:rPr>
                <w:szCs w:val="26"/>
              </w:rPr>
              <w:t>Instant</w:t>
            </w:r>
          </w:p>
        </w:tc>
        <w:tc>
          <w:tcPr>
            <w:tcW w:w="1566" w:type="dxa"/>
          </w:tcPr>
          <w:p w14:paraId="2A8F3703" w14:textId="77777777" w:rsidR="00082B24" w:rsidRPr="00605631" w:rsidRDefault="00082B24" w:rsidP="00EB6693">
            <w:pPr>
              <w:spacing w:after="180"/>
              <w:rPr>
                <w:szCs w:val="26"/>
              </w:rPr>
            </w:pPr>
            <w:r>
              <w:rPr>
                <w:szCs w:val="26"/>
              </w:rPr>
              <w:t>Theo quy tắc mô tả</w:t>
            </w:r>
          </w:p>
        </w:tc>
        <w:tc>
          <w:tcPr>
            <w:tcW w:w="1566" w:type="dxa"/>
          </w:tcPr>
          <w:p w14:paraId="533E399E" w14:textId="77777777" w:rsidR="00082B24" w:rsidRPr="00605631" w:rsidRDefault="00082B24" w:rsidP="00EB6693">
            <w:pPr>
              <w:spacing w:after="180"/>
              <w:rPr>
                <w:szCs w:val="26"/>
              </w:rPr>
            </w:pPr>
            <w:r>
              <w:rPr>
                <w:szCs w:val="26"/>
              </w:rPr>
              <w:t>saleStart &lt; saleEnd &lt;= startTime &lt; endTime</w:t>
            </w:r>
          </w:p>
        </w:tc>
        <w:tc>
          <w:tcPr>
            <w:tcW w:w="1566" w:type="dxa"/>
          </w:tcPr>
          <w:p w14:paraId="15353FD6" w14:textId="77777777" w:rsidR="00082B24" w:rsidRPr="00605631" w:rsidRDefault="00082B24" w:rsidP="00357635">
            <w:pPr>
              <w:spacing w:after="180"/>
              <w:rPr>
                <w:szCs w:val="26"/>
              </w:rPr>
            </w:pPr>
          </w:p>
        </w:tc>
      </w:tr>
      <w:tr w:rsidR="00EB6693" w:rsidRPr="00605631" w14:paraId="068BEF55" w14:textId="77777777" w:rsidTr="00EB6693">
        <w:trPr>
          <w:cantSplit/>
        </w:trPr>
        <w:tc>
          <w:tcPr>
            <w:tcW w:w="1565" w:type="dxa"/>
          </w:tcPr>
          <w:p w14:paraId="19D0BC86" w14:textId="77777777" w:rsidR="00082B24" w:rsidRPr="00605631" w:rsidRDefault="00082B24" w:rsidP="00EB6693">
            <w:pPr>
              <w:spacing w:after="180"/>
              <w:rPr>
                <w:szCs w:val="26"/>
              </w:rPr>
            </w:pPr>
            <w:r>
              <w:rPr>
                <w:szCs w:val="26"/>
              </w:rPr>
              <w:lastRenderedPageBreak/>
              <w:t>8</w:t>
            </w:r>
          </w:p>
        </w:tc>
        <w:tc>
          <w:tcPr>
            <w:tcW w:w="1565" w:type="dxa"/>
          </w:tcPr>
          <w:p w14:paraId="77DD1A85" w14:textId="77777777" w:rsidR="00082B24" w:rsidRPr="00605631" w:rsidRDefault="00082B24" w:rsidP="00EB6693">
            <w:pPr>
              <w:spacing w:after="180"/>
              <w:rPr>
                <w:szCs w:val="26"/>
              </w:rPr>
            </w:pPr>
            <w:r>
              <w:rPr>
                <w:szCs w:val="26"/>
              </w:rPr>
              <w:t>status</w:t>
            </w:r>
          </w:p>
        </w:tc>
        <w:tc>
          <w:tcPr>
            <w:tcW w:w="1565" w:type="dxa"/>
          </w:tcPr>
          <w:p w14:paraId="784F6935" w14:textId="77777777" w:rsidR="00082B24" w:rsidRPr="00605631" w:rsidRDefault="00082B24" w:rsidP="00EB6693">
            <w:pPr>
              <w:spacing w:after="180"/>
              <w:rPr>
                <w:szCs w:val="26"/>
              </w:rPr>
            </w:pPr>
            <w:r>
              <w:rPr>
                <w:szCs w:val="26"/>
              </w:rPr>
              <w:t>EventStatus</w:t>
            </w:r>
          </w:p>
        </w:tc>
        <w:tc>
          <w:tcPr>
            <w:tcW w:w="1566" w:type="dxa"/>
          </w:tcPr>
          <w:p w14:paraId="19841110" w14:textId="77777777" w:rsidR="00082B24" w:rsidRPr="00605631" w:rsidRDefault="00082B24" w:rsidP="00EB6693">
            <w:pPr>
              <w:spacing w:after="180"/>
              <w:rPr>
                <w:szCs w:val="26"/>
              </w:rPr>
            </w:pPr>
            <w:r>
              <w:rPr>
                <w:szCs w:val="26"/>
              </w:rPr>
              <w:t>Theo quy tắc mô tả</w:t>
            </w:r>
          </w:p>
        </w:tc>
        <w:tc>
          <w:tcPr>
            <w:tcW w:w="1566" w:type="dxa"/>
          </w:tcPr>
          <w:p w14:paraId="7A8F618F" w14:textId="77777777" w:rsidR="00082B24" w:rsidRPr="00605631" w:rsidRDefault="00082B24" w:rsidP="00EB6693">
            <w:pPr>
              <w:spacing w:after="180"/>
              <w:rPr>
                <w:szCs w:val="26"/>
              </w:rPr>
            </w:pPr>
            <w:r>
              <w:rPr>
                <w:szCs w:val="26"/>
              </w:rPr>
              <w:t>DRAFT / PENDING_APPROVAL / REJECTED / PUBLISHED / CANCELLED</w:t>
            </w:r>
          </w:p>
        </w:tc>
        <w:tc>
          <w:tcPr>
            <w:tcW w:w="1566" w:type="dxa"/>
          </w:tcPr>
          <w:p w14:paraId="699EA77A" w14:textId="77777777" w:rsidR="00082B24" w:rsidRPr="00605631" w:rsidRDefault="00082B24" w:rsidP="00357635">
            <w:pPr>
              <w:spacing w:after="180"/>
              <w:rPr>
                <w:szCs w:val="26"/>
              </w:rPr>
            </w:pPr>
          </w:p>
        </w:tc>
      </w:tr>
      <w:tr w:rsidR="00EB6693" w:rsidRPr="00605631" w14:paraId="6123ADB4" w14:textId="77777777" w:rsidTr="00EB6693">
        <w:trPr>
          <w:cantSplit/>
        </w:trPr>
        <w:tc>
          <w:tcPr>
            <w:tcW w:w="1565" w:type="dxa"/>
          </w:tcPr>
          <w:p w14:paraId="41693498" w14:textId="77777777" w:rsidR="00082B24" w:rsidRPr="00605631" w:rsidRDefault="00082B24" w:rsidP="00EB6693">
            <w:pPr>
              <w:spacing w:after="180"/>
              <w:rPr>
                <w:szCs w:val="26"/>
              </w:rPr>
            </w:pPr>
            <w:r>
              <w:rPr>
                <w:szCs w:val="26"/>
              </w:rPr>
              <w:t>9</w:t>
            </w:r>
          </w:p>
        </w:tc>
        <w:tc>
          <w:tcPr>
            <w:tcW w:w="1565" w:type="dxa"/>
          </w:tcPr>
          <w:p w14:paraId="7C138534" w14:textId="77777777" w:rsidR="00082B24" w:rsidRPr="00605631" w:rsidRDefault="00082B24" w:rsidP="00EB6693">
            <w:pPr>
              <w:spacing w:after="180"/>
              <w:rPr>
                <w:szCs w:val="26"/>
              </w:rPr>
            </w:pPr>
            <w:r>
              <w:rPr>
                <w:szCs w:val="26"/>
              </w:rPr>
              <w:t>rejectionReason</w:t>
            </w:r>
          </w:p>
        </w:tc>
        <w:tc>
          <w:tcPr>
            <w:tcW w:w="1565" w:type="dxa"/>
          </w:tcPr>
          <w:p w14:paraId="13EA21DE" w14:textId="77777777" w:rsidR="00082B24" w:rsidRPr="00605631" w:rsidRDefault="00082B24" w:rsidP="00EB6693">
            <w:pPr>
              <w:spacing w:after="180"/>
              <w:rPr>
                <w:szCs w:val="26"/>
              </w:rPr>
            </w:pPr>
            <w:r>
              <w:rPr>
                <w:szCs w:val="26"/>
              </w:rPr>
              <w:t>String</w:t>
            </w:r>
          </w:p>
        </w:tc>
        <w:tc>
          <w:tcPr>
            <w:tcW w:w="1566" w:type="dxa"/>
          </w:tcPr>
          <w:p w14:paraId="1821EC6F" w14:textId="77777777" w:rsidR="00082B24" w:rsidRPr="00605631" w:rsidRDefault="00082B24" w:rsidP="00EB6693">
            <w:pPr>
              <w:spacing w:after="180"/>
              <w:rPr>
                <w:szCs w:val="26"/>
              </w:rPr>
            </w:pPr>
            <w:r>
              <w:rPr>
                <w:szCs w:val="26"/>
              </w:rPr>
              <w:t>Theo quy tắc mô tả</w:t>
            </w:r>
          </w:p>
        </w:tc>
        <w:tc>
          <w:tcPr>
            <w:tcW w:w="1566" w:type="dxa"/>
          </w:tcPr>
          <w:p w14:paraId="68782D4C" w14:textId="77777777" w:rsidR="00082B24" w:rsidRPr="00605631" w:rsidRDefault="00082B24" w:rsidP="00EB6693">
            <w:pPr>
              <w:spacing w:after="180"/>
              <w:rPr>
                <w:szCs w:val="26"/>
              </w:rPr>
            </w:pPr>
            <w:r>
              <w:rPr>
                <w:szCs w:val="26"/>
              </w:rPr>
              <w:t>Có khi từ chối</w:t>
            </w:r>
          </w:p>
        </w:tc>
        <w:tc>
          <w:tcPr>
            <w:tcW w:w="1566" w:type="dxa"/>
          </w:tcPr>
          <w:p w14:paraId="656EA7AE" w14:textId="77777777" w:rsidR="00082B24" w:rsidRPr="00605631" w:rsidRDefault="00082B24" w:rsidP="00357635">
            <w:pPr>
              <w:spacing w:after="180"/>
              <w:rPr>
                <w:szCs w:val="26"/>
              </w:rPr>
            </w:pPr>
          </w:p>
        </w:tc>
      </w:tr>
      <w:tr w:rsidR="00EB6693" w:rsidRPr="00605631" w14:paraId="25FCC01F" w14:textId="77777777" w:rsidTr="00EB6693">
        <w:trPr>
          <w:cantSplit/>
        </w:trPr>
        <w:tc>
          <w:tcPr>
            <w:tcW w:w="1565" w:type="dxa"/>
          </w:tcPr>
          <w:p w14:paraId="30CBB705" w14:textId="77777777" w:rsidR="00082B24" w:rsidRPr="00605631" w:rsidRDefault="00082B24" w:rsidP="00EB6693">
            <w:pPr>
              <w:keepNext/>
              <w:spacing w:after="180"/>
              <w:rPr>
                <w:szCs w:val="26"/>
              </w:rPr>
            </w:pPr>
            <w:r>
              <w:rPr>
                <w:szCs w:val="26"/>
              </w:rPr>
              <w:t>10</w:t>
            </w:r>
          </w:p>
        </w:tc>
        <w:tc>
          <w:tcPr>
            <w:tcW w:w="1565" w:type="dxa"/>
          </w:tcPr>
          <w:p w14:paraId="1239127C" w14:textId="77777777" w:rsidR="00082B24" w:rsidRPr="00605631" w:rsidRDefault="00082B24" w:rsidP="00EB6693">
            <w:pPr>
              <w:keepNext/>
              <w:spacing w:after="180"/>
              <w:rPr>
                <w:szCs w:val="26"/>
              </w:rPr>
            </w:pPr>
            <w:r>
              <w:rPr>
                <w:szCs w:val="26"/>
              </w:rPr>
              <w:t>commissionRuleId</w:t>
            </w:r>
          </w:p>
        </w:tc>
        <w:tc>
          <w:tcPr>
            <w:tcW w:w="1565" w:type="dxa"/>
          </w:tcPr>
          <w:p w14:paraId="3286E674" w14:textId="77777777" w:rsidR="00082B24" w:rsidRPr="00605631" w:rsidRDefault="00082B24" w:rsidP="00EB6693">
            <w:pPr>
              <w:keepNext/>
              <w:spacing w:after="180"/>
              <w:rPr>
                <w:szCs w:val="26"/>
              </w:rPr>
            </w:pPr>
            <w:r>
              <w:rPr>
                <w:szCs w:val="26"/>
              </w:rPr>
              <w:t>UUID</w:t>
            </w:r>
          </w:p>
        </w:tc>
        <w:tc>
          <w:tcPr>
            <w:tcW w:w="1566" w:type="dxa"/>
          </w:tcPr>
          <w:p w14:paraId="7C43CDF3" w14:textId="77777777" w:rsidR="00082B24" w:rsidRPr="00605631" w:rsidRDefault="00082B24" w:rsidP="00EB6693">
            <w:pPr>
              <w:keepNext/>
              <w:spacing w:after="180"/>
              <w:rPr>
                <w:szCs w:val="26"/>
              </w:rPr>
            </w:pPr>
            <w:r>
              <w:rPr>
                <w:szCs w:val="26"/>
              </w:rPr>
              <w:t>Có thể rỗng theo điều kiện</w:t>
            </w:r>
          </w:p>
        </w:tc>
        <w:tc>
          <w:tcPr>
            <w:tcW w:w="1566" w:type="dxa"/>
          </w:tcPr>
          <w:p w14:paraId="5040CD00" w14:textId="77777777" w:rsidR="00082B24" w:rsidRPr="00605631" w:rsidRDefault="00082B24" w:rsidP="00EB6693">
            <w:pPr>
              <w:keepNext/>
              <w:spacing w:after="180"/>
              <w:rPr>
                <w:szCs w:val="26"/>
              </w:rPr>
            </w:pPr>
            <w:r>
              <w:rPr>
                <w:szCs w:val="26"/>
              </w:rPr>
              <w:t>FK CommissionRule; NULL trước publish; cùng tổ chức</w:t>
            </w:r>
          </w:p>
        </w:tc>
        <w:tc>
          <w:tcPr>
            <w:tcW w:w="1566" w:type="dxa"/>
          </w:tcPr>
          <w:p w14:paraId="61055E3A" w14:textId="77777777" w:rsidR="00082B24" w:rsidRPr="00605631" w:rsidRDefault="00082B24" w:rsidP="00357635">
            <w:pPr>
              <w:keepNext/>
              <w:spacing w:after="180"/>
              <w:rPr>
                <w:szCs w:val="26"/>
              </w:rPr>
            </w:pPr>
          </w:p>
        </w:tc>
      </w:tr>
    </w:tbl>
    <w:p w14:paraId="6C633210" w14:textId="77777777" w:rsidR="00082B24" w:rsidRPr="00605631" w:rsidRDefault="00082B24" w:rsidP="00357635">
      <w:pPr>
        <w:pStyle w:val="TableCaption"/>
        <w:rPr>
          <w:szCs w:val="26"/>
        </w:rPr>
      </w:pPr>
      <w:bookmarkStart w:id="78" w:name="_Toc242199461"/>
      <w:r>
        <w:rPr>
          <w:szCs w:val="26"/>
        </w:rPr>
        <w:t>Bảng 4.3: events</w:t>
      </w:r>
      <w:bookmarkEnd w:id="78"/>
    </w:p>
    <w:p w14:paraId="3484709F" w14:textId="77777777" w:rsidR="00082B24" w:rsidRPr="00605631" w:rsidRDefault="00082B24" w:rsidP="00317303">
      <w:pPr>
        <w:rPr>
          <w:b/>
          <w:szCs w:val="26"/>
        </w:rPr>
      </w:pPr>
      <w:r>
        <w:rPr>
          <w:szCs w:val="26"/>
        </w:rPr>
        <w:t xml:space="preserve">4. </w:t>
      </w:r>
      <w:r>
        <w:rPr>
          <w:b/>
          <w:szCs w:val="26"/>
        </w:rPr>
        <w:t>zones</w:t>
      </w:r>
    </w:p>
    <w:p w14:paraId="57E15150" w14:textId="77777777" w:rsidR="00082B24" w:rsidRPr="00605631" w:rsidRDefault="00082B24" w:rsidP="00EB6693">
      <w:pPr>
        <w:keepNext/>
        <w:spacing w:after="180"/>
        <w:rPr>
          <w:szCs w:val="26"/>
        </w:rPr>
      </w:pPr>
      <w:r>
        <w:rPr>
          <w:szCs w:val="26"/>
        </w:rPr>
        <w:t>Zone(id, eventId, name, type, price, standingCapacity, standingHeld, standingSold)</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14"/>
        <w:gridCol w:w="2022"/>
        <w:gridCol w:w="1668"/>
        <w:gridCol w:w="1491"/>
        <w:gridCol w:w="1563"/>
        <w:gridCol w:w="1464"/>
      </w:tblGrid>
      <w:tr w:rsidR="00EB6693" w:rsidRPr="00605631" w14:paraId="02E5712C" w14:textId="77777777" w:rsidTr="00EB6693">
        <w:trPr>
          <w:tblHeader/>
        </w:trPr>
        <w:tc>
          <w:tcPr>
            <w:tcW w:w="1565" w:type="dxa"/>
          </w:tcPr>
          <w:p w14:paraId="79F943D3" w14:textId="77777777" w:rsidR="00082B24" w:rsidRPr="00605631" w:rsidRDefault="00082B24" w:rsidP="00EB6693">
            <w:pPr>
              <w:spacing w:after="180"/>
              <w:rPr>
                <w:szCs w:val="26"/>
              </w:rPr>
            </w:pPr>
            <w:r w:rsidRPr="00605631">
              <w:rPr>
                <w:b/>
                <w:szCs w:val="26"/>
              </w:rPr>
              <w:t>Stt</w:t>
            </w:r>
          </w:p>
        </w:tc>
        <w:tc>
          <w:tcPr>
            <w:tcW w:w="1565" w:type="dxa"/>
          </w:tcPr>
          <w:p w14:paraId="6AABE6B8" w14:textId="77777777" w:rsidR="00082B24" w:rsidRPr="00605631" w:rsidRDefault="00082B24" w:rsidP="00EB6693">
            <w:pPr>
              <w:spacing w:after="180"/>
              <w:rPr>
                <w:szCs w:val="26"/>
              </w:rPr>
            </w:pPr>
            <w:r w:rsidRPr="00605631">
              <w:rPr>
                <w:b/>
                <w:szCs w:val="26"/>
              </w:rPr>
              <w:t>Thuộc tính</w:t>
            </w:r>
          </w:p>
        </w:tc>
        <w:tc>
          <w:tcPr>
            <w:tcW w:w="1565" w:type="dxa"/>
          </w:tcPr>
          <w:p w14:paraId="5FBEFE6D" w14:textId="77777777" w:rsidR="00082B24" w:rsidRPr="00605631" w:rsidRDefault="00082B24" w:rsidP="00EB6693">
            <w:pPr>
              <w:spacing w:after="180"/>
              <w:rPr>
                <w:szCs w:val="26"/>
              </w:rPr>
            </w:pPr>
            <w:r w:rsidRPr="00605631">
              <w:rPr>
                <w:b/>
                <w:szCs w:val="26"/>
              </w:rPr>
              <w:t>Kiểu</w:t>
            </w:r>
          </w:p>
        </w:tc>
        <w:tc>
          <w:tcPr>
            <w:tcW w:w="1566" w:type="dxa"/>
          </w:tcPr>
          <w:p w14:paraId="3D3396C8" w14:textId="77777777" w:rsidR="00082B24" w:rsidRPr="00605631" w:rsidRDefault="00082B24" w:rsidP="00EB6693">
            <w:pPr>
              <w:spacing w:after="180"/>
              <w:rPr>
                <w:szCs w:val="26"/>
              </w:rPr>
            </w:pPr>
            <w:r w:rsidRPr="00605631">
              <w:rPr>
                <w:b/>
                <w:szCs w:val="26"/>
              </w:rPr>
              <w:t>Miền giá trị</w:t>
            </w:r>
          </w:p>
        </w:tc>
        <w:tc>
          <w:tcPr>
            <w:tcW w:w="1566" w:type="dxa"/>
          </w:tcPr>
          <w:p w14:paraId="7F2C41CE" w14:textId="77777777" w:rsidR="00082B24" w:rsidRPr="00605631" w:rsidRDefault="00082B24" w:rsidP="00EB6693">
            <w:pPr>
              <w:spacing w:after="180"/>
              <w:rPr>
                <w:szCs w:val="26"/>
              </w:rPr>
            </w:pPr>
            <w:r w:rsidRPr="00605631">
              <w:rPr>
                <w:b/>
                <w:szCs w:val="26"/>
              </w:rPr>
              <w:t>Ý nghĩa</w:t>
            </w:r>
          </w:p>
        </w:tc>
        <w:tc>
          <w:tcPr>
            <w:tcW w:w="1566" w:type="dxa"/>
          </w:tcPr>
          <w:p w14:paraId="5FE58328" w14:textId="77777777" w:rsidR="00082B24" w:rsidRPr="00605631" w:rsidRDefault="00082B24" w:rsidP="00EB6693">
            <w:pPr>
              <w:spacing w:after="180"/>
              <w:rPr>
                <w:szCs w:val="26"/>
              </w:rPr>
            </w:pPr>
            <w:r w:rsidRPr="00605631">
              <w:rPr>
                <w:b/>
                <w:szCs w:val="26"/>
              </w:rPr>
              <w:t>Ghi chú</w:t>
            </w:r>
          </w:p>
        </w:tc>
      </w:tr>
      <w:tr w:rsidR="00EB6693" w:rsidRPr="00605631" w14:paraId="46FDFD81" w14:textId="77777777" w:rsidTr="00EB6693">
        <w:trPr>
          <w:cantSplit/>
        </w:trPr>
        <w:tc>
          <w:tcPr>
            <w:tcW w:w="1565" w:type="dxa"/>
          </w:tcPr>
          <w:p w14:paraId="37335E15" w14:textId="77777777" w:rsidR="00082B24" w:rsidRPr="00605631" w:rsidRDefault="00082B24" w:rsidP="00EB6693">
            <w:pPr>
              <w:spacing w:after="180"/>
              <w:rPr>
                <w:szCs w:val="26"/>
              </w:rPr>
            </w:pPr>
            <w:r>
              <w:rPr>
                <w:szCs w:val="26"/>
              </w:rPr>
              <w:t>1</w:t>
            </w:r>
          </w:p>
        </w:tc>
        <w:tc>
          <w:tcPr>
            <w:tcW w:w="1565" w:type="dxa"/>
          </w:tcPr>
          <w:p w14:paraId="48AD0ED7" w14:textId="77777777" w:rsidR="00082B24" w:rsidRPr="00605631" w:rsidRDefault="00082B24" w:rsidP="00EB6693">
            <w:pPr>
              <w:spacing w:after="180"/>
              <w:rPr>
                <w:szCs w:val="26"/>
              </w:rPr>
            </w:pPr>
            <w:r>
              <w:rPr>
                <w:szCs w:val="26"/>
              </w:rPr>
              <w:t>id</w:t>
            </w:r>
          </w:p>
        </w:tc>
        <w:tc>
          <w:tcPr>
            <w:tcW w:w="1565" w:type="dxa"/>
          </w:tcPr>
          <w:p w14:paraId="321F3C53" w14:textId="77777777" w:rsidR="00082B24" w:rsidRPr="00605631" w:rsidRDefault="00082B24" w:rsidP="00EB6693">
            <w:pPr>
              <w:spacing w:after="180"/>
              <w:rPr>
                <w:szCs w:val="26"/>
              </w:rPr>
            </w:pPr>
            <w:r>
              <w:rPr>
                <w:szCs w:val="26"/>
              </w:rPr>
              <w:t>UUID</w:t>
            </w:r>
          </w:p>
        </w:tc>
        <w:tc>
          <w:tcPr>
            <w:tcW w:w="1566" w:type="dxa"/>
          </w:tcPr>
          <w:p w14:paraId="735A1D68" w14:textId="77777777" w:rsidR="00082B24" w:rsidRPr="00605631" w:rsidRDefault="00082B24" w:rsidP="00EB6693">
            <w:pPr>
              <w:spacing w:after="180"/>
              <w:rPr>
                <w:szCs w:val="26"/>
              </w:rPr>
            </w:pPr>
            <w:r>
              <w:rPr>
                <w:szCs w:val="26"/>
              </w:rPr>
              <w:t>Khóa chính; duy nhất; không rỗng</w:t>
            </w:r>
          </w:p>
        </w:tc>
        <w:tc>
          <w:tcPr>
            <w:tcW w:w="1566" w:type="dxa"/>
          </w:tcPr>
          <w:p w14:paraId="63271624" w14:textId="77777777" w:rsidR="00082B24" w:rsidRPr="00605631" w:rsidRDefault="00082B24" w:rsidP="00EB6693">
            <w:pPr>
              <w:spacing w:after="180"/>
              <w:rPr>
                <w:szCs w:val="26"/>
              </w:rPr>
            </w:pPr>
            <w:r>
              <w:rPr>
                <w:szCs w:val="26"/>
              </w:rPr>
              <w:t>PK</w:t>
            </w:r>
          </w:p>
        </w:tc>
        <w:tc>
          <w:tcPr>
            <w:tcW w:w="1566" w:type="dxa"/>
          </w:tcPr>
          <w:p w14:paraId="6D894A8D" w14:textId="77777777" w:rsidR="00082B24" w:rsidRPr="00605631" w:rsidRDefault="00082B24" w:rsidP="00357635">
            <w:pPr>
              <w:spacing w:after="180"/>
              <w:rPr>
                <w:szCs w:val="26"/>
              </w:rPr>
            </w:pPr>
            <w:r>
              <w:rPr>
                <w:szCs w:val="26"/>
              </w:rPr>
              <w:t>UUID do ứng dụng cung cấp</w:t>
            </w:r>
          </w:p>
        </w:tc>
      </w:tr>
      <w:tr w:rsidR="00EB6693" w:rsidRPr="00605631" w14:paraId="117EBB6D" w14:textId="77777777" w:rsidTr="00EB6693">
        <w:trPr>
          <w:cantSplit/>
        </w:trPr>
        <w:tc>
          <w:tcPr>
            <w:tcW w:w="1565" w:type="dxa"/>
          </w:tcPr>
          <w:p w14:paraId="18F3287D" w14:textId="77777777" w:rsidR="00082B24" w:rsidRPr="00605631" w:rsidRDefault="00082B24" w:rsidP="00EB6693">
            <w:pPr>
              <w:spacing w:after="180"/>
              <w:rPr>
                <w:szCs w:val="26"/>
              </w:rPr>
            </w:pPr>
            <w:r>
              <w:rPr>
                <w:szCs w:val="26"/>
              </w:rPr>
              <w:t>2</w:t>
            </w:r>
          </w:p>
        </w:tc>
        <w:tc>
          <w:tcPr>
            <w:tcW w:w="1565" w:type="dxa"/>
          </w:tcPr>
          <w:p w14:paraId="43650918" w14:textId="77777777" w:rsidR="00082B24" w:rsidRPr="00605631" w:rsidRDefault="00082B24" w:rsidP="00EB6693">
            <w:pPr>
              <w:spacing w:after="180"/>
              <w:rPr>
                <w:szCs w:val="26"/>
              </w:rPr>
            </w:pPr>
            <w:r>
              <w:rPr>
                <w:szCs w:val="26"/>
              </w:rPr>
              <w:t>eventId</w:t>
            </w:r>
          </w:p>
        </w:tc>
        <w:tc>
          <w:tcPr>
            <w:tcW w:w="1565" w:type="dxa"/>
          </w:tcPr>
          <w:p w14:paraId="161AB4B7" w14:textId="77777777" w:rsidR="00082B24" w:rsidRPr="00605631" w:rsidRDefault="00082B24" w:rsidP="00EB6693">
            <w:pPr>
              <w:spacing w:after="180"/>
              <w:rPr>
                <w:szCs w:val="26"/>
              </w:rPr>
            </w:pPr>
            <w:r>
              <w:rPr>
                <w:szCs w:val="26"/>
              </w:rPr>
              <w:t>UUID</w:t>
            </w:r>
          </w:p>
        </w:tc>
        <w:tc>
          <w:tcPr>
            <w:tcW w:w="1566" w:type="dxa"/>
          </w:tcPr>
          <w:p w14:paraId="19937F8A" w14:textId="77777777" w:rsidR="00082B24" w:rsidRPr="00605631" w:rsidRDefault="00082B24" w:rsidP="00EB6693">
            <w:pPr>
              <w:spacing w:after="180"/>
              <w:rPr>
                <w:szCs w:val="26"/>
              </w:rPr>
            </w:pPr>
            <w:r>
              <w:rPr>
                <w:szCs w:val="26"/>
              </w:rPr>
              <w:t>Theo quy tắc mô tả</w:t>
            </w:r>
          </w:p>
        </w:tc>
        <w:tc>
          <w:tcPr>
            <w:tcW w:w="1566" w:type="dxa"/>
          </w:tcPr>
          <w:p w14:paraId="4A90874E" w14:textId="77777777" w:rsidR="00082B24" w:rsidRPr="00605631" w:rsidRDefault="00082B24" w:rsidP="00EB6693">
            <w:pPr>
              <w:spacing w:after="180"/>
              <w:rPr>
                <w:szCs w:val="26"/>
              </w:rPr>
            </w:pPr>
            <w:r>
              <w:rPr>
                <w:szCs w:val="26"/>
              </w:rPr>
              <w:t>FK Event</w:t>
            </w:r>
          </w:p>
        </w:tc>
        <w:tc>
          <w:tcPr>
            <w:tcW w:w="1566" w:type="dxa"/>
          </w:tcPr>
          <w:p w14:paraId="25A3A1B1" w14:textId="77777777" w:rsidR="00082B24" w:rsidRPr="00605631" w:rsidRDefault="00082B24" w:rsidP="00357635">
            <w:pPr>
              <w:spacing w:after="180"/>
              <w:rPr>
                <w:szCs w:val="26"/>
              </w:rPr>
            </w:pPr>
          </w:p>
        </w:tc>
      </w:tr>
      <w:tr w:rsidR="00EB6693" w:rsidRPr="00605631" w14:paraId="424EDFDA" w14:textId="77777777" w:rsidTr="00EB6693">
        <w:trPr>
          <w:cantSplit/>
        </w:trPr>
        <w:tc>
          <w:tcPr>
            <w:tcW w:w="1565" w:type="dxa"/>
          </w:tcPr>
          <w:p w14:paraId="45E8F9F2" w14:textId="77777777" w:rsidR="00082B24" w:rsidRPr="00605631" w:rsidRDefault="00082B24" w:rsidP="00EB6693">
            <w:pPr>
              <w:spacing w:after="180"/>
              <w:rPr>
                <w:szCs w:val="26"/>
              </w:rPr>
            </w:pPr>
            <w:r>
              <w:rPr>
                <w:szCs w:val="26"/>
              </w:rPr>
              <w:t>3</w:t>
            </w:r>
          </w:p>
        </w:tc>
        <w:tc>
          <w:tcPr>
            <w:tcW w:w="1565" w:type="dxa"/>
          </w:tcPr>
          <w:p w14:paraId="15C99F58" w14:textId="77777777" w:rsidR="00082B24" w:rsidRPr="00605631" w:rsidRDefault="00082B24" w:rsidP="00EB6693">
            <w:pPr>
              <w:spacing w:after="180"/>
              <w:rPr>
                <w:szCs w:val="26"/>
              </w:rPr>
            </w:pPr>
            <w:r>
              <w:rPr>
                <w:szCs w:val="26"/>
              </w:rPr>
              <w:t>name</w:t>
            </w:r>
          </w:p>
        </w:tc>
        <w:tc>
          <w:tcPr>
            <w:tcW w:w="1565" w:type="dxa"/>
          </w:tcPr>
          <w:p w14:paraId="72F2B20E" w14:textId="77777777" w:rsidR="00082B24" w:rsidRPr="00605631" w:rsidRDefault="00082B24" w:rsidP="00EB6693">
            <w:pPr>
              <w:spacing w:after="180"/>
              <w:rPr>
                <w:szCs w:val="26"/>
              </w:rPr>
            </w:pPr>
            <w:r>
              <w:rPr>
                <w:szCs w:val="26"/>
              </w:rPr>
              <w:t>String</w:t>
            </w:r>
          </w:p>
        </w:tc>
        <w:tc>
          <w:tcPr>
            <w:tcW w:w="1566" w:type="dxa"/>
          </w:tcPr>
          <w:p w14:paraId="63A5C10A" w14:textId="77777777" w:rsidR="00082B24" w:rsidRPr="00605631" w:rsidRDefault="00082B24" w:rsidP="00EB6693">
            <w:pPr>
              <w:spacing w:after="180"/>
              <w:rPr>
                <w:szCs w:val="26"/>
              </w:rPr>
            </w:pPr>
            <w:r>
              <w:rPr>
                <w:szCs w:val="26"/>
              </w:rPr>
              <w:t>Không rỗng</w:t>
            </w:r>
          </w:p>
        </w:tc>
        <w:tc>
          <w:tcPr>
            <w:tcW w:w="1566" w:type="dxa"/>
          </w:tcPr>
          <w:p w14:paraId="68EB8382" w14:textId="77777777" w:rsidR="00082B24" w:rsidRPr="00605631" w:rsidRDefault="00082B24" w:rsidP="00EB6693">
            <w:pPr>
              <w:spacing w:after="180"/>
              <w:rPr>
                <w:szCs w:val="26"/>
              </w:rPr>
            </w:pPr>
            <w:r>
              <w:rPr>
                <w:szCs w:val="26"/>
              </w:rPr>
              <w:t>NOT NULL</w:t>
            </w:r>
          </w:p>
        </w:tc>
        <w:tc>
          <w:tcPr>
            <w:tcW w:w="1566" w:type="dxa"/>
          </w:tcPr>
          <w:p w14:paraId="2E20FB21" w14:textId="77777777" w:rsidR="00082B24" w:rsidRPr="00605631" w:rsidRDefault="00082B24" w:rsidP="00357635">
            <w:pPr>
              <w:spacing w:after="180"/>
              <w:rPr>
                <w:szCs w:val="26"/>
              </w:rPr>
            </w:pPr>
          </w:p>
        </w:tc>
      </w:tr>
      <w:tr w:rsidR="00EB6693" w:rsidRPr="00605631" w14:paraId="79C7007A" w14:textId="77777777" w:rsidTr="00EB6693">
        <w:trPr>
          <w:cantSplit/>
        </w:trPr>
        <w:tc>
          <w:tcPr>
            <w:tcW w:w="1565" w:type="dxa"/>
          </w:tcPr>
          <w:p w14:paraId="66EE973E" w14:textId="77777777" w:rsidR="00082B24" w:rsidRPr="00605631" w:rsidRDefault="00082B24" w:rsidP="00EB6693">
            <w:pPr>
              <w:spacing w:after="180"/>
              <w:rPr>
                <w:szCs w:val="26"/>
              </w:rPr>
            </w:pPr>
            <w:r>
              <w:rPr>
                <w:szCs w:val="26"/>
              </w:rPr>
              <w:t>4</w:t>
            </w:r>
          </w:p>
        </w:tc>
        <w:tc>
          <w:tcPr>
            <w:tcW w:w="1565" w:type="dxa"/>
          </w:tcPr>
          <w:p w14:paraId="6A2D18B0" w14:textId="77777777" w:rsidR="00082B24" w:rsidRPr="00605631" w:rsidRDefault="00082B24" w:rsidP="00EB6693">
            <w:pPr>
              <w:spacing w:after="180"/>
              <w:rPr>
                <w:szCs w:val="26"/>
              </w:rPr>
            </w:pPr>
            <w:r>
              <w:rPr>
                <w:szCs w:val="26"/>
              </w:rPr>
              <w:t>type</w:t>
            </w:r>
          </w:p>
        </w:tc>
        <w:tc>
          <w:tcPr>
            <w:tcW w:w="1565" w:type="dxa"/>
          </w:tcPr>
          <w:p w14:paraId="5F18F8BE" w14:textId="77777777" w:rsidR="00082B24" w:rsidRPr="00605631" w:rsidRDefault="00082B24" w:rsidP="00EB6693">
            <w:pPr>
              <w:spacing w:after="180"/>
              <w:rPr>
                <w:szCs w:val="26"/>
              </w:rPr>
            </w:pPr>
            <w:r>
              <w:rPr>
                <w:szCs w:val="26"/>
              </w:rPr>
              <w:t>ZoneType</w:t>
            </w:r>
          </w:p>
        </w:tc>
        <w:tc>
          <w:tcPr>
            <w:tcW w:w="1566" w:type="dxa"/>
          </w:tcPr>
          <w:p w14:paraId="5C0B84F0" w14:textId="77777777" w:rsidR="00082B24" w:rsidRPr="00605631" w:rsidRDefault="00082B24" w:rsidP="00EB6693">
            <w:pPr>
              <w:spacing w:after="180"/>
              <w:rPr>
                <w:szCs w:val="26"/>
              </w:rPr>
            </w:pPr>
            <w:r>
              <w:rPr>
                <w:szCs w:val="26"/>
              </w:rPr>
              <w:t>Theo quy tắc mô tả</w:t>
            </w:r>
          </w:p>
        </w:tc>
        <w:tc>
          <w:tcPr>
            <w:tcW w:w="1566" w:type="dxa"/>
          </w:tcPr>
          <w:p w14:paraId="40F7C4F4" w14:textId="77777777" w:rsidR="00082B24" w:rsidRPr="00605631" w:rsidRDefault="00082B24" w:rsidP="00EB6693">
            <w:pPr>
              <w:spacing w:after="180"/>
              <w:rPr>
                <w:szCs w:val="26"/>
              </w:rPr>
            </w:pPr>
            <w:r>
              <w:rPr>
                <w:szCs w:val="26"/>
              </w:rPr>
              <w:t>SEATED hoặc STANDING</w:t>
            </w:r>
          </w:p>
        </w:tc>
        <w:tc>
          <w:tcPr>
            <w:tcW w:w="1566" w:type="dxa"/>
          </w:tcPr>
          <w:p w14:paraId="7C4B8F57" w14:textId="77777777" w:rsidR="00082B24" w:rsidRPr="00605631" w:rsidRDefault="00082B24" w:rsidP="00357635">
            <w:pPr>
              <w:spacing w:after="180"/>
              <w:rPr>
                <w:szCs w:val="26"/>
              </w:rPr>
            </w:pPr>
          </w:p>
        </w:tc>
      </w:tr>
      <w:tr w:rsidR="00EB6693" w:rsidRPr="00605631" w14:paraId="742D2799" w14:textId="77777777" w:rsidTr="00EB6693">
        <w:trPr>
          <w:cantSplit/>
        </w:trPr>
        <w:tc>
          <w:tcPr>
            <w:tcW w:w="1565" w:type="dxa"/>
          </w:tcPr>
          <w:p w14:paraId="626A3C88" w14:textId="77777777" w:rsidR="00082B24" w:rsidRPr="00605631" w:rsidRDefault="00082B24" w:rsidP="00EB6693">
            <w:pPr>
              <w:spacing w:after="180"/>
              <w:rPr>
                <w:szCs w:val="26"/>
              </w:rPr>
            </w:pPr>
            <w:r>
              <w:rPr>
                <w:szCs w:val="26"/>
              </w:rPr>
              <w:t>5</w:t>
            </w:r>
          </w:p>
        </w:tc>
        <w:tc>
          <w:tcPr>
            <w:tcW w:w="1565" w:type="dxa"/>
          </w:tcPr>
          <w:p w14:paraId="20A1231F" w14:textId="77777777" w:rsidR="00082B24" w:rsidRPr="00605631" w:rsidRDefault="00082B24" w:rsidP="00EB6693">
            <w:pPr>
              <w:spacing w:after="180"/>
              <w:rPr>
                <w:szCs w:val="26"/>
              </w:rPr>
            </w:pPr>
            <w:r>
              <w:rPr>
                <w:szCs w:val="26"/>
              </w:rPr>
              <w:t>price</w:t>
            </w:r>
          </w:p>
        </w:tc>
        <w:tc>
          <w:tcPr>
            <w:tcW w:w="1565" w:type="dxa"/>
          </w:tcPr>
          <w:p w14:paraId="60CD1D73" w14:textId="77777777" w:rsidR="00082B24" w:rsidRPr="00605631" w:rsidRDefault="00082B24" w:rsidP="00EB6693">
            <w:pPr>
              <w:spacing w:after="180"/>
              <w:rPr>
                <w:szCs w:val="26"/>
              </w:rPr>
            </w:pPr>
            <w:r>
              <w:rPr>
                <w:szCs w:val="26"/>
              </w:rPr>
              <w:t>Tiền</w:t>
            </w:r>
            <w:r>
              <w:rPr>
                <w:szCs w:val="26"/>
              </w:rPr>
              <w:br/>
              <w:t>decimal(19,0)</w:t>
            </w:r>
          </w:p>
        </w:tc>
        <w:tc>
          <w:tcPr>
            <w:tcW w:w="1566" w:type="dxa"/>
          </w:tcPr>
          <w:p w14:paraId="37EF9FAB" w14:textId="77777777" w:rsidR="00082B24" w:rsidRPr="00605631" w:rsidRDefault="00082B24" w:rsidP="00EB6693">
            <w:pPr>
              <w:spacing w:after="180"/>
              <w:rPr>
                <w:szCs w:val="26"/>
              </w:rPr>
            </w:pPr>
            <w:r>
              <w:rPr>
                <w:szCs w:val="26"/>
              </w:rPr>
              <w:t>VND nguyên; theo điều kiện dấu</w:t>
            </w:r>
          </w:p>
        </w:tc>
        <w:tc>
          <w:tcPr>
            <w:tcW w:w="1566" w:type="dxa"/>
          </w:tcPr>
          <w:p w14:paraId="7ECD2342" w14:textId="77777777" w:rsidR="00082B24" w:rsidRPr="00605631" w:rsidRDefault="00082B24" w:rsidP="00EB6693">
            <w:pPr>
              <w:spacing w:after="180"/>
              <w:rPr>
                <w:szCs w:val="26"/>
              </w:rPr>
            </w:pPr>
            <w:r>
              <w:rPr>
                <w:szCs w:val="26"/>
              </w:rPr>
              <w:t>VND nguyên; không âm</w:t>
            </w:r>
          </w:p>
        </w:tc>
        <w:tc>
          <w:tcPr>
            <w:tcW w:w="1566" w:type="dxa"/>
          </w:tcPr>
          <w:p w14:paraId="1ECE8766" w14:textId="77777777" w:rsidR="00082B24" w:rsidRPr="00605631" w:rsidRDefault="00082B24" w:rsidP="00357635">
            <w:pPr>
              <w:spacing w:after="180"/>
              <w:rPr>
                <w:szCs w:val="26"/>
              </w:rPr>
            </w:pPr>
          </w:p>
        </w:tc>
      </w:tr>
      <w:tr w:rsidR="00EB6693" w:rsidRPr="00605631" w14:paraId="59C6E2EA" w14:textId="77777777" w:rsidTr="00EB6693">
        <w:trPr>
          <w:cantSplit/>
        </w:trPr>
        <w:tc>
          <w:tcPr>
            <w:tcW w:w="1565" w:type="dxa"/>
          </w:tcPr>
          <w:p w14:paraId="035506BB" w14:textId="77777777" w:rsidR="00082B24" w:rsidRPr="00605631" w:rsidRDefault="00082B24" w:rsidP="00EB6693">
            <w:pPr>
              <w:spacing w:after="180"/>
              <w:rPr>
                <w:szCs w:val="26"/>
              </w:rPr>
            </w:pPr>
            <w:r>
              <w:rPr>
                <w:szCs w:val="26"/>
              </w:rPr>
              <w:lastRenderedPageBreak/>
              <w:t>6</w:t>
            </w:r>
          </w:p>
        </w:tc>
        <w:tc>
          <w:tcPr>
            <w:tcW w:w="1565" w:type="dxa"/>
          </w:tcPr>
          <w:p w14:paraId="6FEFE802" w14:textId="77777777" w:rsidR="00082B24" w:rsidRPr="00605631" w:rsidRDefault="00082B24" w:rsidP="00EB6693">
            <w:pPr>
              <w:spacing w:after="180"/>
              <w:rPr>
                <w:szCs w:val="26"/>
              </w:rPr>
            </w:pPr>
            <w:r>
              <w:rPr>
                <w:szCs w:val="26"/>
              </w:rPr>
              <w:t>standingCapacity</w:t>
            </w:r>
          </w:p>
        </w:tc>
        <w:tc>
          <w:tcPr>
            <w:tcW w:w="1565" w:type="dxa"/>
          </w:tcPr>
          <w:p w14:paraId="61A477C8" w14:textId="77777777" w:rsidR="00082B24" w:rsidRPr="00605631" w:rsidRDefault="00082B24" w:rsidP="00EB6693">
            <w:pPr>
              <w:spacing w:after="180"/>
              <w:rPr>
                <w:szCs w:val="26"/>
              </w:rPr>
            </w:pPr>
            <w:r>
              <w:rPr>
                <w:szCs w:val="26"/>
              </w:rPr>
              <w:t>Integer</w:t>
            </w:r>
          </w:p>
        </w:tc>
        <w:tc>
          <w:tcPr>
            <w:tcW w:w="1566" w:type="dxa"/>
          </w:tcPr>
          <w:p w14:paraId="7D942984" w14:textId="77777777" w:rsidR="00082B24" w:rsidRPr="00605631" w:rsidRDefault="00082B24" w:rsidP="00EB6693">
            <w:pPr>
              <w:spacing w:after="180"/>
              <w:rPr>
                <w:szCs w:val="26"/>
              </w:rPr>
            </w:pPr>
            <w:r>
              <w:rPr>
                <w:szCs w:val="26"/>
              </w:rPr>
              <w:t>Có thể rỗng theo điều kiện</w:t>
            </w:r>
          </w:p>
        </w:tc>
        <w:tc>
          <w:tcPr>
            <w:tcW w:w="1566" w:type="dxa"/>
          </w:tcPr>
          <w:p w14:paraId="3809A271" w14:textId="77777777" w:rsidR="00082B24" w:rsidRPr="00605631" w:rsidRDefault="00082B24" w:rsidP="00EB6693">
            <w:pPr>
              <w:spacing w:after="180"/>
              <w:rPr>
                <w:szCs w:val="26"/>
              </w:rPr>
            </w:pPr>
            <w:r>
              <w:rPr>
                <w:szCs w:val="26"/>
              </w:rPr>
              <w:t>STANDING &gt; 0; SEATED để NULL</w:t>
            </w:r>
          </w:p>
        </w:tc>
        <w:tc>
          <w:tcPr>
            <w:tcW w:w="1566" w:type="dxa"/>
          </w:tcPr>
          <w:p w14:paraId="64A99BB2" w14:textId="77777777" w:rsidR="00082B24" w:rsidRPr="00605631" w:rsidRDefault="00082B24" w:rsidP="00357635">
            <w:pPr>
              <w:spacing w:after="180"/>
              <w:rPr>
                <w:szCs w:val="26"/>
              </w:rPr>
            </w:pPr>
          </w:p>
        </w:tc>
      </w:tr>
      <w:tr w:rsidR="00EB6693" w:rsidRPr="00605631" w14:paraId="78986938" w14:textId="77777777" w:rsidTr="00EB6693">
        <w:trPr>
          <w:cantSplit/>
        </w:trPr>
        <w:tc>
          <w:tcPr>
            <w:tcW w:w="1565" w:type="dxa"/>
          </w:tcPr>
          <w:p w14:paraId="3DFC1063" w14:textId="77777777" w:rsidR="00082B24" w:rsidRPr="00605631" w:rsidRDefault="00082B24" w:rsidP="00EB6693">
            <w:pPr>
              <w:keepNext/>
              <w:spacing w:after="180"/>
              <w:rPr>
                <w:szCs w:val="26"/>
              </w:rPr>
            </w:pPr>
            <w:r>
              <w:rPr>
                <w:szCs w:val="26"/>
              </w:rPr>
              <w:t>7</w:t>
            </w:r>
          </w:p>
        </w:tc>
        <w:tc>
          <w:tcPr>
            <w:tcW w:w="1565" w:type="dxa"/>
          </w:tcPr>
          <w:p w14:paraId="0A0D7697" w14:textId="77777777" w:rsidR="00082B24" w:rsidRPr="00605631" w:rsidRDefault="00082B24" w:rsidP="00EB6693">
            <w:pPr>
              <w:keepNext/>
              <w:spacing w:after="180"/>
              <w:rPr>
                <w:szCs w:val="26"/>
              </w:rPr>
            </w:pPr>
            <w:r>
              <w:rPr>
                <w:szCs w:val="26"/>
              </w:rPr>
              <w:t>standingHeld, standingSold</w:t>
            </w:r>
          </w:p>
        </w:tc>
        <w:tc>
          <w:tcPr>
            <w:tcW w:w="1565" w:type="dxa"/>
          </w:tcPr>
          <w:p w14:paraId="418B436A" w14:textId="77777777" w:rsidR="00082B24" w:rsidRPr="00605631" w:rsidRDefault="00082B24" w:rsidP="00EB6693">
            <w:pPr>
              <w:keepNext/>
              <w:spacing w:after="180"/>
              <w:rPr>
                <w:szCs w:val="26"/>
              </w:rPr>
            </w:pPr>
            <w:r>
              <w:rPr>
                <w:szCs w:val="26"/>
              </w:rPr>
              <w:t>Integer</w:t>
            </w:r>
          </w:p>
        </w:tc>
        <w:tc>
          <w:tcPr>
            <w:tcW w:w="1566" w:type="dxa"/>
          </w:tcPr>
          <w:p w14:paraId="16A61B11" w14:textId="77777777" w:rsidR="00082B24" w:rsidRPr="00605631" w:rsidRDefault="00082B24" w:rsidP="00EB6693">
            <w:pPr>
              <w:keepNext/>
              <w:spacing w:after="180"/>
              <w:rPr>
                <w:szCs w:val="26"/>
              </w:rPr>
            </w:pPr>
            <w:r>
              <w:rPr>
                <w:szCs w:val="26"/>
              </w:rPr>
              <w:t>Theo quy tắc mô tả</w:t>
            </w:r>
          </w:p>
        </w:tc>
        <w:tc>
          <w:tcPr>
            <w:tcW w:w="1566" w:type="dxa"/>
          </w:tcPr>
          <w:p w14:paraId="7D6921AE" w14:textId="77777777" w:rsidR="00082B24" w:rsidRPr="00605631" w:rsidRDefault="00082B24" w:rsidP="00EB6693">
            <w:pPr>
              <w:keepNext/>
              <w:spacing w:after="180"/>
              <w:rPr>
                <w:szCs w:val="26"/>
              </w:rPr>
            </w:pPr>
            <w:r>
              <w:rPr>
                <w:szCs w:val="26"/>
              </w:rPr>
              <w:t>STANDING không âm; tổng không vượt capacity</w:t>
            </w:r>
          </w:p>
        </w:tc>
        <w:tc>
          <w:tcPr>
            <w:tcW w:w="1566" w:type="dxa"/>
          </w:tcPr>
          <w:p w14:paraId="453E0D7E" w14:textId="77777777" w:rsidR="00082B24" w:rsidRPr="00605631" w:rsidRDefault="00082B24" w:rsidP="00357635">
            <w:pPr>
              <w:keepNext/>
              <w:spacing w:after="180"/>
              <w:rPr>
                <w:szCs w:val="26"/>
              </w:rPr>
            </w:pPr>
          </w:p>
        </w:tc>
      </w:tr>
    </w:tbl>
    <w:p w14:paraId="0A09905E" w14:textId="77777777" w:rsidR="00082B24" w:rsidRPr="00605631" w:rsidRDefault="00082B24" w:rsidP="00357635">
      <w:pPr>
        <w:pStyle w:val="TableCaption"/>
        <w:rPr>
          <w:szCs w:val="26"/>
        </w:rPr>
      </w:pPr>
      <w:bookmarkStart w:id="79" w:name="_Toc242199462"/>
      <w:r>
        <w:rPr>
          <w:szCs w:val="26"/>
        </w:rPr>
        <w:t>Bảng 4.4: zones</w:t>
      </w:r>
      <w:bookmarkEnd w:id="79"/>
    </w:p>
    <w:p w14:paraId="2BF425EA" w14:textId="77777777" w:rsidR="00082B24" w:rsidRPr="00605631" w:rsidRDefault="00082B24" w:rsidP="00317303">
      <w:pPr>
        <w:rPr>
          <w:b/>
          <w:szCs w:val="26"/>
        </w:rPr>
      </w:pPr>
      <w:r>
        <w:rPr>
          <w:szCs w:val="26"/>
        </w:rPr>
        <w:t xml:space="preserve">5. </w:t>
      </w:r>
      <w:r>
        <w:rPr>
          <w:b/>
          <w:szCs w:val="26"/>
        </w:rPr>
        <w:t>seats</w:t>
      </w:r>
    </w:p>
    <w:p w14:paraId="505F4B96" w14:textId="77777777" w:rsidR="00082B24" w:rsidRPr="00605631" w:rsidRDefault="00082B24" w:rsidP="00EB6693">
      <w:pPr>
        <w:keepNext/>
        <w:spacing w:after="180"/>
        <w:rPr>
          <w:szCs w:val="26"/>
        </w:rPr>
      </w:pPr>
      <w:r>
        <w:rPr>
          <w:szCs w:val="26"/>
        </w:rPr>
        <w:t>Seat(id, zoneId, rowName, seatNumber, status)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65"/>
        <w:gridCol w:w="1565"/>
        <w:gridCol w:w="1565"/>
        <w:gridCol w:w="1566"/>
        <w:gridCol w:w="1704"/>
        <w:gridCol w:w="1566"/>
      </w:tblGrid>
      <w:tr w:rsidR="00EB6693" w:rsidRPr="00605631" w14:paraId="48DDECD3" w14:textId="77777777" w:rsidTr="00EB6693">
        <w:trPr>
          <w:tblHeader/>
        </w:trPr>
        <w:tc>
          <w:tcPr>
            <w:tcW w:w="1565" w:type="dxa"/>
          </w:tcPr>
          <w:p w14:paraId="72E3A191" w14:textId="77777777" w:rsidR="00082B24" w:rsidRPr="00605631" w:rsidRDefault="00082B24" w:rsidP="00EB6693">
            <w:pPr>
              <w:spacing w:after="180"/>
              <w:rPr>
                <w:szCs w:val="26"/>
              </w:rPr>
            </w:pPr>
            <w:r w:rsidRPr="00605631">
              <w:rPr>
                <w:b/>
                <w:szCs w:val="26"/>
              </w:rPr>
              <w:t>Stt</w:t>
            </w:r>
          </w:p>
        </w:tc>
        <w:tc>
          <w:tcPr>
            <w:tcW w:w="1565" w:type="dxa"/>
          </w:tcPr>
          <w:p w14:paraId="21BA1CFB" w14:textId="77777777" w:rsidR="00082B24" w:rsidRPr="00605631" w:rsidRDefault="00082B24" w:rsidP="00EB6693">
            <w:pPr>
              <w:spacing w:after="180"/>
              <w:rPr>
                <w:szCs w:val="26"/>
              </w:rPr>
            </w:pPr>
            <w:r w:rsidRPr="00605631">
              <w:rPr>
                <w:b/>
                <w:szCs w:val="26"/>
              </w:rPr>
              <w:t>Thuộc tính</w:t>
            </w:r>
          </w:p>
        </w:tc>
        <w:tc>
          <w:tcPr>
            <w:tcW w:w="1565" w:type="dxa"/>
          </w:tcPr>
          <w:p w14:paraId="7BF692D6" w14:textId="77777777" w:rsidR="00082B24" w:rsidRPr="00605631" w:rsidRDefault="00082B24" w:rsidP="00EB6693">
            <w:pPr>
              <w:spacing w:after="180"/>
              <w:rPr>
                <w:szCs w:val="26"/>
              </w:rPr>
            </w:pPr>
            <w:r w:rsidRPr="00605631">
              <w:rPr>
                <w:b/>
                <w:szCs w:val="26"/>
              </w:rPr>
              <w:t>Kiểu</w:t>
            </w:r>
          </w:p>
        </w:tc>
        <w:tc>
          <w:tcPr>
            <w:tcW w:w="1566" w:type="dxa"/>
          </w:tcPr>
          <w:p w14:paraId="3D6C0AC9" w14:textId="77777777" w:rsidR="00082B24" w:rsidRPr="00605631" w:rsidRDefault="00082B24" w:rsidP="00EB6693">
            <w:pPr>
              <w:spacing w:after="180"/>
              <w:rPr>
                <w:szCs w:val="26"/>
              </w:rPr>
            </w:pPr>
            <w:r w:rsidRPr="00605631">
              <w:rPr>
                <w:b/>
                <w:szCs w:val="26"/>
              </w:rPr>
              <w:t>Miền giá trị</w:t>
            </w:r>
          </w:p>
        </w:tc>
        <w:tc>
          <w:tcPr>
            <w:tcW w:w="1566" w:type="dxa"/>
          </w:tcPr>
          <w:p w14:paraId="74E6A259" w14:textId="77777777" w:rsidR="00082B24" w:rsidRPr="00605631" w:rsidRDefault="00082B24" w:rsidP="00EB6693">
            <w:pPr>
              <w:spacing w:after="180"/>
              <w:rPr>
                <w:szCs w:val="26"/>
              </w:rPr>
            </w:pPr>
            <w:r w:rsidRPr="00605631">
              <w:rPr>
                <w:b/>
                <w:szCs w:val="26"/>
              </w:rPr>
              <w:t>Ý nghĩa</w:t>
            </w:r>
          </w:p>
        </w:tc>
        <w:tc>
          <w:tcPr>
            <w:tcW w:w="1566" w:type="dxa"/>
          </w:tcPr>
          <w:p w14:paraId="4EEF2EA9" w14:textId="77777777" w:rsidR="00082B24" w:rsidRPr="00605631" w:rsidRDefault="00082B24" w:rsidP="00EB6693">
            <w:pPr>
              <w:spacing w:after="180"/>
              <w:rPr>
                <w:szCs w:val="26"/>
              </w:rPr>
            </w:pPr>
            <w:r w:rsidRPr="00605631">
              <w:rPr>
                <w:b/>
                <w:szCs w:val="26"/>
              </w:rPr>
              <w:t>Ghi chú</w:t>
            </w:r>
          </w:p>
        </w:tc>
      </w:tr>
      <w:tr w:rsidR="00EB6693" w:rsidRPr="00605631" w14:paraId="0F19CB7D" w14:textId="77777777" w:rsidTr="00EB6693">
        <w:trPr>
          <w:cantSplit/>
        </w:trPr>
        <w:tc>
          <w:tcPr>
            <w:tcW w:w="1565" w:type="dxa"/>
          </w:tcPr>
          <w:p w14:paraId="04D335EB" w14:textId="77777777" w:rsidR="00082B24" w:rsidRPr="00605631" w:rsidRDefault="00082B24" w:rsidP="00EB6693">
            <w:pPr>
              <w:spacing w:after="180"/>
              <w:rPr>
                <w:szCs w:val="26"/>
              </w:rPr>
            </w:pPr>
            <w:r>
              <w:rPr>
                <w:szCs w:val="26"/>
              </w:rPr>
              <w:t>1</w:t>
            </w:r>
          </w:p>
        </w:tc>
        <w:tc>
          <w:tcPr>
            <w:tcW w:w="1565" w:type="dxa"/>
          </w:tcPr>
          <w:p w14:paraId="35C834FD" w14:textId="77777777" w:rsidR="00082B24" w:rsidRPr="00605631" w:rsidRDefault="00082B24" w:rsidP="00EB6693">
            <w:pPr>
              <w:spacing w:after="180"/>
              <w:rPr>
                <w:szCs w:val="26"/>
              </w:rPr>
            </w:pPr>
            <w:r>
              <w:rPr>
                <w:szCs w:val="26"/>
              </w:rPr>
              <w:t>id</w:t>
            </w:r>
          </w:p>
        </w:tc>
        <w:tc>
          <w:tcPr>
            <w:tcW w:w="1565" w:type="dxa"/>
          </w:tcPr>
          <w:p w14:paraId="5CA5A5BA" w14:textId="77777777" w:rsidR="00082B24" w:rsidRPr="00605631" w:rsidRDefault="00082B24" w:rsidP="00EB6693">
            <w:pPr>
              <w:spacing w:after="180"/>
              <w:rPr>
                <w:szCs w:val="26"/>
              </w:rPr>
            </w:pPr>
            <w:r>
              <w:rPr>
                <w:szCs w:val="26"/>
              </w:rPr>
              <w:t>UUID</w:t>
            </w:r>
          </w:p>
        </w:tc>
        <w:tc>
          <w:tcPr>
            <w:tcW w:w="1566" w:type="dxa"/>
          </w:tcPr>
          <w:p w14:paraId="59D3A5EA" w14:textId="77777777" w:rsidR="00082B24" w:rsidRPr="00605631" w:rsidRDefault="00082B24" w:rsidP="00EB6693">
            <w:pPr>
              <w:spacing w:after="180"/>
              <w:rPr>
                <w:szCs w:val="26"/>
              </w:rPr>
            </w:pPr>
            <w:r>
              <w:rPr>
                <w:szCs w:val="26"/>
              </w:rPr>
              <w:t>Khóa chính; duy nhất; không rỗng</w:t>
            </w:r>
          </w:p>
        </w:tc>
        <w:tc>
          <w:tcPr>
            <w:tcW w:w="1566" w:type="dxa"/>
          </w:tcPr>
          <w:p w14:paraId="2790D794" w14:textId="77777777" w:rsidR="00082B24" w:rsidRPr="00605631" w:rsidRDefault="00082B24" w:rsidP="00EB6693">
            <w:pPr>
              <w:spacing w:after="180"/>
              <w:rPr>
                <w:szCs w:val="26"/>
              </w:rPr>
            </w:pPr>
            <w:r>
              <w:rPr>
                <w:szCs w:val="26"/>
              </w:rPr>
              <w:t>PK</w:t>
            </w:r>
          </w:p>
        </w:tc>
        <w:tc>
          <w:tcPr>
            <w:tcW w:w="1566" w:type="dxa"/>
          </w:tcPr>
          <w:p w14:paraId="7AAB0CDF" w14:textId="77777777" w:rsidR="00082B24" w:rsidRPr="00605631" w:rsidRDefault="00082B24" w:rsidP="00357635">
            <w:pPr>
              <w:spacing w:after="180"/>
              <w:rPr>
                <w:szCs w:val="26"/>
              </w:rPr>
            </w:pPr>
            <w:r>
              <w:rPr>
                <w:szCs w:val="26"/>
              </w:rPr>
              <w:t>UUID do ứng dụng cung cấp</w:t>
            </w:r>
          </w:p>
        </w:tc>
      </w:tr>
      <w:tr w:rsidR="00EB6693" w:rsidRPr="00605631" w14:paraId="3D18BD38" w14:textId="77777777" w:rsidTr="00EB6693">
        <w:trPr>
          <w:cantSplit/>
        </w:trPr>
        <w:tc>
          <w:tcPr>
            <w:tcW w:w="1565" w:type="dxa"/>
          </w:tcPr>
          <w:p w14:paraId="6BA03347" w14:textId="77777777" w:rsidR="00082B24" w:rsidRPr="00605631" w:rsidRDefault="00082B24" w:rsidP="00EB6693">
            <w:pPr>
              <w:spacing w:after="180"/>
              <w:rPr>
                <w:szCs w:val="26"/>
              </w:rPr>
            </w:pPr>
            <w:r>
              <w:rPr>
                <w:szCs w:val="26"/>
              </w:rPr>
              <w:t>2</w:t>
            </w:r>
          </w:p>
        </w:tc>
        <w:tc>
          <w:tcPr>
            <w:tcW w:w="1565" w:type="dxa"/>
          </w:tcPr>
          <w:p w14:paraId="7BDC25D2" w14:textId="77777777" w:rsidR="00082B24" w:rsidRPr="00605631" w:rsidRDefault="00082B24" w:rsidP="00EB6693">
            <w:pPr>
              <w:spacing w:after="180"/>
              <w:rPr>
                <w:szCs w:val="26"/>
              </w:rPr>
            </w:pPr>
            <w:r>
              <w:rPr>
                <w:szCs w:val="26"/>
              </w:rPr>
              <w:t>zoneId</w:t>
            </w:r>
          </w:p>
        </w:tc>
        <w:tc>
          <w:tcPr>
            <w:tcW w:w="1565" w:type="dxa"/>
          </w:tcPr>
          <w:p w14:paraId="47A3F362" w14:textId="77777777" w:rsidR="00082B24" w:rsidRPr="00605631" w:rsidRDefault="00082B24" w:rsidP="00EB6693">
            <w:pPr>
              <w:spacing w:after="180"/>
              <w:rPr>
                <w:szCs w:val="26"/>
              </w:rPr>
            </w:pPr>
            <w:r>
              <w:rPr>
                <w:szCs w:val="26"/>
              </w:rPr>
              <w:t>UUID</w:t>
            </w:r>
          </w:p>
        </w:tc>
        <w:tc>
          <w:tcPr>
            <w:tcW w:w="1566" w:type="dxa"/>
          </w:tcPr>
          <w:p w14:paraId="77BCC772" w14:textId="77777777" w:rsidR="00082B24" w:rsidRPr="00605631" w:rsidRDefault="00082B24" w:rsidP="00EB6693">
            <w:pPr>
              <w:spacing w:after="180"/>
              <w:rPr>
                <w:szCs w:val="26"/>
              </w:rPr>
            </w:pPr>
            <w:r>
              <w:rPr>
                <w:szCs w:val="26"/>
              </w:rPr>
              <w:t>Theo quy tắc mô tả</w:t>
            </w:r>
          </w:p>
        </w:tc>
        <w:tc>
          <w:tcPr>
            <w:tcW w:w="1566" w:type="dxa"/>
          </w:tcPr>
          <w:p w14:paraId="203C603E" w14:textId="77777777" w:rsidR="00082B24" w:rsidRPr="00605631" w:rsidRDefault="00082B24" w:rsidP="00EB6693">
            <w:pPr>
              <w:spacing w:after="180"/>
              <w:rPr>
                <w:szCs w:val="26"/>
              </w:rPr>
            </w:pPr>
            <w:r>
              <w:rPr>
                <w:szCs w:val="26"/>
              </w:rPr>
              <w:t>FK Zone loại SEATED</w:t>
            </w:r>
          </w:p>
        </w:tc>
        <w:tc>
          <w:tcPr>
            <w:tcW w:w="1566" w:type="dxa"/>
          </w:tcPr>
          <w:p w14:paraId="4744FFDE" w14:textId="77777777" w:rsidR="00082B24" w:rsidRPr="00605631" w:rsidRDefault="00082B24" w:rsidP="00357635">
            <w:pPr>
              <w:spacing w:after="180"/>
              <w:rPr>
                <w:szCs w:val="26"/>
              </w:rPr>
            </w:pPr>
          </w:p>
        </w:tc>
      </w:tr>
      <w:tr w:rsidR="00EB6693" w:rsidRPr="00605631" w14:paraId="6A3CF2D2" w14:textId="77777777" w:rsidTr="00EB6693">
        <w:trPr>
          <w:cantSplit/>
        </w:trPr>
        <w:tc>
          <w:tcPr>
            <w:tcW w:w="1565" w:type="dxa"/>
          </w:tcPr>
          <w:p w14:paraId="791FD173" w14:textId="77777777" w:rsidR="00082B24" w:rsidRPr="00605631" w:rsidRDefault="00082B24" w:rsidP="00EB6693">
            <w:pPr>
              <w:spacing w:after="180"/>
              <w:rPr>
                <w:szCs w:val="26"/>
              </w:rPr>
            </w:pPr>
            <w:r>
              <w:rPr>
                <w:szCs w:val="26"/>
              </w:rPr>
              <w:t>3</w:t>
            </w:r>
          </w:p>
        </w:tc>
        <w:tc>
          <w:tcPr>
            <w:tcW w:w="1565" w:type="dxa"/>
          </w:tcPr>
          <w:p w14:paraId="54B32D40" w14:textId="77777777" w:rsidR="00082B24" w:rsidRPr="00605631" w:rsidRDefault="00082B24" w:rsidP="00EB6693">
            <w:pPr>
              <w:spacing w:after="180"/>
              <w:rPr>
                <w:szCs w:val="26"/>
              </w:rPr>
            </w:pPr>
            <w:r>
              <w:rPr>
                <w:szCs w:val="26"/>
              </w:rPr>
              <w:t>rowName</w:t>
            </w:r>
          </w:p>
        </w:tc>
        <w:tc>
          <w:tcPr>
            <w:tcW w:w="1565" w:type="dxa"/>
          </w:tcPr>
          <w:p w14:paraId="78DBCF7B" w14:textId="77777777" w:rsidR="00082B24" w:rsidRPr="00605631" w:rsidRDefault="00082B24" w:rsidP="00EB6693">
            <w:pPr>
              <w:spacing w:after="180"/>
              <w:rPr>
                <w:szCs w:val="26"/>
              </w:rPr>
            </w:pPr>
            <w:r>
              <w:rPr>
                <w:szCs w:val="26"/>
              </w:rPr>
              <w:t>String</w:t>
            </w:r>
          </w:p>
        </w:tc>
        <w:tc>
          <w:tcPr>
            <w:tcW w:w="1566" w:type="dxa"/>
          </w:tcPr>
          <w:p w14:paraId="23B39CB8" w14:textId="77777777" w:rsidR="00082B24" w:rsidRPr="00605631" w:rsidRDefault="00082B24" w:rsidP="00EB6693">
            <w:pPr>
              <w:spacing w:after="180"/>
              <w:rPr>
                <w:szCs w:val="26"/>
              </w:rPr>
            </w:pPr>
            <w:r>
              <w:rPr>
                <w:szCs w:val="26"/>
              </w:rPr>
              <w:t>Không rỗng</w:t>
            </w:r>
          </w:p>
        </w:tc>
        <w:tc>
          <w:tcPr>
            <w:tcW w:w="1566" w:type="dxa"/>
          </w:tcPr>
          <w:p w14:paraId="3C8FFC36" w14:textId="77777777" w:rsidR="00082B24" w:rsidRPr="00605631" w:rsidRDefault="00082B24" w:rsidP="00EB6693">
            <w:pPr>
              <w:spacing w:after="180"/>
              <w:rPr>
                <w:szCs w:val="26"/>
              </w:rPr>
            </w:pPr>
            <w:r>
              <w:rPr>
                <w:szCs w:val="26"/>
              </w:rPr>
              <w:t>NOT NULL</w:t>
            </w:r>
          </w:p>
        </w:tc>
        <w:tc>
          <w:tcPr>
            <w:tcW w:w="1566" w:type="dxa"/>
          </w:tcPr>
          <w:p w14:paraId="7ACB7463" w14:textId="77777777" w:rsidR="00082B24" w:rsidRPr="00605631" w:rsidRDefault="00082B24" w:rsidP="00357635">
            <w:pPr>
              <w:spacing w:after="180"/>
              <w:rPr>
                <w:szCs w:val="26"/>
              </w:rPr>
            </w:pPr>
          </w:p>
        </w:tc>
      </w:tr>
      <w:tr w:rsidR="00EB6693" w:rsidRPr="00605631" w14:paraId="76455967" w14:textId="77777777" w:rsidTr="00EB6693">
        <w:trPr>
          <w:cantSplit/>
        </w:trPr>
        <w:tc>
          <w:tcPr>
            <w:tcW w:w="1565" w:type="dxa"/>
          </w:tcPr>
          <w:p w14:paraId="3F3C620B" w14:textId="77777777" w:rsidR="00082B24" w:rsidRPr="00605631" w:rsidRDefault="00082B24" w:rsidP="00EB6693">
            <w:pPr>
              <w:spacing w:after="180"/>
              <w:rPr>
                <w:szCs w:val="26"/>
              </w:rPr>
            </w:pPr>
            <w:r>
              <w:rPr>
                <w:szCs w:val="26"/>
              </w:rPr>
              <w:t>4</w:t>
            </w:r>
          </w:p>
        </w:tc>
        <w:tc>
          <w:tcPr>
            <w:tcW w:w="1565" w:type="dxa"/>
          </w:tcPr>
          <w:p w14:paraId="0A8A0E3A" w14:textId="77777777" w:rsidR="00082B24" w:rsidRPr="00605631" w:rsidRDefault="00082B24" w:rsidP="00EB6693">
            <w:pPr>
              <w:spacing w:after="180"/>
              <w:rPr>
                <w:szCs w:val="26"/>
              </w:rPr>
            </w:pPr>
            <w:r>
              <w:rPr>
                <w:szCs w:val="26"/>
              </w:rPr>
              <w:t>seatNumber</w:t>
            </w:r>
          </w:p>
        </w:tc>
        <w:tc>
          <w:tcPr>
            <w:tcW w:w="1565" w:type="dxa"/>
          </w:tcPr>
          <w:p w14:paraId="6D506C75" w14:textId="77777777" w:rsidR="00082B24" w:rsidRPr="00605631" w:rsidRDefault="00082B24" w:rsidP="00EB6693">
            <w:pPr>
              <w:spacing w:after="180"/>
              <w:rPr>
                <w:szCs w:val="26"/>
              </w:rPr>
            </w:pPr>
            <w:r>
              <w:rPr>
                <w:szCs w:val="26"/>
              </w:rPr>
              <w:t>Integer</w:t>
            </w:r>
          </w:p>
        </w:tc>
        <w:tc>
          <w:tcPr>
            <w:tcW w:w="1566" w:type="dxa"/>
          </w:tcPr>
          <w:p w14:paraId="415DB6D8" w14:textId="77777777" w:rsidR="00082B24" w:rsidRPr="00605631" w:rsidRDefault="00082B24" w:rsidP="00EB6693">
            <w:pPr>
              <w:spacing w:after="180"/>
              <w:rPr>
                <w:szCs w:val="26"/>
              </w:rPr>
            </w:pPr>
            <w:r>
              <w:rPr>
                <w:szCs w:val="26"/>
              </w:rPr>
              <w:t>Không rỗng</w:t>
            </w:r>
          </w:p>
        </w:tc>
        <w:tc>
          <w:tcPr>
            <w:tcW w:w="1566" w:type="dxa"/>
          </w:tcPr>
          <w:p w14:paraId="433C5D80" w14:textId="77777777" w:rsidR="00082B24" w:rsidRPr="00605631" w:rsidRDefault="00082B24" w:rsidP="00EB6693">
            <w:pPr>
              <w:spacing w:after="180"/>
              <w:rPr>
                <w:szCs w:val="26"/>
              </w:rPr>
            </w:pPr>
            <w:r>
              <w:rPr>
                <w:szCs w:val="26"/>
              </w:rPr>
              <w:t>NOT NULL; nhãn duy nhất trong Zone</w:t>
            </w:r>
          </w:p>
        </w:tc>
        <w:tc>
          <w:tcPr>
            <w:tcW w:w="1566" w:type="dxa"/>
          </w:tcPr>
          <w:p w14:paraId="7DDBD9F4" w14:textId="77777777" w:rsidR="00082B24" w:rsidRPr="00605631" w:rsidRDefault="00082B24" w:rsidP="00357635">
            <w:pPr>
              <w:spacing w:after="180"/>
              <w:rPr>
                <w:szCs w:val="26"/>
              </w:rPr>
            </w:pPr>
          </w:p>
        </w:tc>
      </w:tr>
      <w:tr w:rsidR="00EB6693" w:rsidRPr="00605631" w14:paraId="13601207" w14:textId="77777777" w:rsidTr="00EB6693">
        <w:trPr>
          <w:cantSplit/>
        </w:trPr>
        <w:tc>
          <w:tcPr>
            <w:tcW w:w="1565" w:type="dxa"/>
          </w:tcPr>
          <w:p w14:paraId="5D83B6AF" w14:textId="77777777" w:rsidR="00082B24" w:rsidRPr="00605631" w:rsidRDefault="00082B24" w:rsidP="00EB6693">
            <w:pPr>
              <w:keepNext/>
              <w:spacing w:after="180"/>
              <w:rPr>
                <w:szCs w:val="26"/>
              </w:rPr>
            </w:pPr>
            <w:r>
              <w:rPr>
                <w:szCs w:val="26"/>
              </w:rPr>
              <w:t>5</w:t>
            </w:r>
          </w:p>
        </w:tc>
        <w:tc>
          <w:tcPr>
            <w:tcW w:w="1565" w:type="dxa"/>
          </w:tcPr>
          <w:p w14:paraId="21043191" w14:textId="77777777" w:rsidR="00082B24" w:rsidRPr="00605631" w:rsidRDefault="00082B24" w:rsidP="00EB6693">
            <w:pPr>
              <w:keepNext/>
              <w:spacing w:after="180"/>
              <w:rPr>
                <w:szCs w:val="26"/>
              </w:rPr>
            </w:pPr>
            <w:r>
              <w:rPr>
                <w:szCs w:val="26"/>
              </w:rPr>
              <w:t>status</w:t>
            </w:r>
          </w:p>
        </w:tc>
        <w:tc>
          <w:tcPr>
            <w:tcW w:w="1565" w:type="dxa"/>
          </w:tcPr>
          <w:p w14:paraId="38EE40EC" w14:textId="77777777" w:rsidR="00082B24" w:rsidRPr="00605631" w:rsidRDefault="00082B24" w:rsidP="00EB6693">
            <w:pPr>
              <w:keepNext/>
              <w:spacing w:after="180"/>
              <w:rPr>
                <w:szCs w:val="26"/>
              </w:rPr>
            </w:pPr>
            <w:r>
              <w:rPr>
                <w:szCs w:val="26"/>
              </w:rPr>
              <w:t>SeatStatus</w:t>
            </w:r>
          </w:p>
        </w:tc>
        <w:tc>
          <w:tcPr>
            <w:tcW w:w="1566" w:type="dxa"/>
          </w:tcPr>
          <w:p w14:paraId="273D6EE2" w14:textId="77777777" w:rsidR="00082B24" w:rsidRPr="00605631" w:rsidRDefault="00082B24" w:rsidP="00EB6693">
            <w:pPr>
              <w:keepNext/>
              <w:spacing w:after="180"/>
              <w:rPr>
                <w:szCs w:val="26"/>
              </w:rPr>
            </w:pPr>
            <w:r>
              <w:rPr>
                <w:szCs w:val="26"/>
              </w:rPr>
              <w:t>Theo quy tắc mô tả</w:t>
            </w:r>
          </w:p>
        </w:tc>
        <w:tc>
          <w:tcPr>
            <w:tcW w:w="1566" w:type="dxa"/>
          </w:tcPr>
          <w:p w14:paraId="7AD3A313" w14:textId="77777777" w:rsidR="00082B24" w:rsidRPr="00605631" w:rsidRDefault="00082B24" w:rsidP="00EB6693">
            <w:pPr>
              <w:keepNext/>
              <w:spacing w:after="180"/>
              <w:rPr>
                <w:szCs w:val="26"/>
              </w:rPr>
            </w:pPr>
            <w:r>
              <w:rPr>
                <w:szCs w:val="26"/>
              </w:rPr>
              <w:t>AVAILABLE / HELD / SOLD</w:t>
            </w:r>
          </w:p>
        </w:tc>
        <w:tc>
          <w:tcPr>
            <w:tcW w:w="1566" w:type="dxa"/>
          </w:tcPr>
          <w:p w14:paraId="2423FAFA" w14:textId="77777777" w:rsidR="00082B24" w:rsidRPr="00605631" w:rsidRDefault="00082B24" w:rsidP="00357635">
            <w:pPr>
              <w:keepNext/>
              <w:spacing w:after="180"/>
              <w:rPr>
                <w:szCs w:val="26"/>
              </w:rPr>
            </w:pPr>
          </w:p>
        </w:tc>
      </w:tr>
    </w:tbl>
    <w:p w14:paraId="67A05BC6" w14:textId="77777777" w:rsidR="00082B24" w:rsidRPr="00605631" w:rsidRDefault="00082B24" w:rsidP="00357635">
      <w:pPr>
        <w:pStyle w:val="TableCaption"/>
        <w:rPr>
          <w:szCs w:val="26"/>
        </w:rPr>
      </w:pPr>
      <w:bookmarkStart w:id="80" w:name="_Toc242199463"/>
      <w:r>
        <w:rPr>
          <w:szCs w:val="26"/>
        </w:rPr>
        <w:t>Bảng 4.5: seats</w:t>
      </w:r>
      <w:bookmarkEnd w:id="80"/>
    </w:p>
    <w:p w14:paraId="0DEDB4D7" w14:textId="77777777" w:rsidR="00082B24" w:rsidRPr="00605631" w:rsidRDefault="00082B24" w:rsidP="00317303">
      <w:pPr>
        <w:rPr>
          <w:b/>
          <w:szCs w:val="26"/>
        </w:rPr>
      </w:pPr>
      <w:r>
        <w:rPr>
          <w:szCs w:val="26"/>
        </w:rPr>
        <w:t xml:space="preserve">6. </w:t>
      </w:r>
      <w:r>
        <w:rPr>
          <w:b/>
          <w:szCs w:val="26"/>
        </w:rPr>
        <w:t>ticket_holds</w:t>
      </w:r>
    </w:p>
    <w:p w14:paraId="733F63E2" w14:textId="77777777" w:rsidR="00082B24" w:rsidRPr="00605631" w:rsidRDefault="00082B24" w:rsidP="00EB6693">
      <w:pPr>
        <w:keepNext/>
        <w:spacing w:after="180"/>
        <w:rPr>
          <w:szCs w:val="26"/>
        </w:rPr>
      </w:pPr>
      <w:r>
        <w:rPr>
          <w:szCs w:val="26"/>
        </w:rPr>
        <w:t>TicketHold(id, userId, eventId, createdAt, expiresAt, status)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65"/>
        <w:gridCol w:w="1565"/>
        <w:gridCol w:w="1565"/>
        <w:gridCol w:w="1566"/>
        <w:gridCol w:w="1748"/>
        <w:gridCol w:w="1566"/>
      </w:tblGrid>
      <w:tr w:rsidR="00EB6693" w:rsidRPr="00605631" w14:paraId="3D2F00B2" w14:textId="77777777" w:rsidTr="00EB6693">
        <w:trPr>
          <w:tblHeader/>
        </w:trPr>
        <w:tc>
          <w:tcPr>
            <w:tcW w:w="1565" w:type="dxa"/>
          </w:tcPr>
          <w:p w14:paraId="61E7D5C0" w14:textId="77777777" w:rsidR="00082B24" w:rsidRPr="00605631" w:rsidRDefault="00082B24" w:rsidP="00EB6693">
            <w:pPr>
              <w:spacing w:after="180"/>
              <w:rPr>
                <w:szCs w:val="26"/>
              </w:rPr>
            </w:pPr>
            <w:r w:rsidRPr="00605631">
              <w:rPr>
                <w:b/>
                <w:szCs w:val="26"/>
              </w:rPr>
              <w:t>Stt</w:t>
            </w:r>
          </w:p>
        </w:tc>
        <w:tc>
          <w:tcPr>
            <w:tcW w:w="1565" w:type="dxa"/>
          </w:tcPr>
          <w:p w14:paraId="1600224F" w14:textId="77777777" w:rsidR="00082B24" w:rsidRPr="00605631" w:rsidRDefault="00082B24" w:rsidP="00EB6693">
            <w:pPr>
              <w:spacing w:after="180"/>
              <w:rPr>
                <w:szCs w:val="26"/>
              </w:rPr>
            </w:pPr>
            <w:r w:rsidRPr="00605631">
              <w:rPr>
                <w:b/>
                <w:szCs w:val="26"/>
              </w:rPr>
              <w:t>Thuộc tính</w:t>
            </w:r>
          </w:p>
        </w:tc>
        <w:tc>
          <w:tcPr>
            <w:tcW w:w="1565" w:type="dxa"/>
          </w:tcPr>
          <w:p w14:paraId="1E30F855" w14:textId="77777777" w:rsidR="00082B24" w:rsidRPr="00605631" w:rsidRDefault="00082B24" w:rsidP="00EB6693">
            <w:pPr>
              <w:spacing w:after="180"/>
              <w:rPr>
                <w:szCs w:val="26"/>
              </w:rPr>
            </w:pPr>
            <w:r w:rsidRPr="00605631">
              <w:rPr>
                <w:b/>
                <w:szCs w:val="26"/>
              </w:rPr>
              <w:t>Kiểu</w:t>
            </w:r>
          </w:p>
        </w:tc>
        <w:tc>
          <w:tcPr>
            <w:tcW w:w="1566" w:type="dxa"/>
          </w:tcPr>
          <w:p w14:paraId="57B3A13B" w14:textId="77777777" w:rsidR="00082B24" w:rsidRPr="00605631" w:rsidRDefault="00082B24" w:rsidP="00EB6693">
            <w:pPr>
              <w:spacing w:after="180"/>
              <w:rPr>
                <w:szCs w:val="26"/>
              </w:rPr>
            </w:pPr>
            <w:r w:rsidRPr="00605631">
              <w:rPr>
                <w:b/>
                <w:szCs w:val="26"/>
              </w:rPr>
              <w:t>Miền giá trị</w:t>
            </w:r>
          </w:p>
        </w:tc>
        <w:tc>
          <w:tcPr>
            <w:tcW w:w="1566" w:type="dxa"/>
          </w:tcPr>
          <w:p w14:paraId="213D31CC" w14:textId="77777777" w:rsidR="00082B24" w:rsidRPr="00605631" w:rsidRDefault="00082B24" w:rsidP="00EB6693">
            <w:pPr>
              <w:spacing w:after="180"/>
              <w:rPr>
                <w:szCs w:val="26"/>
              </w:rPr>
            </w:pPr>
            <w:r w:rsidRPr="00605631">
              <w:rPr>
                <w:b/>
                <w:szCs w:val="26"/>
              </w:rPr>
              <w:t>Ý nghĩa</w:t>
            </w:r>
          </w:p>
        </w:tc>
        <w:tc>
          <w:tcPr>
            <w:tcW w:w="1566" w:type="dxa"/>
          </w:tcPr>
          <w:p w14:paraId="43AC1F06" w14:textId="77777777" w:rsidR="00082B24" w:rsidRPr="00605631" w:rsidRDefault="00082B24" w:rsidP="00EB6693">
            <w:pPr>
              <w:spacing w:after="180"/>
              <w:rPr>
                <w:szCs w:val="26"/>
              </w:rPr>
            </w:pPr>
            <w:r w:rsidRPr="00605631">
              <w:rPr>
                <w:b/>
                <w:szCs w:val="26"/>
              </w:rPr>
              <w:t>Ghi chú</w:t>
            </w:r>
          </w:p>
        </w:tc>
      </w:tr>
      <w:tr w:rsidR="00EB6693" w:rsidRPr="00605631" w14:paraId="19540734" w14:textId="77777777" w:rsidTr="00EB6693">
        <w:trPr>
          <w:cantSplit/>
        </w:trPr>
        <w:tc>
          <w:tcPr>
            <w:tcW w:w="1565" w:type="dxa"/>
          </w:tcPr>
          <w:p w14:paraId="4F3A8C7F" w14:textId="77777777" w:rsidR="00082B24" w:rsidRPr="00605631" w:rsidRDefault="00082B24" w:rsidP="00EB6693">
            <w:pPr>
              <w:spacing w:after="180"/>
              <w:rPr>
                <w:szCs w:val="26"/>
              </w:rPr>
            </w:pPr>
            <w:r>
              <w:rPr>
                <w:szCs w:val="26"/>
              </w:rPr>
              <w:lastRenderedPageBreak/>
              <w:t>1</w:t>
            </w:r>
          </w:p>
        </w:tc>
        <w:tc>
          <w:tcPr>
            <w:tcW w:w="1565" w:type="dxa"/>
          </w:tcPr>
          <w:p w14:paraId="142CCA31" w14:textId="77777777" w:rsidR="00082B24" w:rsidRPr="00605631" w:rsidRDefault="00082B24" w:rsidP="00EB6693">
            <w:pPr>
              <w:spacing w:after="180"/>
              <w:rPr>
                <w:szCs w:val="26"/>
              </w:rPr>
            </w:pPr>
            <w:r>
              <w:rPr>
                <w:szCs w:val="26"/>
              </w:rPr>
              <w:t>id</w:t>
            </w:r>
          </w:p>
        </w:tc>
        <w:tc>
          <w:tcPr>
            <w:tcW w:w="1565" w:type="dxa"/>
          </w:tcPr>
          <w:p w14:paraId="15557C6A" w14:textId="77777777" w:rsidR="00082B24" w:rsidRPr="00605631" w:rsidRDefault="00082B24" w:rsidP="00EB6693">
            <w:pPr>
              <w:spacing w:after="180"/>
              <w:rPr>
                <w:szCs w:val="26"/>
              </w:rPr>
            </w:pPr>
            <w:r>
              <w:rPr>
                <w:szCs w:val="26"/>
              </w:rPr>
              <w:t>UUID</w:t>
            </w:r>
          </w:p>
        </w:tc>
        <w:tc>
          <w:tcPr>
            <w:tcW w:w="1566" w:type="dxa"/>
          </w:tcPr>
          <w:p w14:paraId="0B92B458" w14:textId="77777777" w:rsidR="00082B24" w:rsidRPr="00605631" w:rsidRDefault="00082B24" w:rsidP="00EB6693">
            <w:pPr>
              <w:spacing w:after="180"/>
              <w:rPr>
                <w:szCs w:val="26"/>
              </w:rPr>
            </w:pPr>
            <w:r>
              <w:rPr>
                <w:szCs w:val="26"/>
              </w:rPr>
              <w:t>Khóa chính; duy nhất; không rỗng</w:t>
            </w:r>
          </w:p>
        </w:tc>
        <w:tc>
          <w:tcPr>
            <w:tcW w:w="1566" w:type="dxa"/>
          </w:tcPr>
          <w:p w14:paraId="161D5289" w14:textId="77777777" w:rsidR="00082B24" w:rsidRPr="00605631" w:rsidRDefault="00082B24" w:rsidP="00EB6693">
            <w:pPr>
              <w:spacing w:after="180"/>
              <w:rPr>
                <w:szCs w:val="26"/>
              </w:rPr>
            </w:pPr>
            <w:r>
              <w:rPr>
                <w:szCs w:val="26"/>
              </w:rPr>
              <w:t>PK</w:t>
            </w:r>
          </w:p>
        </w:tc>
        <w:tc>
          <w:tcPr>
            <w:tcW w:w="1566" w:type="dxa"/>
          </w:tcPr>
          <w:p w14:paraId="7DF41EF1" w14:textId="77777777" w:rsidR="00082B24" w:rsidRPr="00605631" w:rsidRDefault="00082B24" w:rsidP="00357635">
            <w:pPr>
              <w:spacing w:after="180"/>
              <w:rPr>
                <w:szCs w:val="26"/>
              </w:rPr>
            </w:pPr>
            <w:r>
              <w:rPr>
                <w:szCs w:val="26"/>
              </w:rPr>
              <w:t>UUID do ứng dụng cung cấp</w:t>
            </w:r>
          </w:p>
        </w:tc>
      </w:tr>
      <w:tr w:rsidR="00EB6693" w:rsidRPr="00605631" w14:paraId="1C62DDDC" w14:textId="77777777" w:rsidTr="00EB6693">
        <w:trPr>
          <w:cantSplit/>
        </w:trPr>
        <w:tc>
          <w:tcPr>
            <w:tcW w:w="1565" w:type="dxa"/>
          </w:tcPr>
          <w:p w14:paraId="47A50EE9" w14:textId="77777777" w:rsidR="00082B24" w:rsidRPr="00605631" w:rsidRDefault="00082B24" w:rsidP="00EB6693">
            <w:pPr>
              <w:spacing w:after="180"/>
              <w:rPr>
                <w:szCs w:val="26"/>
              </w:rPr>
            </w:pPr>
            <w:r>
              <w:rPr>
                <w:szCs w:val="26"/>
              </w:rPr>
              <w:t>2</w:t>
            </w:r>
          </w:p>
        </w:tc>
        <w:tc>
          <w:tcPr>
            <w:tcW w:w="1565" w:type="dxa"/>
          </w:tcPr>
          <w:p w14:paraId="2239E341" w14:textId="77777777" w:rsidR="00082B24" w:rsidRPr="00605631" w:rsidRDefault="00082B24" w:rsidP="00EB6693">
            <w:pPr>
              <w:spacing w:after="180"/>
              <w:rPr>
                <w:szCs w:val="26"/>
              </w:rPr>
            </w:pPr>
            <w:r>
              <w:rPr>
                <w:szCs w:val="26"/>
              </w:rPr>
              <w:t>userId</w:t>
            </w:r>
          </w:p>
        </w:tc>
        <w:tc>
          <w:tcPr>
            <w:tcW w:w="1565" w:type="dxa"/>
          </w:tcPr>
          <w:p w14:paraId="21CFE997" w14:textId="77777777" w:rsidR="00082B24" w:rsidRPr="00605631" w:rsidRDefault="00082B24" w:rsidP="00EB6693">
            <w:pPr>
              <w:spacing w:after="180"/>
              <w:rPr>
                <w:szCs w:val="26"/>
              </w:rPr>
            </w:pPr>
            <w:r>
              <w:rPr>
                <w:szCs w:val="26"/>
              </w:rPr>
              <w:t>UUID</w:t>
            </w:r>
          </w:p>
        </w:tc>
        <w:tc>
          <w:tcPr>
            <w:tcW w:w="1566" w:type="dxa"/>
          </w:tcPr>
          <w:p w14:paraId="40410971" w14:textId="77777777" w:rsidR="00082B24" w:rsidRPr="00605631" w:rsidRDefault="00082B24" w:rsidP="00EB6693">
            <w:pPr>
              <w:spacing w:after="180"/>
              <w:rPr>
                <w:szCs w:val="26"/>
              </w:rPr>
            </w:pPr>
            <w:r>
              <w:rPr>
                <w:szCs w:val="26"/>
              </w:rPr>
              <w:t>Theo quy tắc mô tả</w:t>
            </w:r>
          </w:p>
        </w:tc>
        <w:tc>
          <w:tcPr>
            <w:tcW w:w="1566" w:type="dxa"/>
          </w:tcPr>
          <w:p w14:paraId="1A1407C0" w14:textId="77777777" w:rsidR="00082B24" w:rsidRPr="00605631" w:rsidRDefault="00082B24" w:rsidP="00EB6693">
            <w:pPr>
              <w:spacing w:after="180"/>
              <w:rPr>
                <w:szCs w:val="26"/>
              </w:rPr>
            </w:pPr>
            <w:r>
              <w:rPr>
                <w:szCs w:val="26"/>
              </w:rPr>
              <w:t>FK User; buyer đã xác minh</w:t>
            </w:r>
          </w:p>
        </w:tc>
        <w:tc>
          <w:tcPr>
            <w:tcW w:w="1566" w:type="dxa"/>
          </w:tcPr>
          <w:p w14:paraId="0D7A001C" w14:textId="77777777" w:rsidR="00082B24" w:rsidRPr="00605631" w:rsidRDefault="00082B24" w:rsidP="00357635">
            <w:pPr>
              <w:spacing w:after="180"/>
              <w:rPr>
                <w:szCs w:val="26"/>
              </w:rPr>
            </w:pPr>
          </w:p>
        </w:tc>
      </w:tr>
      <w:tr w:rsidR="00EB6693" w:rsidRPr="00605631" w14:paraId="1D92BDC4" w14:textId="77777777" w:rsidTr="00EB6693">
        <w:trPr>
          <w:cantSplit/>
        </w:trPr>
        <w:tc>
          <w:tcPr>
            <w:tcW w:w="1565" w:type="dxa"/>
          </w:tcPr>
          <w:p w14:paraId="17E5F06E" w14:textId="77777777" w:rsidR="00082B24" w:rsidRPr="00605631" w:rsidRDefault="00082B24" w:rsidP="00EB6693">
            <w:pPr>
              <w:spacing w:after="180"/>
              <w:rPr>
                <w:szCs w:val="26"/>
              </w:rPr>
            </w:pPr>
            <w:r>
              <w:rPr>
                <w:szCs w:val="26"/>
              </w:rPr>
              <w:t>3</w:t>
            </w:r>
          </w:p>
        </w:tc>
        <w:tc>
          <w:tcPr>
            <w:tcW w:w="1565" w:type="dxa"/>
          </w:tcPr>
          <w:p w14:paraId="6B456594" w14:textId="77777777" w:rsidR="00082B24" w:rsidRPr="00605631" w:rsidRDefault="00082B24" w:rsidP="00EB6693">
            <w:pPr>
              <w:spacing w:after="180"/>
              <w:rPr>
                <w:szCs w:val="26"/>
              </w:rPr>
            </w:pPr>
            <w:r>
              <w:rPr>
                <w:szCs w:val="26"/>
              </w:rPr>
              <w:t>eventId</w:t>
            </w:r>
          </w:p>
        </w:tc>
        <w:tc>
          <w:tcPr>
            <w:tcW w:w="1565" w:type="dxa"/>
          </w:tcPr>
          <w:p w14:paraId="6056D2C1" w14:textId="77777777" w:rsidR="00082B24" w:rsidRPr="00605631" w:rsidRDefault="00082B24" w:rsidP="00EB6693">
            <w:pPr>
              <w:spacing w:after="180"/>
              <w:rPr>
                <w:szCs w:val="26"/>
              </w:rPr>
            </w:pPr>
            <w:r>
              <w:rPr>
                <w:szCs w:val="26"/>
              </w:rPr>
              <w:t>UUID</w:t>
            </w:r>
          </w:p>
        </w:tc>
        <w:tc>
          <w:tcPr>
            <w:tcW w:w="1566" w:type="dxa"/>
          </w:tcPr>
          <w:p w14:paraId="7DE016D8" w14:textId="77777777" w:rsidR="00082B24" w:rsidRPr="00605631" w:rsidRDefault="00082B24" w:rsidP="00EB6693">
            <w:pPr>
              <w:spacing w:after="180"/>
              <w:rPr>
                <w:szCs w:val="26"/>
              </w:rPr>
            </w:pPr>
            <w:r>
              <w:rPr>
                <w:szCs w:val="26"/>
              </w:rPr>
              <w:t>Theo quy tắc mô tả</w:t>
            </w:r>
          </w:p>
        </w:tc>
        <w:tc>
          <w:tcPr>
            <w:tcW w:w="1566" w:type="dxa"/>
          </w:tcPr>
          <w:p w14:paraId="18D9496B" w14:textId="77777777" w:rsidR="00082B24" w:rsidRPr="00605631" w:rsidRDefault="00082B24" w:rsidP="00EB6693">
            <w:pPr>
              <w:spacing w:after="180"/>
              <w:rPr>
                <w:szCs w:val="26"/>
              </w:rPr>
            </w:pPr>
            <w:r>
              <w:rPr>
                <w:szCs w:val="26"/>
              </w:rPr>
              <w:t>FK Event</w:t>
            </w:r>
          </w:p>
        </w:tc>
        <w:tc>
          <w:tcPr>
            <w:tcW w:w="1566" w:type="dxa"/>
          </w:tcPr>
          <w:p w14:paraId="62E2458A" w14:textId="77777777" w:rsidR="00082B24" w:rsidRPr="00605631" w:rsidRDefault="00082B24" w:rsidP="00357635">
            <w:pPr>
              <w:spacing w:after="180"/>
              <w:rPr>
                <w:szCs w:val="26"/>
              </w:rPr>
            </w:pPr>
          </w:p>
        </w:tc>
      </w:tr>
      <w:tr w:rsidR="00EB6693" w:rsidRPr="00605631" w14:paraId="58BC3A13" w14:textId="77777777" w:rsidTr="00EB6693">
        <w:trPr>
          <w:cantSplit/>
        </w:trPr>
        <w:tc>
          <w:tcPr>
            <w:tcW w:w="1565" w:type="dxa"/>
          </w:tcPr>
          <w:p w14:paraId="2186BAA2" w14:textId="77777777" w:rsidR="00082B24" w:rsidRPr="00605631" w:rsidRDefault="00082B24" w:rsidP="00EB6693">
            <w:pPr>
              <w:spacing w:after="180"/>
              <w:rPr>
                <w:szCs w:val="26"/>
              </w:rPr>
            </w:pPr>
            <w:r>
              <w:rPr>
                <w:szCs w:val="26"/>
              </w:rPr>
              <w:t>4</w:t>
            </w:r>
          </w:p>
        </w:tc>
        <w:tc>
          <w:tcPr>
            <w:tcW w:w="1565" w:type="dxa"/>
          </w:tcPr>
          <w:p w14:paraId="48B295B1" w14:textId="77777777" w:rsidR="00082B24" w:rsidRPr="00605631" w:rsidRDefault="00082B24" w:rsidP="00EB6693">
            <w:pPr>
              <w:spacing w:after="180"/>
              <w:rPr>
                <w:szCs w:val="26"/>
              </w:rPr>
            </w:pPr>
            <w:r>
              <w:rPr>
                <w:szCs w:val="26"/>
              </w:rPr>
              <w:t>createdAt, expiresAt</w:t>
            </w:r>
          </w:p>
        </w:tc>
        <w:tc>
          <w:tcPr>
            <w:tcW w:w="1565" w:type="dxa"/>
          </w:tcPr>
          <w:p w14:paraId="06259407" w14:textId="77777777" w:rsidR="00082B24" w:rsidRPr="00605631" w:rsidRDefault="00082B24" w:rsidP="00EB6693">
            <w:pPr>
              <w:spacing w:after="180"/>
              <w:rPr>
                <w:szCs w:val="26"/>
              </w:rPr>
            </w:pPr>
            <w:r>
              <w:rPr>
                <w:szCs w:val="26"/>
              </w:rPr>
              <w:t>Instant</w:t>
            </w:r>
          </w:p>
        </w:tc>
        <w:tc>
          <w:tcPr>
            <w:tcW w:w="1566" w:type="dxa"/>
          </w:tcPr>
          <w:p w14:paraId="6AAC7328" w14:textId="77777777" w:rsidR="00082B24" w:rsidRPr="00605631" w:rsidRDefault="00082B24" w:rsidP="00EB6693">
            <w:pPr>
              <w:spacing w:after="180"/>
              <w:rPr>
                <w:szCs w:val="26"/>
              </w:rPr>
            </w:pPr>
            <w:r>
              <w:rPr>
                <w:szCs w:val="26"/>
              </w:rPr>
              <w:t>Theo quy tắc mô tả</w:t>
            </w:r>
          </w:p>
        </w:tc>
        <w:tc>
          <w:tcPr>
            <w:tcW w:w="1566" w:type="dxa"/>
          </w:tcPr>
          <w:p w14:paraId="74CAC295" w14:textId="77777777" w:rsidR="00082B24" w:rsidRPr="00605631" w:rsidRDefault="00082B24" w:rsidP="00EB6693">
            <w:pPr>
              <w:spacing w:after="180"/>
              <w:rPr>
                <w:szCs w:val="26"/>
              </w:rPr>
            </w:pPr>
            <w:r>
              <w:rPr>
                <w:szCs w:val="26"/>
              </w:rPr>
              <w:t>TTL 10 phút do backend/SP02 đặt</w:t>
            </w:r>
          </w:p>
        </w:tc>
        <w:tc>
          <w:tcPr>
            <w:tcW w:w="1566" w:type="dxa"/>
          </w:tcPr>
          <w:p w14:paraId="2197D467" w14:textId="77777777" w:rsidR="00082B24" w:rsidRPr="00605631" w:rsidRDefault="00082B24" w:rsidP="00357635">
            <w:pPr>
              <w:spacing w:after="180"/>
              <w:rPr>
                <w:szCs w:val="26"/>
              </w:rPr>
            </w:pPr>
          </w:p>
        </w:tc>
      </w:tr>
      <w:tr w:rsidR="00EB6693" w:rsidRPr="00605631" w14:paraId="608CF581" w14:textId="77777777" w:rsidTr="00EB6693">
        <w:trPr>
          <w:cantSplit/>
        </w:trPr>
        <w:tc>
          <w:tcPr>
            <w:tcW w:w="1565" w:type="dxa"/>
          </w:tcPr>
          <w:p w14:paraId="480CCFC1" w14:textId="77777777" w:rsidR="00082B24" w:rsidRPr="00605631" w:rsidRDefault="00082B24" w:rsidP="00EB6693">
            <w:pPr>
              <w:keepNext/>
              <w:spacing w:after="180"/>
              <w:rPr>
                <w:szCs w:val="26"/>
              </w:rPr>
            </w:pPr>
            <w:r>
              <w:rPr>
                <w:szCs w:val="26"/>
              </w:rPr>
              <w:t>5</w:t>
            </w:r>
          </w:p>
        </w:tc>
        <w:tc>
          <w:tcPr>
            <w:tcW w:w="1565" w:type="dxa"/>
          </w:tcPr>
          <w:p w14:paraId="2E8B0BB0" w14:textId="77777777" w:rsidR="00082B24" w:rsidRPr="00605631" w:rsidRDefault="00082B24" w:rsidP="00EB6693">
            <w:pPr>
              <w:keepNext/>
              <w:spacing w:after="180"/>
              <w:rPr>
                <w:szCs w:val="26"/>
              </w:rPr>
            </w:pPr>
            <w:r>
              <w:rPr>
                <w:szCs w:val="26"/>
              </w:rPr>
              <w:t>status</w:t>
            </w:r>
          </w:p>
        </w:tc>
        <w:tc>
          <w:tcPr>
            <w:tcW w:w="1565" w:type="dxa"/>
          </w:tcPr>
          <w:p w14:paraId="274C19FC" w14:textId="77777777" w:rsidR="00082B24" w:rsidRPr="00605631" w:rsidRDefault="00082B24" w:rsidP="00EB6693">
            <w:pPr>
              <w:keepNext/>
              <w:spacing w:after="180"/>
              <w:rPr>
                <w:szCs w:val="26"/>
              </w:rPr>
            </w:pPr>
            <w:r>
              <w:rPr>
                <w:szCs w:val="26"/>
              </w:rPr>
              <w:t>HoldStatus</w:t>
            </w:r>
          </w:p>
        </w:tc>
        <w:tc>
          <w:tcPr>
            <w:tcW w:w="1566" w:type="dxa"/>
          </w:tcPr>
          <w:p w14:paraId="2D8D911F" w14:textId="77777777" w:rsidR="00082B24" w:rsidRPr="00605631" w:rsidRDefault="00082B24" w:rsidP="00EB6693">
            <w:pPr>
              <w:keepNext/>
              <w:spacing w:after="180"/>
              <w:rPr>
                <w:szCs w:val="26"/>
              </w:rPr>
            </w:pPr>
            <w:r>
              <w:rPr>
                <w:szCs w:val="26"/>
              </w:rPr>
              <w:t>Theo quy tắc mô tả</w:t>
            </w:r>
          </w:p>
        </w:tc>
        <w:tc>
          <w:tcPr>
            <w:tcW w:w="1566" w:type="dxa"/>
          </w:tcPr>
          <w:p w14:paraId="2B050B0F" w14:textId="77777777" w:rsidR="00082B24" w:rsidRPr="00605631" w:rsidRDefault="00082B24" w:rsidP="00EB6693">
            <w:pPr>
              <w:keepNext/>
              <w:spacing w:after="180"/>
              <w:rPr>
                <w:szCs w:val="26"/>
              </w:rPr>
            </w:pPr>
            <w:r>
              <w:rPr>
                <w:szCs w:val="26"/>
              </w:rPr>
              <w:t>ACTIVE / RELEASED / CONSUMED; tối đa một ACTIVE/User</w:t>
            </w:r>
          </w:p>
        </w:tc>
        <w:tc>
          <w:tcPr>
            <w:tcW w:w="1566" w:type="dxa"/>
          </w:tcPr>
          <w:p w14:paraId="7B860C26" w14:textId="77777777" w:rsidR="00082B24" w:rsidRPr="00605631" w:rsidRDefault="00082B24" w:rsidP="00357635">
            <w:pPr>
              <w:keepNext/>
              <w:spacing w:after="180"/>
              <w:rPr>
                <w:szCs w:val="26"/>
              </w:rPr>
            </w:pPr>
          </w:p>
        </w:tc>
      </w:tr>
    </w:tbl>
    <w:p w14:paraId="1AB33EB1" w14:textId="77777777" w:rsidR="00082B24" w:rsidRPr="00605631" w:rsidRDefault="00082B24" w:rsidP="00357635">
      <w:pPr>
        <w:pStyle w:val="TableCaption"/>
        <w:rPr>
          <w:szCs w:val="26"/>
        </w:rPr>
      </w:pPr>
      <w:bookmarkStart w:id="81" w:name="_Toc242199464"/>
      <w:r>
        <w:rPr>
          <w:szCs w:val="26"/>
        </w:rPr>
        <w:t>Bảng 4.6: ticket_holds</w:t>
      </w:r>
      <w:bookmarkEnd w:id="81"/>
    </w:p>
    <w:p w14:paraId="6978C432" w14:textId="77777777" w:rsidR="00082B24" w:rsidRPr="00605631" w:rsidRDefault="00082B24" w:rsidP="00317303">
      <w:pPr>
        <w:rPr>
          <w:b/>
          <w:szCs w:val="26"/>
        </w:rPr>
      </w:pPr>
      <w:r>
        <w:rPr>
          <w:szCs w:val="26"/>
        </w:rPr>
        <w:t xml:space="preserve">7. </w:t>
      </w:r>
      <w:r>
        <w:rPr>
          <w:b/>
          <w:szCs w:val="26"/>
        </w:rPr>
        <w:t>ticket_hold_items</w:t>
      </w:r>
    </w:p>
    <w:p w14:paraId="590B9F55" w14:textId="77777777" w:rsidR="00082B24" w:rsidRPr="00605631" w:rsidRDefault="00082B24" w:rsidP="00EB6693">
      <w:pPr>
        <w:keepNext/>
        <w:spacing w:after="180"/>
        <w:rPr>
          <w:szCs w:val="26"/>
        </w:rPr>
      </w:pPr>
      <w:r>
        <w:rPr>
          <w:szCs w:val="26"/>
        </w:rPr>
        <w:t>TicketHoldItem(id, ticketHoldId, zoneId, seatId, quantity, unitPrice)</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65"/>
        <w:gridCol w:w="1565"/>
        <w:gridCol w:w="1668"/>
        <w:gridCol w:w="1566"/>
        <w:gridCol w:w="1566"/>
        <w:gridCol w:w="1566"/>
      </w:tblGrid>
      <w:tr w:rsidR="00EB6693" w:rsidRPr="00605631" w14:paraId="07633EA7" w14:textId="77777777" w:rsidTr="00EB6693">
        <w:trPr>
          <w:tblHeader/>
        </w:trPr>
        <w:tc>
          <w:tcPr>
            <w:tcW w:w="1565" w:type="dxa"/>
          </w:tcPr>
          <w:p w14:paraId="2DEC72AC" w14:textId="77777777" w:rsidR="00082B24" w:rsidRPr="00605631" w:rsidRDefault="00082B24" w:rsidP="00EB6693">
            <w:pPr>
              <w:spacing w:after="180"/>
              <w:rPr>
                <w:szCs w:val="26"/>
              </w:rPr>
            </w:pPr>
            <w:r w:rsidRPr="00605631">
              <w:rPr>
                <w:b/>
                <w:szCs w:val="26"/>
              </w:rPr>
              <w:t>Stt</w:t>
            </w:r>
          </w:p>
        </w:tc>
        <w:tc>
          <w:tcPr>
            <w:tcW w:w="1565" w:type="dxa"/>
          </w:tcPr>
          <w:p w14:paraId="62F7EE73" w14:textId="77777777" w:rsidR="00082B24" w:rsidRPr="00605631" w:rsidRDefault="00082B24" w:rsidP="00EB6693">
            <w:pPr>
              <w:spacing w:after="180"/>
              <w:rPr>
                <w:szCs w:val="26"/>
              </w:rPr>
            </w:pPr>
            <w:r w:rsidRPr="00605631">
              <w:rPr>
                <w:b/>
                <w:szCs w:val="26"/>
              </w:rPr>
              <w:t>Thuộc tính</w:t>
            </w:r>
          </w:p>
        </w:tc>
        <w:tc>
          <w:tcPr>
            <w:tcW w:w="1565" w:type="dxa"/>
          </w:tcPr>
          <w:p w14:paraId="5C8393EF" w14:textId="77777777" w:rsidR="00082B24" w:rsidRPr="00605631" w:rsidRDefault="00082B24" w:rsidP="00EB6693">
            <w:pPr>
              <w:spacing w:after="180"/>
              <w:rPr>
                <w:szCs w:val="26"/>
              </w:rPr>
            </w:pPr>
            <w:r w:rsidRPr="00605631">
              <w:rPr>
                <w:b/>
                <w:szCs w:val="26"/>
              </w:rPr>
              <w:t>Kiểu</w:t>
            </w:r>
          </w:p>
        </w:tc>
        <w:tc>
          <w:tcPr>
            <w:tcW w:w="1566" w:type="dxa"/>
          </w:tcPr>
          <w:p w14:paraId="3ECF0FB7" w14:textId="77777777" w:rsidR="00082B24" w:rsidRPr="00605631" w:rsidRDefault="00082B24" w:rsidP="00EB6693">
            <w:pPr>
              <w:spacing w:after="180"/>
              <w:rPr>
                <w:szCs w:val="26"/>
              </w:rPr>
            </w:pPr>
            <w:r w:rsidRPr="00605631">
              <w:rPr>
                <w:b/>
                <w:szCs w:val="26"/>
              </w:rPr>
              <w:t>Miền giá trị</w:t>
            </w:r>
          </w:p>
        </w:tc>
        <w:tc>
          <w:tcPr>
            <w:tcW w:w="1566" w:type="dxa"/>
          </w:tcPr>
          <w:p w14:paraId="289ABBCB" w14:textId="77777777" w:rsidR="00082B24" w:rsidRPr="00605631" w:rsidRDefault="00082B24" w:rsidP="00EB6693">
            <w:pPr>
              <w:spacing w:after="180"/>
              <w:rPr>
                <w:szCs w:val="26"/>
              </w:rPr>
            </w:pPr>
            <w:r w:rsidRPr="00605631">
              <w:rPr>
                <w:b/>
                <w:szCs w:val="26"/>
              </w:rPr>
              <w:t>Ý nghĩa</w:t>
            </w:r>
          </w:p>
        </w:tc>
        <w:tc>
          <w:tcPr>
            <w:tcW w:w="1566" w:type="dxa"/>
          </w:tcPr>
          <w:p w14:paraId="53232C31" w14:textId="77777777" w:rsidR="00082B24" w:rsidRPr="00605631" w:rsidRDefault="00082B24" w:rsidP="00EB6693">
            <w:pPr>
              <w:spacing w:after="180"/>
              <w:rPr>
                <w:szCs w:val="26"/>
              </w:rPr>
            </w:pPr>
            <w:r w:rsidRPr="00605631">
              <w:rPr>
                <w:b/>
                <w:szCs w:val="26"/>
              </w:rPr>
              <w:t>Ghi chú</w:t>
            </w:r>
          </w:p>
        </w:tc>
      </w:tr>
      <w:tr w:rsidR="00EB6693" w:rsidRPr="00605631" w14:paraId="350EDD68" w14:textId="77777777" w:rsidTr="00EB6693">
        <w:trPr>
          <w:cantSplit/>
        </w:trPr>
        <w:tc>
          <w:tcPr>
            <w:tcW w:w="1565" w:type="dxa"/>
          </w:tcPr>
          <w:p w14:paraId="056740E6" w14:textId="77777777" w:rsidR="00082B24" w:rsidRPr="00605631" w:rsidRDefault="00082B24" w:rsidP="00EB6693">
            <w:pPr>
              <w:spacing w:after="180"/>
              <w:rPr>
                <w:szCs w:val="26"/>
              </w:rPr>
            </w:pPr>
            <w:r>
              <w:rPr>
                <w:szCs w:val="26"/>
              </w:rPr>
              <w:t>1</w:t>
            </w:r>
          </w:p>
        </w:tc>
        <w:tc>
          <w:tcPr>
            <w:tcW w:w="1565" w:type="dxa"/>
          </w:tcPr>
          <w:p w14:paraId="65315BD1" w14:textId="77777777" w:rsidR="00082B24" w:rsidRPr="00605631" w:rsidRDefault="00082B24" w:rsidP="00EB6693">
            <w:pPr>
              <w:spacing w:after="180"/>
              <w:rPr>
                <w:szCs w:val="26"/>
              </w:rPr>
            </w:pPr>
            <w:r>
              <w:rPr>
                <w:szCs w:val="26"/>
              </w:rPr>
              <w:t>id</w:t>
            </w:r>
          </w:p>
        </w:tc>
        <w:tc>
          <w:tcPr>
            <w:tcW w:w="1565" w:type="dxa"/>
          </w:tcPr>
          <w:p w14:paraId="319C5DD5" w14:textId="77777777" w:rsidR="00082B24" w:rsidRPr="00605631" w:rsidRDefault="00082B24" w:rsidP="00EB6693">
            <w:pPr>
              <w:spacing w:after="180"/>
              <w:rPr>
                <w:szCs w:val="26"/>
              </w:rPr>
            </w:pPr>
            <w:r>
              <w:rPr>
                <w:szCs w:val="26"/>
              </w:rPr>
              <w:t>UUID</w:t>
            </w:r>
          </w:p>
        </w:tc>
        <w:tc>
          <w:tcPr>
            <w:tcW w:w="1566" w:type="dxa"/>
          </w:tcPr>
          <w:p w14:paraId="56C88659" w14:textId="77777777" w:rsidR="00082B24" w:rsidRPr="00605631" w:rsidRDefault="00082B24" w:rsidP="00EB6693">
            <w:pPr>
              <w:spacing w:after="180"/>
              <w:rPr>
                <w:szCs w:val="26"/>
              </w:rPr>
            </w:pPr>
            <w:r>
              <w:rPr>
                <w:szCs w:val="26"/>
              </w:rPr>
              <w:t>Khóa chính; duy nhất; không rỗng</w:t>
            </w:r>
          </w:p>
        </w:tc>
        <w:tc>
          <w:tcPr>
            <w:tcW w:w="1566" w:type="dxa"/>
          </w:tcPr>
          <w:p w14:paraId="65D6F998" w14:textId="77777777" w:rsidR="00082B24" w:rsidRPr="00605631" w:rsidRDefault="00082B24" w:rsidP="00EB6693">
            <w:pPr>
              <w:spacing w:after="180"/>
              <w:rPr>
                <w:szCs w:val="26"/>
              </w:rPr>
            </w:pPr>
            <w:r>
              <w:rPr>
                <w:szCs w:val="26"/>
              </w:rPr>
              <w:t>PK</w:t>
            </w:r>
          </w:p>
        </w:tc>
        <w:tc>
          <w:tcPr>
            <w:tcW w:w="1566" w:type="dxa"/>
          </w:tcPr>
          <w:p w14:paraId="03322054" w14:textId="77777777" w:rsidR="00082B24" w:rsidRPr="00605631" w:rsidRDefault="00082B24" w:rsidP="00357635">
            <w:pPr>
              <w:spacing w:after="180"/>
              <w:rPr>
                <w:szCs w:val="26"/>
              </w:rPr>
            </w:pPr>
            <w:r>
              <w:rPr>
                <w:szCs w:val="26"/>
              </w:rPr>
              <w:t>UUID do ứng dụng cung cấp</w:t>
            </w:r>
          </w:p>
        </w:tc>
      </w:tr>
      <w:tr w:rsidR="00EB6693" w:rsidRPr="00605631" w14:paraId="0BB78271" w14:textId="77777777" w:rsidTr="00EB6693">
        <w:trPr>
          <w:cantSplit/>
        </w:trPr>
        <w:tc>
          <w:tcPr>
            <w:tcW w:w="1565" w:type="dxa"/>
          </w:tcPr>
          <w:p w14:paraId="16509CAD" w14:textId="77777777" w:rsidR="00082B24" w:rsidRPr="00605631" w:rsidRDefault="00082B24" w:rsidP="00EB6693">
            <w:pPr>
              <w:spacing w:after="180"/>
              <w:rPr>
                <w:szCs w:val="26"/>
              </w:rPr>
            </w:pPr>
            <w:r>
              <w:rPr>
                <w:szCs w:val="26"/>
              </w:rPr>
              <w:t>2</w:t>
            </w:r>
          </w:p>
        </w:tc>
        <w:tc>
          <w:tcPr>
            <w:tcW w:w="1565" w:type="dxa"/>
          </w:tcPr>
          <w:p w14:paraId="2D9764AD" w14:textId="77777777" w:rsidR="00082B24" w:rsidRPr="00605631" w:rsidRDefault="00082B24" w:rsidP="00EB6693">
            <w:pPr>
              <w:spacing w:after="180"/>
              <w:rPr>
                <w:szCs w:val="26"/>
              </w:rPr>
            </w:pPr>
            <w:r>
              <w:rPr>
                <w:szCs w:val="26"/>
              </w:rPr>
              <w:t>ticketHoldId</w:t>
            </w:r>
          </w:p>
        </w:tc>
        <w:tc>
          <w:tcPr>
            <w:tcW w:w="1565" w:type="dxa"/>
          </w:tcPr>
          <w:p w14:paraId="23FE13CC" w14:textId="77777777" w:rsidR="00082B24" w:rsidRPr="00605631" w:rsidRDefault="00082B24" w:rsidP="00EB6693">
            <w:pPr>
              <w:spacing w:after="180"/>
              <w:rPr>
                <w:szCs w:val="26"/>
              </w:rPr>
            </w:pPr>
            <w:r>
              <w:rPr>
                <w:szCs w:val="26"/>
              </w:rPr>
              <w:t>UUID</w:t>
            </w:r>
          </w:p>
        </w:tc>
        <w:tc>
          <w:tcPr>
            <w:tcW w:w="1566" w:type="dxa"/>
          </w:tcPr>
          <w:p w14:paraId="654A2F81" w14:textId="77777777" w:rsidR="00082B24" w:rsidRPr="00605631" w:rsidRDefault="00082B24" w:rsidP="00EB6693">
            <w:pPr>
              <w:spacing w:after="180"/>
              <w:rPr>
                <w:szCs w:val="26"/>
              </w:rPr>
            </w:pPr>
            <w:r>
              <w:rPr>
                <w:szCs w:val="26"/>
              </w:rPr>
              <w:t>Theo quy tắc mô tả</w:t>
            </w:r>
          </w:p>
        </w:tc>
        <w:tc>
          <w:tcPr>
            <w:tcW w:w="1566" w:type="dxa"/>
          </w:tcPr>
          <w:p w14:paraId="6A0D631E" w14:textId="77777777" w:rsidR="00082B24" w:rsidRPr="00605631" w:rsidRDefault="00082B24" w:rsidP="00EB6693">
            <w:pPr>
              <w:spacing w:after="180"/>
              <w:rPr>
                <w:szCs w:val="26"/>
              </w:rPr>
            </w:pPr>
            <w:r>
              <w:rPr>
                <w:szCs w:val="26"/>
              </w:rPr>
              <w:t>FK TicketHold</w:t>
            </w:r>
          </w:p>
        </w:tc>
        <w:tc>
          <w:tcPr>
            <w:tcW w:w="1566" w:type="dxa"/>
          </w:tcPr>
          <w:p w14:paraId="1EA06E63" w14:textId="77777777" w:rsidR="00082B24" w:rsidRPr="00605631" w:rsidRDefault="00082B24" w:rsidP="00357635">
            <w:pPr>
              <w:spacing w:after="180"/>
              <w:rPr>
                <w:szCs w:val="26"/>
              </w:rPr>
            </w:pPr>
          </w:p>
        </w:tc>
      </w:tr>
      <w:tr w:rsidR="00EB6693" w:rsidRPr="00605631" w14:paraId="7C448599" w14:textId="77777777" w:rsidTr="00EB6693">
        <w:trPr>
          <w:cantSplit/>
        </w:trPr>
        <w:tc>
          <w:tcPr>
            <w:tcW w:w="1565" w:type="dxa"/>
          </w:tcPr>
          <w:p w14:paraId="1A13DE8D" w14:textId="77777777" w:rsidR="00082B24" w:rsidRPr="00605631" w:rsidRDefault="00082B24" w:rsidP="00EB6693">
            <w:pPr>
              <w:spacing w:after="180"/>
              <w:rPr>
                <w:szCs w:val="26"/>
              </w:rPr>
            </w:pPr>
            <w:r>
              <w:rPr>
                <w:szCs w:val="26"/>
              </w:rPr>
              <w:t>3</w:t>
            </w:r>
          </w:p>
        </w:tc>
        <w:tc>
          <w:tcPr>
            <w:tcW w:w="1565" w:type="dxa"/>
          </w:tcPr>
          <w:p w14:paraId="074D953A" w14:textId="77777777" w:rsidR="00082B24" w:rsidRPr="00605631" w:rsidRDefault="00082B24" w:rsidP="00EB6693">
            <w:pPr>
              <w:spacing w:after="180"/>
              <w:rPr>
                <w:szCs w:val="26"/>
              </w:rPr>
            </w:pPr>
            <w:r>
              <w:rPr>
                <w:szCs w:val="26"/>
              </w:rPr>
              <w:t>zoneId</w:t>
            </w:r>
          </w:p>
        </w:tc>
        <w:tc>
          <w:tcPr>
            <w:tcW w:w="1565" w:type="dxa"/>
          </w:tcPr>
          <w:p w14:paraId="466288EB" w14:textId="77777777" w:rsidR="00082B24" w:rsidRPr="00605631" w:rsidRDefault="00082B24" w:rsidP="00EB6693">
            <w:pPr>
              <w:spacing w:after="180"/>
              <w:rPr>
                <w:szCs w:val="26"/>
              </w:rPr>
            </w:pPr>
            <w:r>
              <w:rPr>
                <w:szCs w:val="26"/>
              </w:rPr>
              <w:t>UUID</w:t>
            </w:r>
          </w:p>
        </w:tc>
        <w:tc>
          <w:tcPr>
            <w:tcW w:w="1566" w:type="dxa"/>
          </w:tcPr>
          <w:p w14:paraId="4D2B77B6" w14:textId="77777777" w:rsidR="00082B24" w:rsidRPr="00605631" w:rsidRDefault="00082B24" w:rsidP="00EB6693">
            <w:pPr>
              <w:spacing w:after="180"/>
              <w:rPr>
                <w:szCs w:val="26"/>
              </w:rPr>
            </w:pPr>
            <w:r>
              <w:rPr>
                <w:szCs w:val="26"/>
              </w:rPr>
              <w:t>Theo quy tắc mô tả</w:t>
            </w:r>
          </w:p>
        </w:tc>
        <w:tc>
          <w:tcPr>
            <w:tcW w:w="1566" w:type="dxa"/>
          </w:tcPr>
          <w:p w14:paraId="179C60E1" w14:textId="77777777" w:rsidR="00082B24" w:rsidRPr="00605631" w:rsidRDefault="00082B24" w:rsidP="00EB6693">
            <w:pPr>
              <w:spacing w:after="180"/>
              <w:rPr>
                <w:szCs w:val="26"/>
              </w:rPr>
            </w:pPr>
            <w:r>
              <w:rPr>
                <w:szCs w:val="26"/>
              </w:rPr>
              <w:t>FK Zone cùng Event</w:t>
            </w:r>
          </w:p>
        </w:tc>
        <w:tc>
          <w:tcPr>
            <w:tcW w:w="1566" w:type="dxa"/>
          </w:tcPr>
          <w:p w14:paraId="653D5075" w14:textId="77777777" w:rsidR="00082B24" w:rsidRPr="00605631" w:rsidRDefault="00082B24" w:rsidP="00357635">
            <w:pPr>
              <w:spacing w:after="180"/>
              <w:rPr>
                <w:szCs w:val="26"/>
              </w:rPr>
            </w:pPr>
          </w:p>
        </w:tc>
      </w:tr>
      <w:tr w:rsidR="00EB6693" w:rsidRPr="00605631" w14:paraId="752A1DC9" w14:textId="77777777" w:rsidTr="00EB6693">
        <w:trPr>
          <w:cantSplit/>
        </w:trPr>
        <w:tc>
          <w:tcPr>
            <w:tcW w:w="1565" w:type="dxa"/>
          </w:tcPr>
          <w:p w14:paraId="6BC62A67" w14:textId="77777777" w:rsidR="00082B24" w:rsidRPr="00605631" w:rsidRDefault="00082B24" w:rsidP="00EB6693">
            <w:pPr>
              <w:spacing w:after="180"/>
              <w:rPr>
                <w:szCs w:val="26"/>
              </w:rPr>
            </w:pPr>
            <w:r>
              <w:rPr>
                <w:szCs w:val="26"/>
              </w:rPr>
              <w:t>4</w:t>
            </w:r>
          </w:p>
        </w:tc>
        <w:tc>
          <w:tcPr>
            <w:tcW w:w="1565" w:type="dxa"/>
          </w:tcPr>
          <w:p w14:paraId="2C5599F2" w14:textId="77777777" w:rsidR="00082B24" w:rsidRPr="00605631" w:rsidRDefault="00082B24" w:rsidP="00EB6693">
            <w:pPr>
              <w:spacing w:after="180"/>
              <w:rPr>
                <w:szCs w:val="26"/>
              </w:rPr>
            </w:pPr>
            <w:r>
              <w:rPr>
                <w:szCs w:val="26"/>
              </w:rPr>
              <w:t>seatId</w:t>
            </w:r>
          </w:p>
        </w:tc>
        <w:tc>
          <w:tcPr>
            <w:tcW w:w="1565" w:type="dxa"/>
          </w:tcPr>
          <w:p w14:paraId="6AFF9B60" w14:textId="77777777" w:rsidR="00082B24" w:rsidRPr="00605631" w:rsidRDefault="00082B24" w:rsidP="00EB6693">
            <w:pPr>
              <w:spacing w:after="180"/>
              <w:rPr>
                <w:szCs w:val="26"/>
              </w:rPr>
            </w:pPr>
            <w:r>
              <w:rPr>
                <w:szCs w:val="26"/>
              </w:rPr>
              <w:t>UUID</w:t>
            </w:r>
          </w:p>
        </w:tc>
        <w:tc>
          <w:tcPr>
            <w:tcW w:w="1566" w:type="dxa"/>
          </w:tcPr>
          <w:p w14:paraId="6AF89022" w14:textId="77777777" w:rsidR="00082B24" w:rsidRPr="00605631" w:rsidRDefault="00082B24" w:rsidP="00EB6693">
            <w:pPr>
              <w:spacing w:after="180"/>
              <w:rPr>
                <w:szCs w:val="26"/>
              </w:rPr>
            </w:pPr>
            <w:r>
              <w:rPr>
                <w:szCs w:val="26"/>
              </w:rPr>
              <w:t>Có thể rỗng theo điều kiện</w:t>
            </w:r>
          </w:p>
        </w:tc>
        <w:tc>
          <w:tcPr>
            <w:tcW w:w="1566" w:type="dxa"/>
          </w:tcPr>
          <w:p w14:paraId="5CBE55AC" w14:textId="77777777" w:rsidR="00082B24" w:rsidRPr="00605631" w:rsidRDefault="00082B24" w:rsidP="00EB6693">
            <w:pPr>
              <w:spacing w:after="180"/>
              <w:rPr>
                <w:szCs w:val="26"/>
              </w:rPr>
            </w:pPr>
            <w:r>
              <w:rPr>
                <w:szCs w:val="26"/>
              </w:rPr>
              <w:t>FK Seat; NULL cho STANDING</w:t>
            </w:r>
          </w:p>
        </w:tc>
        <w:tc>
          <w:tcPr>
            <w:tcW w:w="1566" w:type="dxa"/>
          </w:tcPr>
          <w:p w14:paraId="0CE981ED" w14:textId="77777777" w:rsidR="00082B24" w:rsidRPr="00605631" w:rsidRDefault="00082B24" w:rsidP="00357635">
            <w:pPr>
              <w:spacing w:after="180"/>
              <w:rPr>
                <w:szCs w:val="26"/>
              </w:rPr>
            </w:pPr>
          </w:p>
        </w:tc>
      </w:tr>
      <w:tr w:rsidR="00EB6693" w:rsidRPr="00605631" w14:paraId="26CF4A27" w14:textId="77777777" w:rsidTr="00EB6693">
        <w:trPr>
          <w:cantSplit/>
        </w:trPr>
        <w:tc>
          <w:tcPr>
            <w:tcW w:w="1565" w:type="dxa"/>
          </w:tcPr>
          <w:p w14:paraId="6BC5AD2A" w14:textId="77777777" w:rsidR="00082B24" w:rsidRPr="00605631" w:rsidRDefault="00082B24" w:rsidP="00EB6693">
            <w:pPr>
              <w:spacing w:after="180"/>
              <w:rPr>
                <w:szCs w:val="26"/>
              </w:rPr>
            </w:pPr>
            <w:r>
              <w:rPr>
                <w:szCs w:val="26"/>
              </w:rPr>
              <w:lastRenderedPageBreak/>
              <w:t>5</w:t>
            </w:r>
          </w:p>
        </w:tc>
        <w:tc>
          <w:tcPr>
            <w:tcW w:w="1565" w:type="dxa"/>
          </w:tcPr>
          <w:p w14:paraId="19911BEC" w14:textId="77777777" w:rsidR="00082B24" w:rsidRPr="00605631" w:rsidRDefault="00082B24" w:rsidP="00EB6693">
            <w:pPr>
              <w:spacing w:after="180"/>
              <w:rPr>
                <w:szCs w:val="26"/>
              </w:rPr>
            </w:pPr>
            <w:r>
              <w:rPr>
                <w:szCs w:val="26"/>
              </w:rPr>
              <w:t>quantity</w:t>
            </w:r>
          </w:p>
        </w:tc>
        <w:tc>
          <w:tcPr>
            <w:tcW w:w="1565" w:type="dxa"/>
          </w:tcPr>
          <w:p w14:paraId="6EE8E35B" w14:textId="77777777" w:rsidR="00082B24" w:rsidRPr="00605631" w:rsidRDefault="00082B24" w:rsidP="00EB6693">
            <w:pPr>
              <w:spacing w:after="180"/>
              <w:rPr>
                <w:szCs w:val="26"/>
              </w:rPr>
            </w:pPr>
            <w:r>
              <w:rPr>
                <w:szCs w:val="26"/>
              </w:rPr>
              <w:t>Integer</w:t>
            </w:r>
          </w:p>
        </w:tc>
        <w:tc>
          <w:tcPr>
            <w:tcW w:w="1566" w:type="dxa"/>
          </w:tcPr>
          <w:p w14:paraId="776703DB" w14:textId="77777777" w:rsidR="00082B24" w:rsidRPr="00605631" w:rsidRDefault="00082B24" w:rsidP="00EB6693">
            <w:pPr>
              <w:spacing w:after="180"/>
              <w:rPr>
                <w:szCs w:val="26"/>
              </w:rPr>
            </w:pPr>
            <w:r>
              <w:rPr>
                <w:szCs w:val="26"/>
              </w:rPr>
              <w:t>Theo quy tắc mô tả</w:t>
            </w:r>
          </w:p>
        </w:tc>
        <w:tc>
          <w:tcPr>
            <w:tcW w:w="1566" w:type="dxa"/>
          </w:tcPr>
          <w:p w14:paraId="460BD4AE" w14:textId="77777777" w:rsidR="00082B24" w:rsidRPr="00605631" w:rsidRDefault="00082B24" w:rsidP="00EB6693">
            <w:pPr>
              <w:spacing w:after="180"/>
              <w:rPr>
                <w:szCs w:val="26"/>
              </w:rPr>
            </w:pPr>
            <w:r>
              <w:rPr>
                <w:szCs w:val="26"/>
              </w:rPr>
              <w:t>SEATED = 1; STANDING &gt; 0</w:t>
            </w:r>
          </w:p>
        </w:tc>
        <w:tc>
          <w:tcPr>
            <w:tcW w:w="1566" w:type="dxa"/>
          </w:tcPr>
          <w:p w14:paraId="4EEAF53F" w14:textId="77777777" w:rsidR="00082B24" w:rsidRPr="00605631" w:rsidRDefault="00082B24" w:rsidP="00357635">
            <w:pPr>
              <w:spacing w:after="180"/>
              <w:rPr>
                <w:szCs w:val="26"/>
              </w:rPr>
            </w:pPr>
          </w:p>
        </w:tc>
      </w:tr>
      <w:tr w:rsidR="00EB6693" w:rsidRPr="00605631" w14:paraId="0358AA3A" w14:textId="77777777" w:rsidTr="00EB6693">
        <w:trPr>
          <w:cantSplit/>
        </w:trPr>
        <w:tc>
          <w:tcPr>
            <w:tcW w:w="1565" w:type="dxa"/>
          </w:tcPr>
          <w:p w14:paraId="795C92F4" w14:textId="77777777" w:rsidR="00082B24" w:rsidRPr="00605631" w:rsidRDefault="00082B24" w:rsidP="00EB6693">
            <w:pPr>
              <w:keepNext/>
              <w:spacing w:after="180"/>
              <w:rPr>
                <w:szCs w:val="26"/>
              </w:rPr>
            </w:pPr>
            <w:r>
              <w:rPr>
                <w:szCs w:val="26"/>
              </w:rPr>
              <w:t>6</w:t>
            </w:r>
          </w:p>
        </w:tc>
        <w:tc>
          <w:tcPr>
            <w:tcW w:w="1565" w:type="dxa"/>
          </w:tcPr>
          <w:p w14:paraId="6F7EA435" w14:textId="77777777" w:rsidR="00082B24" w:rsidRPr="00605631" w:rsidRDefault="00082B24" w:rsidP="00EB6693">
            <w:pPr>
              <w:keepNext/>
              <w:spacing w:after="180"/>
              <w:rPr>
                <w:szCs w:val="26"/>
              </w:rPr>
            </w:pPr>
            <w:r>
              <w:rPr>
                <w:szCs w:val="26"/>
              </w:rPr>
              <w:t>unitPrice</w:t>
            </w:r>
          </w:p>
        </w:tc>
        <w:tc>
          <w:tcPr>
            <w:tcW w:w="1565" w:type="dxa"/>
          </w:tcPr>
          <w:p w14:paraId="686E71F9" w14:textId="77777777" w:rsidR="00082B24" w:rsidRPr="00605631" w:rsidRDefault="00082B24" w:rsidP="00EB6693">
            <w:pPr>
              <w:keepNext/>
              <w:spacing w:after="180"/>
              <w:rPr>
                <w:szCs w:val="26"/>
              </w:rPr>
            </w:pPr>
            <w:r>
              <w:rPr>
                <w:szCs w:val="26"/>
              </w:rPr>
              <w:t>Tiền</w:t>
            </w:r>
            <w:r>
              <w:rPr>
                <w:szCs w:val="26"/>
              </w:rPr>
              <w:br/>
              <w:t>decimal(19,0)</w:t>
            </w:r>
          </w:p>
        </w:tc>
        <w:tc>
          <w:tcPr>
            <w:tcW w:w="1566" w:type="dxa"/>
          </w:tcPr>
          <w:p w14:paraId="70174CDF" w14:textId="77777777" w:rsidR="00082B24" w:rsidRPr="00605631" w:rsidRDefault="00082B24" w:rsidP="00EB6693">
            <w:pPr>
              <w:keepNext/>
              <w:spacing w:after="180"/>
              <w:rPr>
                <w:szCs w:val="26"/>
              </w:rPr>
            </w:pPr>
            <w:r>
              <w:rPr>
                <w:szCs w:val="26"/>
              </w:rPr>
              <w:t>VND nguyên; theo điều kiện dấu</w:t>
            </w:r>
          </w:p>
        </w:tc>
        <w:tc>
          <w:tcPr>
            <w:tcW w:w="1566" w:type="dxa"/>
          </w:tcPr>
          <w:p w14:paraId="48ED0B09" w14:textId="77777777" w:rsidR="00082B24" w:rsidRPr="00605631" w:rsidRDefault="00082B24" w:rsidP="00EB6693">
            <w:pPr>
              <w:keepNext/>
              <w:spacing w:after="180"/>
              <w:rPr>
                <w:szCs w:val="26"/>
              </w:rPr>
            </w:pPr>
            <w:r>
              <w:rPr>
                <w:szCs w:val="26"/>
              </w:rPr>
              <w:t>Giá giữ bất biến, không âm</w:t>
            </w:r>
          </w:p>
        </w:tc>
        <w:tc>
          <w:tcPr>
            <w:tcW w:w="1566" w:type="dxa"/>
          </w:tcPr>
          <w:p w14:paraId="48CD3435" w14:textId="77777777" w:rsidR="00082B24" w:rsidRPr="00605631" w:rsidRDefault="00082B24" w:rsidP="00357635">
            <w:pPr>
              <w:keepNext/>
              <w:spacing w:after="180"/>
              <w:rPr>
                <w:szCs w:val="26"/>
              </w:rPr>
            </w:pPr>
          </w:p>
        </w:tc>
      </w:tr>
    </w:tbl>
    <w:p w14:paraId="7B8725CB" w14:textId="77777777" w:rsidR="00082B24" w:rsidRPr="00605631" w:rsidRDefault="00082B24" w:rsidP="00357635">
      <w:pPr>
        <w:pStyle w:val="TableCaption"/>
        <w:rPr>
          <w:szCs w:val="26"/>
        </w:rPr>
      </w:pPr>
      <w:bookmarkStart w:id="82" w:name="_Toc242199465"/>
      <w:r>
        <w:rPr>
          <w:szCs w:val="26"/>
        </w:rPr>
        <w:t>Bảng 4.7: ticket_hold_items</w:t>
      </w:r>
      <w:bookmarkEnd w:id="82"/>
    </w:p>
    <w:p w14:paraId="0AC1DBD4" w14:textId="77777777" w:rsidR="00082B24" w:rsidRPr="00605631" w:rsidRDefault="00082B24" w:rsidP="00317303">
      <w:pPr>
        <w:rPr>
          <w:b/>
          <w:szCs w:val="26"/>
        </w:rPr>
      </w:pPr>
      <w:r>
        <w:rPr>
          <w:szCs w:val="26"/>
        </w:rPr>
        <w:t xml:space="preserve">8. </w:t>
      </w:r>
      <w:r>
        <w:rPr>
          <w:b/>
          <w:szCs w:val="26"/>
        </w:rPr>
        <w:t>orders</w:t>
      </w:r>
    </w:p>
    <w:p w14:paraId="4A1B09E4" w14:textId="77777777" w:rsidR="00082B24" w:rsidRPr="00605631" w:rsidRDefault="00082B24" w:rsidP="00EB6693">
      <w:pPr>
        <w:keepNext/>
        <w:spacing w:after="180"/>
        <w:rPr>
          <w:szCs w:val="26"/>
        </w:rPr>
      </w:pPr>
      <w:r>
        <w:rPr>
          <w:szCs w:val="26"/>
        </w:rPr>
        <w:t>Order(id, userId, eventId, ticketHoldId, couponId, acceptedPaymentId, orderCode, status, subtotalAmount, discountAmount, totalAmount, createdAt, paidAt)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66"/>
        <w:gridCol w:w="2252"/>
        <w:gridCol w:w="1668"/>
        <w:gridCol w:w="1169"/>
        <w:gridCol w:w="2744"/>
        <w:gridCol w:w="1023"/>
      </w:tblGrid>
      <w:tr w:rsidR="00EB6693" w:rsidRPr="00605631" w14:paraId="146D4A5C" w14:textId="77777777" w:rsidTr="00EB6693">
        <w:trPr>
          <w:tblHeader/>
        </w:trPr>
        <w:tc>
          <w:tcPr>
            <w:tcW w:w="1565" w:type="dxa"/>
          </w:tcPr>
          <w:p w14:paraId="0A573A4F" w14:textId="77777777" w:rsidR="00082B24" w:rsidRPr="00605631" w:rsidRDefault="00082B24" w:rsidP="00EB6693">
            <w:pPr>
              <w:spacing w:after="180"/>
              <w:rPr>
                <w:szCs w:val="26"/>
              </w:rPr>
            </w:pPr>
            <w:r w:rsidRPr="00605631">
              <w:rPr>
                <w:b/>
                <w:szCs w:val="26"/>
              </w:rPr>
              <w:t>Stt</w:t>
            </w:r>
          </w:p>
        </w:tc>
        <w:tc>
          <w:tcPr>
            <w:tcW w:w="1565" w:type="dxa"/>
          </w:tcPr>
          <w:p w14:paraId="4F64B14E" w14:textId="77777777" w:rsidR="00082B24" w:rsidRPr="00605631" w:rsidRDefault="00082B24" w:rsidP="00EB6693">
            <w:pPr>
              <w:spacing w:after="180"/>
              <w:rPr>
                <w:szCs w:val="26"/>
              </w:rPr>
            </w:pPr>
            <w:r w:rsidRPr="00605631">
              <w:rPr>
                <w:b/>
                <w:szCs w:val="26"/>
              </w:rPr>
              <w:t>Thuộc tính</w:t>
            </w:r>
          </w:p>
        </w:tc>
        <w:tc>
          <w:tcPr>
            <w:tcW w:w="1565" w:type="dxa"/>
          </w:tcPr>
          <w:p w14:paraId="64F2D78C" w14:textId="77777777" w:rsidR="00082B24" w:rsidRPr="00605631" w:rsidRDefault="00082B24" w:rsidP="00EB6693">
            <w:pPr>
              <w:spacing w:after="180"/>
              <w:rPr>
                <w:szCs w:val="26"/>
              </w:rPr>
            </w:pPr>
            <w:r w:rsidRPr="00605631">
              <w:rPr>
                <w:b/>
                <w:szCs w:val="26"/>
              </w:rPr>
              <w:t>Kiểu</w:t>
            </w:r>
          </w:p>
        </w:tc>
        <w:tc>
          <w:tcPr>
            <w:tcW w:w="1566" w:type="dxa"/>
          </w:tcPr>
          <w:p w14:paraId="53440A5F" w14:textId="77777777" w:rsidR="00082B24" w:rsidRPr="00605631" w:rsidRDefault="00082B24" w:rsidP="00EB6693">
            <w:pPr>
              <w:spacing w:after="180"/>
              <w:rPr>
                <w:szCs w:val="26"/>
              </w:rPr>
            </w:pPr>
            <w:r w:rsidRPr="00605631">
              <w:rPr>
                <w:b/>
                <w:szCs w:val="26"/>
              </w:rPr>
              <w:t>Miền giá trị</w:t>
            </w:r>
          </w:p>
        </w:tc>
        <w:tc>
          <w:tcPr>
            <w:tcW w:w="1566" w:type="dxa"/>
          </w:tcPr>
          <w:p w14:paraId="744EC9A8" w14:textId="77777777" w:rsidR="00082B24" w:rsidRPr="00605631" w:rsidRDefault="00082B24" w:rsidP="00EB6693">
            <w:pPr>
              <w:spacing w:after="180"/>
              <w:rPr>
                <w:szCs w:val="26"/>
              </w:rPr>
            </w:pPr>
            <w:r w:rsidRPr="00605631">
              <w:rPr>
                <w:b/>
                <w:szCs w:val="26"/>
              </w:rPr>
              <w:t>Ý nghĩa</w:t>
            </w:r>
          </w:p>
        </w:tc>
        <w:tc>
          <w:tcPr>
            <w:tcW w:w="1566" w:type="dxa"/>
          </w:tcPr>
          <w:p w14:paraId="0D9B287F" w14:textId="77777777" w:rsidR="00082B24" w:rsidRPr="00605631" w:rsidRDefault="00082B24" w:rsidP="00EB6693">
            <w:pPr>
              <w:spacing w:after="180"/>
              <w:rPr>
                <w:szCs w:val="26"/>
              </w:rPr>
            </w:pPr>
            <w:r w:rsidRPr="00605631">
              <w:rPr>
                <w:b/>
                <w:szCs w:val="26"/>
              </w:rPr>
              <w:t>Ghi chú</w:t>
            </w:r>
          </w:p>
        </w:tc>
      </w:tr>
      <w:tr w:rsidR="00EB6693" w:rsidRPr="00605631" w14:paraId="15C6F75E" w14:textId="77777777" w:rsidTr="00EB6693">
        <w:trPr>
          <w:cantSplit/>
        </w:trPr>
        <w:tc>
          <w:tcPr>
            <w:tcW w:w="1565" w:type="dxa"/>
          </w:tcPr>
          <w:p w14:paraId="3FCA6411" w14:textId="77777777" w:rsidR="00082B24" w:rsidRPr="00605631" w:rsidRDefault="00082B24" w:rsidP="00EB6693">
            <w:pPr>
              <w:spacing w:after="180"/>
              <w:rPr>
                <w:szCs w:val="26"/>
              </w:rPr>
            </w:pPr>
            <w:r>
              <w:rPr>
                <w:szCs w:val="26"/>
              </w:rPr>
              <w:t>1</w:t>
            </w:r>
          </w:p>
        </w:tc>
        <w:tc>
          <w:tcPr>
            <w:tcW w:w="1565" w:type="dxa"/>
          </w:tcPr>
          <w:p w14:paraId="526DC64D" w14:textId="77777777" w:rsidR="00082B24" w:rsidRPr="00605631" w:rsidRDefault="00082B24" w:rsidP="00EB6693">
            <w:pPr>
              <w:spacing w:after="180"/>
              <w:rPr>
                <w:szCs w:val="26"/>
              </w:rPr>
            </w:pPr>
            <w:r>
              <w:rPr>
                <w:szCs w:val="26"/>
              </w:rPr>
              <w:t>id</w:t>
            </w:r>
          </w:p>
        </w:tc>
        <w:tc>
          <w:tcPr>
            <w:tcW w:w="1565" w:type="dxa"/>
          </w:tcPr>
          <w:p w14:paraId="585D67EA" w14:textId="77777777" w:rsidR="00082B24" w:rsidRPr="00605631" w:rsidRDefault="00082B24" w:rsidP="00EB6693">
            <w:pPr>
              <w:spacing w:after="180"/>
              <w:rPr>
                <w:szCs w:val="26"/>
              </w:rPr>
            </w:pPr>
            <w:r>
              <w:rPr>
                <w:szCs w:val="26"/>
              </w:rPr>
              <w:t>UUID</w:t>
            </w:r>
          </w:p>
        </w:tc>
        <w:tc>
          <w:tcPr>
            <w:tcW w:w="1566" w:type="dxa"/>
          </w:tcPr>
          <w:p w14:paraId="12686416" w14:textId="77777777" w:rsidR="00082B24" w:rsidRPr="00605631" w:rsidRDefault="00082B24" w:rsidP="00EB6693">
            <w:pPr>
              <w:spacing w:after="180"/>
              <w:rPr>
                <w:szCs w:val="26"/>
              </w:rPr>
            </w:pPr>
            <w:r>
              <w:rPr>
                <w:szCs w:val="26"/>
              </w:rPr>
              <w:t>Khóa chính; duy nhất; không rỗng</w:t>
            </w:r>
          </w:p>
        </w:tc>
        <w:tc>
          <w:tcPr>
            <w:tcW w:w="1566" w:type="dxa"/>
          </w:tcPr>
          <w:p w14:paraId="49D45EEF" w14:textId="77777777" w:rsidR="00082B24" w:rsidRPr="00605631" w:rsidRDefault="00082B24" w:rsidP="00EB6693">
            <w:pPr>
              <w:spacing w:after="180"/>
              <w:rPr>
                <w:szCs w:val="26"/>
              </w:rPr>
            </w:pPr>
            <w:r>
              <w:rPr>
                <w:szCs w:val="26"/>
              </w:rPr>
              <w:t>PK</w:t>
            </w:r>
          </w:p>
        </w:tc>
        <w:tc>
          <w:tcPr>
            <w:tcW w:w="1566" w:type="dxa"/>
          </w:tcPr>
          <w:p w14:paraId="734AC07A" w14:textId="77777777" w:rsidR="00082B24" w:rsidRPr="00605631" w:rsidRDefault="00082B24" w:rsidP="00357635">
            <w:pPr>
              <w:spacing w:after="180"/>
              <w:rPr>
                <w:szCs w:val="26"/>
              </w:rPr>
            </w:pPr>
            <w:r>
              <w:rPr>
                <w:szCs w:val="26"/>
              </w:rPr>
              <w:t>UUID do ứng dụng cung cấp</w:t>
            </w:r>
          </w:p>
        </w:tc>
      </w:tr>
      <w:tr w:rsidR="00EB6693" w:rsidRPr="00605631" w14:paraId="190BEB31" w14:textId="77777777" w:rsidTr="00EB6693">
        <w:trPr>
          <w:cantSplit/>
        </w:trPr>
        <w:tc>
          <w:tcPr>
            <w:tcW w:w="1565" w:type="dxa"/>
          </w:tcPr>
          <w:p w14:paraId="0D0C8C1F" w14:textId="77777777" w:rsidR="00082B24" w:rsidRPr="00605631" w:rsidRDefault="00082B24" w:rsidP="00EB6693">
            <w:pPr>
              <w:spacing w:after="180"/>
              <w:rPr>
                <w:szCs w:val="26"/>
              </w:rPr>
            </w:pPr>
            <w:r>
              <w:rPr>
                <w:szCs w:val="26"/>
              </w:rPr>
              <w:t>2</w:t>
            </w:r>
          </w:p>
        </w:tc>
        <w:tc>
          <w:tcPr>
            <w:tcW w:w="1565" w:type="dxa"/>
          </w:tcPr>
          <w:p w14:paraId="356832DD" w14:textId="77777777" w:rsidR="00082B24" w:rsidRPr="00605631" w:rsidRDefault="00082B24" w:rsidP="00EB6693">
            <w:pPr>
              <w:spacing w:after="180"/>
              <w:rPr>
                <w:szCs w:val="26"/>
              </w:rPr>
            </w:pPr>
            <w:r>
              <w:rPr>
                <w:szCs w:val="26"/>
              </w:rPr>
              <w:t>userId, eventId</w:t>
            </w:r>
          </w:p>
        </w:tc>
        <w:tc>
          <w:tcPr>
            <w:tcW w:w="1565" w:type="dxa"/>
          </w:tcPr>
          <w:p w14:paraId="79742B90" w14:textId="77777777" w:rsidR="00082B24" w:rsidRPr="00605631" w:rsidRDefault="00082B24" w:rsidP="00EB6693">
            <w:pPr>
              <w:spacing w:after="180"/>
              <w:rPr>
                <w:szCs w:val="26"/>
              </w:rPr>
            </w:pPr>
            <w:r>
              <w:rPr>
                <w:szCs w:val="26"/>
              </w:rPr>
              <w:t>UUID</w:t>
            </w:r>
          </w:p>
        </w:tc>
        <w:tc>
          <w:tcPr>
            <w:tcW w:w="1566" w:type="dxa"/>
          </w:tcPr>
          <w:p w14:paraId="78B82700" w14:textId="77777777" w:rsidR="00082B24" w:rsidRPr="00605631" w:rsidRDefault="00082B24" w:rsidP="00EB6693">
            <w:pPr>
              <w:spacing w:after="180"/>
              <w:rPr>
                <w:szCs w:val="26"/>
              </w:rPr>
            </w:pPr>
            <w:r>
              <w:rPr>
                <w:szCs w:val="26"/>
              </w:rPr>
              <w:t>Theo quy tắc mô tả</w:t>
            </w:r>
          </w:p>
        </w:tc>
        <w:tc>
          <w:tcPr>
            <w:tcW w:w="1566" w:type="dxa"/>
          </w:tcPr>
          <w:p w14:paraId="4BBD1639" w14:textId="77777777" w:rsidR="00082B24" w:rsidRPr="00605631" w:rsidRDefault="00082B24" w:rsidP="00EB6693">
            <w:pPr>
              <w:spacing w:after="180"/>
              <w:rPr>
                <w:szCs w:val="26"/>
              </w:rPr>
            </w:pPr>
            <w:r>
              <w:rPr>
                <w:szCs w:val="26"/>
              </w:rPr>
              <w:t>FK User/Event cùng Hold</w:t>
            </w:r>
          </w:p>
        </w:tc>
        <w:tc>
          <w:tcPr>
            <w:tcW w:w="1566" w:type="dxa"/>
          </w:tcPr>
          <w:p w14:paraId="300A5FDA" w14:textId="77777777" w:rsidR="00082B24" w:rsidRPr="00605631" w:rsidRDefault="00082B24" w:rsidP="00357635">
            <w:pPr>
              <w:spacing w:after="180"/>
              <w:rPr>
                <w:szCs w:val="26"/>
              </w:rPr>
            </w:pPr>
          </w:p>
        </w:tc>
      </w:tr>
      <w:tr w:rsidR="00EB6693" w:rsidRPr="00605631" w14:paraId="31548DC0" w14:textId="77777777" w:rsidTr="00EB6693">
        <w:trPr>
          <w:cantSplit/>
        </w:trPr>
        <w:tc>
          <w:tcPr>
            <w:tcW w:w="1565" w:type="dxa"/>
          </w:tcPr>
          <w:p w14:paraId="794A64BB" w14:textId="77777777" w:rsidR="00082B24" w:rsidRPr="00605631" w:rsidRDefault="00082B24" w:rsidP="00EB6693">
            <w:pPr>
              <w:spacing w:after="180"/>
              <w:rPr>
                <w:szCs w:val="26"/>
              </w:rPr>
            </w:pPr>
            <w:r>
              <w:rPr>
                <w:szCs w:val="26"/>
              </w:rPr>
              <w:t>3</w:t>
            </w:r>
          </w:p>
        </w:tc>
        <w:tc>
          <w:tcPr>
            <w:tcW w:w="1565" w:type="dxa"/>
          </w:tcPr>
          <w:p w14:paraId="36074109" w14:textId="77777777" w:rsidR="00082B24" w:rsidRPr="00605631" w:rsidRDefault="00082B24" w:rsidP="00EB6693">
            <w:pPr>
              <w:spacing w:after="180"/>
              <w:rPr>
                <w:szCs w:val="26"/>
              </w:rPr>
            </w:pPr>
            <w:r>
              <w:rPr>
                <w:szCs w:val="26"/>
              </w:rPr>
              <w:t>ticketHoldId</w:t>
            </w:r>
          </w:p>
        </w:tc>
        <w:tc>
          <w:tcPr>
            <w:tcW w:w="1565" w:type="dxa"/>
          </w:tcPr>
          <w:p w14:paraId="4F56CDB6" w14:textId="77777777" w:rsidR="00082B24" w:rsidRPr="00605631" w:rsidRDefault="00082B24" w:rsidP="00EB6693">
            <w:pPr>
              <w:spacing w:after="180"/>
              <w:rPr>
                <w:szCs w:val="26"/>
              </w:rPr>
            </w:pPr>
            <w:r>
              <w:rPr>
                <w:szCs w:val="26"/>
              </w:rPr>
              <w:t>UUID</w:t>
            </w:r>
          </w:p>
        </w:tc>
        <w:tc>
          <w:tcPr>
            <w:tcW w:w="1566" w:type="dxa"/>
          </w:tcPr>
          <w:p w14:paraId="501E97FB" w14:textId="77777777" w:rsidR="00082B24" w:rsidRPr="00605631" w:rsidRDefault="00082B24" w:rsidP="00EB6693">
            <w:pPr>
              <w:spacing w:after="180"/>
              <w:rPr>
                <w:szCs w:val="26"/>
              </w:rPr>
            </w:pPr>
            <w:r>
              <w:rPr>
                <w:szCs w:val="26"/>
              </w:rPr>
              <w:t>Theo quy tắc mô tả</w:t>
            </w:r>
          </w:p>
        </w:tc>
        <w:tc>
          <w:tcPr>
            <w:tcW w:w="1566" w:type="dxa"/>
          </w:tcPr>
          <w:p w14:paraId="40B9625B" w14:textId="77777777" w:rsidR="00082B24" w:rsidRPr="00605631" w:rsidRDefault="00082B24" w:rsidP="00EB6693">
            <w:pPr>
              <w:spacing w:after="180"/>
              <w:rPr>
                <w:szCs w:val="26"/>
              </w:rPr>
            </w:pPr>
            <w:r>
              <w:rPr>
                <w:szCs w:val="26"/>
              </w:rPr>
              <w:t>FK TicketHold; UNIQUE</w:t>
            </w:r>
          </w:p>
        </w:tc>
        <w:tc>
          <w:tcPr>
            <w:tcW w:w="1566" w:type="dxa"/>
          </w:tcPr>
          <w:p w14:paraId="22FF25A9" w14:textId="77777777" w:rsidR="00082B24" w:rsidRPr="00605631" w:rsidRDefault="00082B24" w:rsidP="00357635">
            <w:pPr>
              <w:spacing w:after="180"/>
              <w:rPr>
                <w:szCs w:val="26"/>
              </w:rPr>
            </w:pPr>
          </w:p>
        </w:tc>
      </w:tr>
      <w:tr w:rsidR="00EB6693" w:rsidRPr="00605631" w14:paraId="700C7C40" w14:textId="77777777" w:rsidTr="00EB6693">
        <w:trPr>
          <w:cantSplit/>
        </w:trPr>
        <w:tc>
          <w:tcPr>
            <w:tcW w:w="1565" w:type="dxa"/>
          </w:tcPr>
          <w:p w14:paraId="13CED1EC" w14:textId="77777777" w:rsidR="00082B24" w:rsidRPr="00605631" w:rsidRDefault="00082B24" w:rsidP="00EB6693">
            <w:pPr>
              <w:spacing w:after="180"/>
              <w:rPr>
                <w:szCs w:val="26"/>
              </w:rPr>
            </w:pPr>
            <w:r>
              <w:rPr>
                <w:szCs w:val="26"/>
              </w:rPr>
              <w:t>4</w:t>
            </w:r>
          </w:p>
        </w:tc>
        <w:tc>
          <w:tcPr>
            <w:tcW w:w="1565" w:type="dxa"/>
          </w:tcPr>
          <w:p w14:paraId="0058160B" w14:textId="77777777" w:rsidR="00082B24" w:rsidRPr="00605631" w:rsidRDefault="00082B24" w:rsidP="00EB6693">
            <w:pPr>
              <w:spacing w:after="180"/>
              <w:rPr>
                <w:szCs w:val="26"/>
              </w:rPr>
            </w:pPr>
            <w:r>
              <w:rPr>
                <w:szCs w:val="26"/>
              </w:rPr>
              <w:t>couponId</w:t>
            </w:r>
          </w:p>
        </w:tc>
        <w:tc>
          <w:tcPr>
            <w:tcW w:w="1565" w:type="dxa"/>
          </w:tcPr>
          <w:p w14:paraId="4E52462A" w14:textId="77777777" w:rsidR="00082B24" w:rsidRPr="00605631" w:rsidRDefault="00082B24" w:rsidP="00EB6693">
            <w:pPr>
              <w:spacing w:after="180"/>
              <w:rPr>
                <w:szCs w:val="26"/>
              </w:rPr>
            </w:pPr>
            <w:r>
              <w:rPr>
                <w:szCs w:val="26"/>
              </w:rPr>
              <w:t>UUID</w:t>
            </w:r>
          </w:p>
        </w:tc>
        <w:tc>
          <w:tcPr>
            <w:tcW w:w="1566" w:type="dxa"/>
          </w:tcPr>
          <w:p w14:paraId="455A8C81" w14:textId="77777777" w:rsidR="00082B24" w:rsidRPr="00605631" w:rsidRDefault="00082B24" w:rsidP="00EB6693">
            <w:pPr>
              <w:spacing w:after="180"/>
              <w:rPr>
                <w:szCs w:val="26"/>
              </w:rPr>
            </w:pPr>
            <w:r>
              <w:rPr>
                <w:szCs w:val="26"/>
              </w:rPr>
              <w:t>Có thể rỗng theo điều kiện</w:t>
            </w:r>
          </w:p>
        </w:tc>
        <w:tc>
          <w:tcPr>
            <w:tcW w:w="1566" w:type="dxa"/>
          </w:tcPr>
          <w:p w14:paraId="3DCD1185" w14:textId="77777777" w:rsidR="00082B24" w:rsidRPr="00605631" w:rsidRDefault="00082B24" w:rsidP="00EB6693">
            <w:pPr>
              <w:spacing w:after="180"/>
              <w:rPr>
                <w:szCs w:val="26"/>
              </w:rPr>
            </w:pPr>
            <w:r>
              <w:rPr>
                <w:szCs w:val="26"/>
              </w:rPr>
              <w:t>FK Coupon; tối đa một mã; nullable</w:t>
            </w:r>
          </w:p>
        </w:tc>
        <w:tc>
          <w:tcPr>
            <w:tcW w:w="1566" w:type="dxa"/>
          </w:tcPr>
          <w:p w14:paraId="7F26014A" w14:textId="77777777" w:rsidR="00082B24" w:rsidRPr="00605631" w:rsidRDefault="00082B24" w:rsidP="00357635">
            <w:pPr>
              <w:spacing w:after="180"/>
              <w:rPr>
                <w:szCs w:val="26"/>
              </w:rPr>
            </w:pPr>
          </w:p>
        </w:tc>
      </w:tr>
      <w:tr w:rsidR="00EB6693" w:rsidRPr="00605631" w14:paraId="3879C0E2" w14:textId="77777777" w:rsidTr="00EB6693">
        <w:trPr>
          <w:cantSplit/>
        </w:trPr>
        <w:tc>
          <w:tcPr>
            <w:tcW w:w="1565" w:type="dxa"/>
          </w:tcPr>
          <w:p w14:paraId="2A079392" w14:textId="77777777" w:rsidR="00082B24" w:rsidRPr="00605631" w:rsidRDefault="00082B24" w:rsidP="00EB6693">
            <w:pPr>
              <w:spacing w:after="180"/>
              <w:rPr>
                <w:szCs w:val="26"/>
              </w:rPr>
            </w:pPr>
            <w:r>
              <w:rPr>
                <w:szCs w:val="26"/>
              </w:rPr>
              <w:lastRenderedPageBreak/>
              <w:t>5</w:t>
            </w:r>
          </w:p>
        </w:tc>
        <w:tc>
          <w:tcPr>
            <w:tcW w:w="1565" w:type="dxa"/>
          </w:tcPr>
          <w:p w14:paraId="7FB5064D" w14:textId="77777777" w:rsidR="00082B24" w:rsidRPr="00605631" w:rsidRDefault="00082B24" w:rsidP="00EB6693">
            <w:pPr>
              <w:spacing w:after="180"/>
              <w:rPr>
                <w:szCs w:val="26"/>
              </w:rPr>
            </w:pPr>
            <w:r>
              <w:rPr>
                <w:szCs w:val="26"/>
              </w:rPr>
              <w:t>acceptedPaymentId</w:t>
            </w:r>
          </w:p>
        </w:tc>
        <w:tc>
          <w:tcPr>
            <w:tcW w:w="1565" w:type="dxa"/>
          </w:tcPr>
          <w:p w14:paraId="5EBFB600" w14:textId="77777777" w:rsidR="00082B24" w:rsidRPr="00605631" w:rsidRDefault="00082B24" w:rsidP="00EB6693">
            <w:pPr>
              <w:spacing w:after="180"/>
              <w:rPr>
                <w:szCs w:val="26"/>
              </w:rPr>
            </w:pPr>
            <w:r>
              <w:rPr>
                <w:szCs w:val="26"/>
              </w:rPr>
              <w:t>UUID</w:t>
            </w:r>
          </w:p>
        </w:tc>
        <w:tc>
          <w:tcPr>
            <w:tcW w:w="1566" w:type="dxa"/>
          </w:tcPr>
          <w:p w14:paraId="7BB60BEB" w14:textId="77777777" w:rsidR="00082B24" w:rsidRPr="00605631" w:rsidRDefault="00082B24" w:rsidP="00EB6693">
            <w:pPr>
              <w:spacing w:after="180"/>
              <w:rPr>
                <w:szCs w:val="26"/>
              </w:rPr>
            </w:pPr>
            <w:r>
              <w:rPr>
                <w:szCs w:val="26"/>
              </w:rPr>
              <w:t>Có thể rỗng theo điều kiện</w:t>
            </w:r>
          </w:p>
        </w:tc>
        <w:tc>
          <w:tcPr>
            <w:tcW w:w="1566" w:type="dxa"/>
          </w:tcPr>
          <w:p w14:paraId="11F4221F" w14:textId="77777777" w:rsidR="00082B24" w:rsidRPr="00605631" w:rsidRDefault="00082B24" w:rsidP="00EB6693">
            <w:pPr>
              <w:spacing w:after="180"/>
              <w:rPr>
                <w:szCs w:val="26"/>
              </w:rPr>
            </w:pPr>
            <w:r>
              <w:rPr>
                <w:szCs w:val="26"/>
              </w:rPr>
              <w:t>Nullable; khoản CAPTURED của chính Order được chấp nhận</w:t>
            </w:r>
          </w:p>
        </w:tc>
        <w:tc>
          <w:tcPr>
            <w:tcW w:w="1566" w:type="dxa"/>
          </w:tcPr>
          <w:p w14:paraId="5DCDBA87" w14:textId="77777777" w:rsidR="00082B24" w:rsidRPr="00605631" w:rsidRDefault="00082B24" w:rsidP="00357635">
            <w:pPr>
              <w:spacing w:after="180"/>
              <w:rPr>
                <w:szCs w:val="26"/>
              </w:rPr>
            </w:pPr>
          </w:p>
        </w:tc>
      </w:tr>
      <w:tr w:rsidR="00EB6693" w:rsidRPr="00605631" w14:paraId="67AA0042" w14:textId="77777777" w:rsidTr="00EB6693">
        <w:trPr>
          <w:cantSplit/>
        </w:trPr>
        <w:tc>
          <w:tcPr>
            <w:tcW w:w="1565" w:type="dxa"/>
          </w:tcPr>
          <w:p w14:paraId="31E970E6" w14:textId="77777777" w:rsidR="00082B24" w:rsidRPr="00605631" w:rsidRDefault="00082B24" w:rsidP="00EB6693">
            <w:pPr>
              <w:spacing w:after="180"/>
              <w:rPr>
                <w:szCs w:val="26"/>
              </w:rPr>
            </w:pPr>
            <w:r>
              <w:rPr>
                <w:szCs w:val="26"/>
              </w:rPr>
              <w:t>6</w:t>
            </w:r>
          </w:p>
        </w:tc>
        <w:tc>
          <w:tcPr>
            <w:tcW w:w="1565" w:type="dxa"/>
          </w:tcPr>
          <w:p w14:paraId="639CF661" w14:textId="77777777" w:rsidR="00082B24" w:rsidRPr="00605631" w:rsidRDefault="00082B24" w:rsidP="00EB6693">
            <w:pPr>
              <w:spacing w:after="180"/>
              <w:rPr>
                <w:szCs w:val="26"/>
              </w:rPr>
            </w:pPr>
            <w:r>
              <w:rPr>
                <w:szCs w:val="26"/>
              </w:rPr>
              <w:t>orderCode</w:t>
            </w:r>
          </w:p>
        </w:tc>
        <w:tc>
          <w:tcPr>
            <w:tcW w:w="1565" w:type="dxa"/>
          </w:tcPr>
          <w:p w14:paraId="17A4C460" w14:textId="77777777" w:rsidR="00082B24" w:rsidRPr="00605631" w:rsidRDefault="00082B24" w:rsidP="00EB6693">
            <w:pPr>
              <w:spacing w:after="180"/>
              <w:rPr>
                <w:szCs w:val="26"/>
              </w:rPr>
            </w:pPr>
            <w:r>
              <w:rPr>
                <w:szCs w:val="26"/>
              </w:rPr>
              <w:t>String</w:t>
            </w:r>
          </w:p>
        </w:tc>
        <w:tc>
          <w:tcPr>
            <w:tcW w:w="1566" w:type="dxa"/>
          </w:tcPr>
          <w:p w14:paraId="270E6840" w14:textId="77777777" w:rsidR="00082B24" w:rsidRPr="00605631" w:rsidRDefault="00082B24" w:rsidP="00EB6693">
            <w:pPr>
              <w:spacing w:after="180"/>
              <w:rPr>
                <w:szCs w:val="26"/>
              </w:rPr>
            </w:pPr>
            <w:r>
              <w:rPr>
                <w:szCs w:val="26"/>
              </w:rPr>
              <w:t>Theo quy tắc mô tả</w:t>
            </w:r>
          </w:p>
        </w:tc>
        <w:tc>
          <w:tcPr>
            <w:tcW w:w="1566" w:type="dxa"/>
          </w:tcPr>
          <w:p w14:paraId="6EC21CC3" w14:textId="77777777" w:rsidR="00082B24" w:rsidRPr="00605631" w:rsidRDefault="00082B24" w:rsidP="00EB6693">
            <w:pPr>
              <w:spacing w:after="180"/>
              <w:rPr>
                <w:szCs w:val="26"/>
              </w:rPr>
            </w:pPr>
            <w:r>
              <w:rPr>
                <w:szCs w:val="26"/>
              </w:rPr>
              <w:t>Duy nhất</w:t>
            </w:r>
          </w:p>
        </w:tc>
        <w:tc>
          <w:tcPr>
            <w:tcW w:w="1566" w:type="dxa"/>
          </w:tcPr>
          <w:p w14:paraId="27D669EA" w14:textId="77777777" w:rsidR="00082B24" w:rsidRPr="00605631" w:rsidRDefault="00082B24" w:rsidP="00357635">
            <w:pPr>
              <w:spacing w:after="180"/>
              <w:rPr>
                <w:szCs w:val="26"/>
              </w:rPr>
            </w:pPr>
          </w:p>
        </w:tc>
      </w:tr>
      <w:tr w:rsidR="00EB6693" w:rsidRPr="00605631" w14:paraId="0D2BC893" w14:textId="77777777" w:rsidTr="00EB6693">
        <w:trPr>
          <w:cantSplit/>
        </w:trPr>
        <w:tc>
          <w:tcPr>
            <w:tcW w:w="1565" w:type="dxa"/>
          </w:tcPr>
          <w:p w14:paraId="7FD8E466" w14:textId="77777777" w:rsidR="00082B24" w:rsidRPr="00605631" w:rsidRDefault="00082B24" w:rsidP="00EB6693">
            <w:pPr>
              <w:spacing w:after="180"/>
              <w:rPr>
                <w:szCs w:val="26"/>
              </w:rPr>
            </w:pPr>
            <w:r>
              <w:rPr>
                <w:szCs w:val="26"/>
              </w:rPr>
              <w:t>7</w:t>
            </w:r>
          </w:p>
        </w:tc>
        <w:tc>
          <w:tcPr>
            <w:tcW w:w="1565" w:type="dxa"/>
          </w:tcPr>
          <w:p w14:paraId="3EBF29FF" w14:textId="77777777" w:rsidR="00082B24" w:rsidRPr="00605631" w:rsidRDefault="00082B24" w:rsidP="00EB6693">
            <w:pPr>
              <w:spacing w:after="180"/>
              <w:rPr>
                <w:szCs w:val="26"/>
              </w:rPr>
            </w:pPr>
            <w:r>
              <w:rPr>
                <w:szCs w:val="26"/>
              </w:rPr>
              <w:t>status</w:t>
            </w:r>
          </w:p>
        </w:tc>
        <w:tc>
          <w:tcPr>
            <w:tcW w:w="1565" w:type="dxa"/>
          </w:tcPr>
          <w:p w14:paraId="46BAE8BD" w14:textId="77777777" w:rsidR="00082B24" w:rsidRPr="00605631" w:rsidRDefault="00082B24" w:rsidP="00EB6693">
            <w:pPr>
              <w:spacing w:after="180"/>
              <w:rPr>
                <w:szCs w:val="26"/>
              </w:rPr>
            </w:pPr>
            <w:r>
              <w:rPr>
                <w:szCs w:val="26"/>
              </w:rPr>
              <w:t>OrderStatus</w:t>
            </w:r>
          </w:p>
        </w:tc>
        <w:tc>
          <w:tcPr>
            <w:tcW w:w="1566" w:type="dxa"/>
          </w:tcPr>
          <w:p w14:paraId="0B7F70FB" w14:textId="77777777" w:rsidR="00082B24" w:rsidRPr="00605631" w:rsidRDefault="00082B24" w:rsidP="00EB6693">
            <w:pPr>
              <w:spacing w:after="180"/>
              <w:rPr>
                <w:szCs w:val="26"/>
              </w:rPr>
            </w:pPr>
            <w:r>
              <w:rPr>
                <w:szCs w:val="26"/>
              </w:rPr>
              <w:t>Theo quy tắc mô tả</w:t>
            </w:r>
          </w:p>
        </w:tc>
        <w:tc>
          <w:tcPr>
            <w:tcW w:w="1566" w:type="dxa"/>
          </w:tcPr>
          <w:p w14:paraId="331E0A40" w14:textId="77777777" w:rsidR="00082B24" w:rsidRPr="00605631" w:rsidRDefault="00082B24" w:rsidP="00EB6693">
            <w:pPr>
              <w:spacing w:after="180"/>
              <w:rPr>
                <w:szCs w:val="26"/>
              </w:rPr>
            </w:pPr>
            <w:r>
              <w:rPr>
                <w:szCs w:val="26"/>
              </w:rPr>
              <w:t>PENDING_PAYMENT / PAID / CANCELLED / EXPIRED</w:t>
            </w:r>
          </w:p>
        </w:tc>
        <w:tc>
          <w:tcPr>
            <w:tcW w:w="1566" w:type="dxa"/>
          </w:tcPr>
          <w:p w14:paraId="227C1484" w14:textId="77777777" w:rsidR="00082B24" w:rsidRPr="00605631" w:rsidRDefault="00082B24" w:rsidP="00357635">
            <w:pPr>
              <w:spacing w:after="180"/>
              <w:rPr>
                <w:szCs w:val="26"/>
              </w:rPr>
            </w:pPr>
          </w:p>
        </w:tc>
      </w:tr>
      <w:tr w:rsidR="00EB6693" w:rsidRPr="00605631" w14:paraId="3DE1A70E" w14:textId="77777777" w:rsidTr="00EB6693">
        <w:trPr>
          <w:cantSplit/>
        </w:trPr>
        <w:tc>
          <w:tcPr>
            <w:tcW w:w="1565" w:type="dxa"/>
          </w:tcPr>
          <w:p w14:paraId="63BA60DA" w14:textId="77777777" w:rsidR="00082B24" w:rsidRPr="00605631" w:rsidRDefault="00082B24" w:rsidP="00EB6693">
            <w:pPr>
              <w:spacing w:after="180"/>
              <w:rPr>
                <w:szCs w:val="26"/>
              </w:rPr>
            </w:pPr>
            <w:r>
              <w:rPr>
                <w:szCs w:val="26"/>
              </w:rPr>
              <w:t>8</w:t>
            </w:r>
          </w:p>
        </w:tc>
        <w:tc>
          <w:tcPr>
            <w:tcW w:w="1565" w:type="dxa"/>
          </w:tcPr>
          <w:p w14:paraId="002286E8" w14:textId="77777777" w:rsidR="00082B24" w:rsidRPr="00605631" w:rsidRDefault="00082B24" w:rsidP="00EB6693">
            <w:pPr>
              <w:spacing w:after="180"/>
              <w:rPr>
                <w:szCs w:val="26"/>
              </w:rPr>
            </w:pPr>
            <w:r>
              <w:rPr>
                <w:szCs w:val="26"/>
              </w:rPr>
              <w:t>subtotalAmount, discountAmount, totalAmount</w:t>
            </w:r>
          </w:p>
        </w:tc>
        <w:tc>
          <w:tcPr>
            <w:tcW w:w="1565" w:type="dxa"/>
          </w:tcPr>
          <w:p w14:paraId="479E217C" w14:textId="77777777" w:rsidR="00082B24" w:rsidRPr="00605631" w:rsidRDefault="00082B24" w:rsidP="00EB6693">
            <w:pPr>
              <w:spacing w:after="180"/>
              <w:rPr>
                <w:szCs w:val="26"/>
              </w:rPr>
            </w:pPr>
            <w:r>
              <w:rPr>
                <w:szCs w:val="26"/>
              </w:rPr>
              <w:t>Tiền</w:t>
            </w:r>
            <w:r>
              <w:rPr>
                <w:szCs w:val="26"/>
              </w:rPr>
              <w:br/>
              <w:t>decimal(19,0)</w:t>
            </w:r>
          </w:p>
        </w:tc>
        <w:tc>
          <w:tcPr>
            <w:tcW w:w="1566" w:type="dxa"/>
          </w:tcPr>
          <w:p w14:paraId="18777C86" w14:textId="77777777" w:rsidR="00082B24" w:rsidRPr="00605631" w:rsidRDefault="00082B24" w:rsidP="00EB6693">
            <w:pPr>
              <w:spacing w:after="180"/>
              <w:rPr>
                <w:szCs w:val="26"/>
              </w:rPr>
            </w:pPr>
            <w:r>
              <w:rPr>
                <w:szCs w:val="26"/>
              </w:rPr>
              <w:t>VND nguyên; theo điều kiện dấu</w:t>
            </w:r>
          </w:p>
        </w:tc>
        <w:tc>
          <w:tcPr>
            <w:tcW w:w="1566" w:type="dxa"/>
          </w:tcPr>
          <w:p w14:paraId="3AF0E6D0" w14:textId="77777777" w:rsidR="00082B24" w:rsidRPr="00605631" w:rsidRDefault="00082B24" w:rsidP="00EB6693">
            <w:pPr>
              <w:spacing w:after="180"/>
              <w:rPr>
                <w:szCs w:val="26"/>
              </w:rPr>
            </w:pPr>
            <w:r>
              <w:rPr>
                <w:szCs w:val="26"/>
              </w:rPr>
              <w:t>subtotal/total dẫn xuất; lưu cache nếu kiểm soát C08</w:t>
            </w:r>
          </w:p>
        </w:tc>
        <w:tc>
          <w:tcPr>
            <w:tcW w:w="1566" w:type="dxa"/>
          </w:tcPr>
          <w:p w14:paraId="46D39400" w14:textId="77777777" w:rsidR="00082B24" w:rsidRPr="00605631" w:rsidRDefault="00082B24" w:rsidP="00357635">
            <w:pPr>
              <w:spacing w:after="180"/>
              <w:rPr>
                <w:szCs w:val="26"/>
              </w:rPr>
            </w:pPr>
          </w:p>
        </w:tc>
      </w:tr>
      <w:tr w:rsidR="00EB6693" w:rsidRPr="00605631" w14:paraId="7B7BDEDC" w14:textId="77777777" w:rsidTr="00EB6693">
        <w:trPr>
          <w:cantSplit/>
        </w:trPr>
        <w:tc>
          <w:tcPr>
            <w:tcW w:w="1565" w:type="dxa"/>
          </w:tcPr>
          <w:p w14:paraId="14D2A2E0" w14:textId="77777777" w:rsidR="00082B24" w:rsidRPr="00605631" w:rsidRDefault="00082B24" w:rsidP="00EB6693">
            <w:pPr>
              <w:keepNext/>
              <w:spacing w:after="180"/>
              <w:rPr>
                <w:szCs w:val="26"/>
              </w:rPr>
            </w:pPr>
            <w:r>
              <w:rPr>
                <w:szCs w:val="26"/>
              </w:rPr>
              <w:t>9</w:t>
            </w:r>
          </w:p>
        </w:tc>
        <w:tc>
          <w:tcPr>
            <w:tcW w:w="1565" w:type="dxa"/>
          </w:tcPr>
          <w:p w14:paraId="6FBF163B" w14:textId="77777777" w:rsidR="00082B24" w:rsidRPr="00605631" w:rsidRDefault="00082B24" w:rsidP="00EB6693">
            <w:pPr>
              <w:keepNext/>
              <w:spacing w:after="180"/>
              <w:rPr>
                <w:szCs w:val="26"/>
              </w:rPr>
            </w:pPr>
            <w:r>
              <w:rPr>
                <w:szCs w:val="26"/>
              </w:rPr>
              <w:t>createdAt, paidAt</w:t>
            </w:r>
          </w:p>
        </w:tc>
        <w:tc>
          <w:tcPr>
            <w:tcW w:w="1565" w:type="dxa"/>
          </w:tcPr>
          <w:p w14:paraId="10C4D1BE" w14:textId="77777777" w:rsidR="00082B24" w:rsidRPr="00605631" w:rsidRDefault="00082B24" w:rsidP="00EB6693">
            <w:pPr>
              <w:keepNext/>
              <w:spacing w:after="180"/>
              <w:rPr>
                <w:szCs w:val="26"/>
              </w:rPr>
            </w:pPr>
            <w:r>
              <w:rPr>
                <w:szCs w:val="26"/>
              </w:rPr>
              <w:t>Instant</w:t>
            </w:r>
          </w:p>
        </w:tc>
        <w:tc>
          <w:tcPr>
            <w:tcW w:w="1566" w:type="dxa"/>
          </w:tcPr>
          <w:p w14:paraId="69AF26AF" w14:textId="77777777" w:rsidR="00082B24" w:rsidRPr="00605631" w:rsidRDefault="00082B24" w:rsidP="00EB6693">
            <w:pPr>
              <w:keepNext/>
              <w:spacing w:after="180"/>
              <w:rPr>
                <w:szCs w:val="26"/>
              </w:rPr>
            </w:pPr>
            <w:r>
              <w:rPr>
                <w:szCs w:val="26"/>
              </w:rPr>
              <w:t>Theo quy tắc mô tả</w:t>
            </w:r>
          </w:p>
        </w:tc>
        <w:tc>
          <w:tcPr>
            <w:tcW w:w="1566" w:type="dxa"/>
          </w:tcPr>
          <w:p w14:paraId="7F6BFE68" w14:textId="77777777" w:rsidR="00082B24" w:rsidRPr="00605631" w:rsidRDefault="00082B24" w:rsidP="00EB6693">
            <w:pPr>
              <w:keepNext/>
              <w:spacing w:after="180"/>
              <w:rPr>
                <w:szCs w:val="26"/>
              </w:rPr>
            </w:pPr>
            <w:r>
              <w:rPr>
                <w:szCs w:val="26"/>
              </w:rPr>
              <w:t>paidAt bắt buộc khi PAID, kể cả đơn 0đ</w:t>
            </w:r>
          </w:p>
        </w:tc>
        <w:tc>
          <w:tcPr>
            <w:tcW w:w="1566" w:type="dxa"/>
          </w:tcPr>
          <w:p w14:paraId="6D0BDF21" w14:textId="77777777" w:rsidR="00082B24" w:rsidRPr="00605631" w:rsidRDefault="00082B24" w:rsidP="00357635">
            <w:pPr>
              <w:keepNext/>
              <w:spacing w:after="180"/>
              <w:rPr>
                <w:szCs w:val="26"/>
              </w:rPr>
            </w:pPr>
          </w:p>
        </w:tc>
      </w:tr>
    </w:tbl>
    <w:p w14:paraId="5A219116" w14:textId="77777777" w:rsidR="00082B24" w:rsidRPr="00605631" w:rsidRDefault="00082B24" w:rsidP="00357635">
      <w:pPr>
        <w:pStyle w:val="TableCaption"/>
        <w:rPr>
          <w:szCs w:val="26"/>
        </w:rPr>
      </w:pPr>
      <w:bookmarkStart w:id="83" w:name="_Toc242199466"/>
      <w:r>
        <w:rPr>
          <w:szCs w:val="26"/>
        </w:rPr>
        <w:t>Bảng 4.8: orders</w:t>
      </w:r>
      <w:bookmarkEnd w:id="83"/>
    </w:p>
    <w:p w14:paraId="54C7D9E0" w14:textId="77777777" w:rsidR="00082B24" w:rsidRPr="00605631" w:rsidRDefault="00082B24" w:rsidP="00317303">
      <w:pPr>
        <w:rPr>
          <w:b/>
          <w:szCs w:val="26"/>
        </w:rPr>
      </w:pPr>
      <w:r>
        <w:rPr>
          <w:szCs w:val="26"/>
        </w:rPr>
        <w:t xml:space="preserve">9. </w:t>
      </w:r>
      <w:r>
        <w:rPr>
          <w:b/>
          <w:szCs w:val="26"/>
        </w:rPr>
        <w:t>order_items</w:t>
      </w:r>
    </w:p>
    <w:p w14:paraId="11FE3AE6" w14:textId="77777777" w:rsidR="00082B24" w:rsidRPr="00605631" w:rsidRDefault="00082B24" w:rsidP="00EB6693">
      <w:pPr>
        <w:keepNext/>
        <w:spacing w:after="180"/>
        <w:rPr>
          <w:szCs w:val="26"/>
        </w:rPr>
      </w:pPr>
      <w:r>
        <w:rPr>
          <w:szCs w:val="26"/>
        </w:rPr>
        <w:t>OrderItem(id, orderId, zoneId, seatId, zoneNameSnapshot, seatLabelSnapshot, quantity, unitPrice)</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96"/>
        <w:gridCol w:w="2282"/>
        <w:gridCol w:w="1668"/>
        <w:gridCol w:w="1432"/>
        <w:gridCol w:w="1561"/>
        <w:gridCol w:w="1383"/>
      </w:tblGrid>
      <w:tr w:rsidR="00EB6693" w:rsidRPr="00605631" w14:paraId="62C37560" w14:textId="77777777" w:rsidTr="00EB6693">
        <w:trPr>
          <w:tblHeader/>
        </w:trPr>
        <w:tc>
          <w:tcPr>
            <w:tcW w:w="1565" w:type="dxa"/>
          </w:tcPr>
          <w:p w14:paraId="612638D5" w14:textId="77777777" w:rsidR="00082B24" w:rsidRPr="00605631" w:rsidRDefault="00082B24" w:rsidP="00EB6693">
            <w:pPr>
              <w:spacing w:after="180"/>
              <w:rPr>
                <w:szCs w:val="26"/>
              </w:rPr>
            </w:pPr>
            <w:r w:rsidRPr="00605631">
              <w:rPr>
                <w:b/>
                <w:szCs w:val="26"/>
              </w:rPr>
              <w:t>Stt</w:t>
            </w:r>
          </w:p>
        </w:tc>
        <w:tc>
          <w:tcPr>
            <w:tcW w:w="1565" w:type="dxa"/>
          </w:tcPr>
          <w:p w14:paraId="125F34D3" w14:textId="77777777" w:rsidR="00082B24" w:rsidRPr="00605631" w:rsidRDefault="00082B24" w:rsidP="00EB6693">
            <w:pPr>
              <w:spacing w:after="180"/>
              <w:rPr>
                <w:szCs w:val="26"/>
              </w:rPr>
            </w:pPr>
            <w:r w:rsidRPr="00605631">
              <w:rPr>
                <w:b/>
                <w:szCs w:val="26"/>
              </w:rPr>
              <w:t>Thuộc tính</w:t>
            </w:r>
          </w:p>
        </w:tc>
        <w:tc>
          <w:tcPr>
            <w:tcW w:w="1565" w:type="dxa"/>
          </w:tcPr>
          <w:p w14:paraId="697A3647" w14:textId="77777777" w:rsidR="00082B24" w:rsidRPr="00605631" w:rsidRDefault="00082B24" w:rsidP="00EB6693">
            <w:pPr>
              <w:spacing w:after="180"/>
              <w:rPr>
                <w:szCs w:val="26"/>
              </w:rPr>
            </w:pPr>
            <w:r w:rsidRPr="00605631">
              <w:rPr>
                <w:b/>
                <w:szCs w:val="26"/>
              </w:rPr>
              <w:t>Kiểu</w:t>
            </w:r>
          </w:p>
        </w:tc>
        <w:tc>
          <w:tcPr>
            <w:tcW w:w="1566" w:type="dxa"/>
          </w:tcPr>
          <w:p w14:paraId="10812168" w14:textId="77777777" w:rsidR="00082B24" w:rsidRPr="00605631" w:rsidRDefault="00082B24" w:rsidP="00EB6693">
            <w:pPr>
              <w:spacing w:after="180"/>
              <w:rPr>
                <w:szCs w:val="26"/>
              </w:rPr>
            </w:pPr>
            <w:r w:rsidRPr="00605631">
              <w:rPr>
                <w:b/>
                <w:szCs w:val="26"/>
              </w:rPr>
              <w:t>Miền giá trị</w:t>
            </w:r>
          </w:p>
        </w:tc>
        <w:tc>
          <w:tcPr>
            <w:tcW w:w="1566" w:type="dxa"/>
          </w:tcPr>
          <w:p w14:paraId="44EB3D91" w14:textId="77777777" w:rsidR="00082B24" w:rsidRPr="00605631" w:rsidRDefault="00082B24" w:rsidP="00EB6693">
            <w:pPr>
              <w:spacing w:after="180"/>
              <w:rPr>
                <w:szCs w:val="26"/>
              </w:rPr>
            </w:pPr>
            <w:r w:rsidRPr="00605631">
              <w:rPr>
                <w:b/>
                <w:szCs w:val="26"/>
              </w:rPr>
              <w:t>Ý nghĩa</w:t>
            </w:r>
          </w:p>
        </w:tc>
        <w:tc>
          <w:tcPr>
            <w:tcW w:w="1566" w:type="dxa"/>
          </w:tcPr>
          <w:p w14:paraId="0FA5B2A7" w14:textId="77777777" w:rsidR="00082B24" w:rsidRPr="00605631" w:rsidRDefault="00082B24" w:rsidP="00EB6693">
            <w:pPr>
              <w:spacing w:after="180"/>
              <w:rPr>
                <w:szCs w:val="26"/>
              </w:rPr>
            </w:pPr>
            <w:r w:rsidRPr="00605631">
              <w:rPr>
                <w:b/>
                <w:szCs w:val="26"/>
              </w:rPr>
              <w:t>Ghi chú</w:t>
            </w:r>
          </w:p>
        </w:tc>
      </w:tr>
      <w:tr w:rsidR="00EB6693" w:rsidRPr="00605631" w14:paraId="36150320" w14:textId="77777777" w:rsidTr="00EB6693">
        <w:trPr>
          <w:cantSplit/>
        </w:trPr>
        <w:tc>
          <w:tcPr>
            <w:tcW w:w="1565" w:type="dxa"/>
          </w:tcPr>
          <w:p w14:paraId="7F7AD35D" w14:textId="77777777" w:rsidR="00082B24" w:rsidRPr="00605631" w:rsidRDefault="00082B24" w:rsidP="00EB6693">
            <w:pPr>
              <w:spacing w:after="180"/>
              <w:rPr>
                <w:szCs w:val="26"/>
              </w:rPr>
            </w:pPr>
            <w:r>
              <w:rPr>
                <w:szCs w:val="26"/>
              </w:rPr>
              <w:t>1</w:t>
            </w:r>
          </w:p>
        </w:tc>
        <w:tc>
          <w:tcPr>
            <w:tcW w:w="1565" w:type="dxa"/>
          </w:tcPr>
          <w:p w14:paraId="260BA1C7" w14:textId="77777777" w:rsidR="00082B24" w:rsidRPr="00605631" w:rsidRDefault="00082B24" w:rsidP="00EB6693">
            <w:pPr>
              <w:spacing w:after="180"/>
              <w:rPr>
                <w:szCs w:val="26"/>
              </w:rPr>
            </w:pPr>
            <w:r>
              <w:rPr>
                <w:szCs w:val="26"/>
              </w:rPr>
              <w:t>id</w:t>
            </w:r>
          </w:p>
        </w:tc>
        <w:tc>
          <w:tcPr>
            <w:tcW w:w="1565" w:type="dxa"/>
          </w:tcPr>
          <w:p w14:paraId="274A2709" w14:textId="77777777" w:rsidR="00082B24" w:rsidRPr="00605631" w:rsidRDefault="00082B24" w:rsidP="00EB6693">
            <w:pPr>
              <w:spacing w:after="180"/>
              <w:rPr>
                <w:szCs w:val="26"/>
              </w:rPr>
            </w:pPr>
            <w:r>
              <w:rPr>
                <w:szCs w:val="26"/>
              </w:rPr>
              <w:t>UUID</w:t>
            </w:r>
          </w:p>
        </w:tc>
        <w:tc>
          <w:tcPr>
            <w:tcW w:w="1566" w:type="dxa"/>
          </w:tcPr>
          <w:p w14:paraId="62C852A5" w14:textId="77777777" w:rsidR="00082B24" w:rsidRPr="00605631" w:rsidRDefault="00082B24" w:rsidP="00EB6693">
            <w:pPr>
              <w:spacing w:after="180"/>
              <w:rPr>
                <w:szCs w:val="26"/>
              </w:rPr>
            </w:pPr>
            <w:r>
              <w:rPr>
                <w:szCs w:val="26"/>
              </w:rPr>
              <w:t>Khóa chính; duy nhất; không rỗng</w:t>
            </w:r>
          </w:p>
        </w:tc>
        <w:tc>
          <w:tcPr>
            <w:tcW w:w="1566" w:type="dxa"/>
          </w:tcPr>
          <w:p w14:paraId="3A175DA2" w14:textId="77777777" w:rsidR="00082B24" w:rsidRPr="00605631" w:rsidRDefault="00082B24" w:rsidP="00EB6693">
            <w:pPr>
              <w:spacing w:after="180"/>
              <w:rPr>
                <w:szCs w:val="26"/>
              </w:rPr>
            </w:pPr>
            <w:r>
              <w:rPr>
                <w:szCs w:val="26"/>
              </w:rPr>
              <w:t>PK</w:t>
            </w:r>
          </w:p>
        </w:tc>
        <w:tc>
          <w:tcPr>
            <w:tcW w:w="1566" w:type="dxa"/>
          </w:tcPr>
          <w:p w14:paraId="2D6FD397" w14:textId="77777777" w:rsidR="00082B24" w:rsidRPr="00605631" w:rsidRDefault="00082B24" w:rsidP="00357635">
            <w:pPr>
              <w:spacing w:after="180"/>
              <w:rPr>
                <w:szCs w:val="26"/>
              </w:rPr>
            </w:pPr>
            <w:r>
              <w:rPr>
                <w:szCs w:val="26"/>
              </w:rPr>
              <w:t>UUID do ứng dụng cung cấp</w:t>
            </w:r>
          </w:p>
        </w:tc>
      </w:tr>
      <w:tr w:rsidR="00EB6693" w:rsidRPr="00605631" w14:paraId="091C0620" w14:textId="77777777" w:rsidTr="00EB6693">
        <w:trPr>
          <w:cantSplit/>
        </w:trPr>
        <w:tc>
          <w:tcPr>
            <w:tcW w:w="1565" w:type="dxa"/>
          </w:tcPr>
          <w:p w14:paraId="5F25B019" w14:textId="77777777" w:rsidR="00082B24" w:rsidRPr="00605631" w:rsidRDefault="00082B24" w:rsidP="00EB6693">
            <w:pPr>
              <w:spacing w:after="180"/>
              <w:rPr>
                <w:szCs w:val="26"/>
              </w:rPr>
            </w:pPr>
            <w:r>
              <w:rPr>
                <w:szCs w:val="26"/>
              </w:rPr>
              <w:t>2</w:t>
            </w:r>
          </w:p>
        </w:tc>
        <w:tc>
          <w:tcPr>
            <w:tcW w:w="1565" w:type="dxa"/>
          </w:tcPr>
          <w:p w14:paraId="43E1A83E" w14:textId="77777777" w:rsidR="00082B24" w:rsidRPr="00605631" w:rsidRDefault="00082B24" w:rsidP="00EB6693">
            <w:pPr>
              <w:spacing w:after="180"/>
              <w:rPr>
                <w:szCs w:val="26"/>
              </w:rPr>
            </w:pPr>
            <w:r>
              <w:rPr>
                <w:szCs w:val="26"/>
              </w:rPr>
              <w:t>orderId</w:t>
            </w:r>
          </w:p>
        </w:tc>
        <w:tc>
          <w:tcPr>
            <w:tcW w:w="1565" w:type="dxa"/>
          </w:tcPr>
          <w:p w14:paraId="43002159" w14:textId="77777777" w:rsidR="00082B24" w:rsidRPr="00605631" w:rsidRDefault="00082B24" w:rsidP="00EB6693">
            <w:pPr>
              <w:spacing w:after="180"/>
              <w:rPr>
                <w:szCs w:val="26"/>
              </w:rPr>
            </w:pPr>
            <w:r>
              <w:rPr>
                <w:szCs w:val="26"/>
              </w:rPr>
              <w:t>UUID</w:t>
            </w:r>
          </w:p>
        </w:tc>
        <w:tc>
          <w:tcPr>
            <w:tcW w:w="1566" w:type="dxa"/>
          </w:tcPr>
          <w:p w14:paraId="770C3077" w14:textId="77777777" w:rsidR="00082B24" w:rsidRPr="00605631" w:rsidRDefault="00082B24" w:rsidP="00EB6693">
            <w:pPr>
              <w:spacing w:after="180"/>
              <w:rPr>
                <w:szCs w:val="26"/>
              </w:rPr>
            </w:pPr>
            <w:r>
              <w:rPr>
                <w:szCs w:val="26"/>
              </w:rPr>
              <w:t>Theo quy tắc mô tả</w:t>
            </w:r>
          </w:p>
        </w:tc>
        <w:tc>
          <w:tcPr>
            <w:tcW w:w="1566" w:type="dxa"/>
          </w:tcPr>
          <w:p w14:paraId="29AC3CF8" w14:textId="77777777" w:rsidR="00082B24" w:rsidRPr="00605631" w:rsidRDefault="00082B24" w:rsidP="00EB6693">
            <w:pPr>
              <w:spacing w:after="180"/>
              <w:rPr>
                <w:szCs w:val="26"/>
              </w:rPr>
            </w:pPr>
            <w:r>
              <w:rPr>
                <w:szCs w:val="26"/>
              </w:rPr>
              <w:t>FK Order</w:t>
            </w:r>
          </w:p>
        </w:tc>
        <w:tc>
          <w:tcPr>
            <w:tcW w:w="1566" w:type="dxa"/>
          </w:tcPr>
          <w:p w14:paraId="4FABB3C2" w14:textId="77777777" w:rsidR="00082B24" w:rsidRPr="00605631" w:rsidRDefault="00082B24" w:rsidP="00357635">
            <w:pPr>
              <w:spacing w:after="180"/>
              <w:rPr>
                <w:szCs w:val="26"/>
              </w:rPr>
            </w:pPr>
          </w:p>
        </w:tc>
      </w:tr>
      <w:tr w:rsidR="00EB6693" w:rsidRPr="00605631" w14:paraId="4FBF6167" w14:textId="77777777" w:rsidTr="00EB6693">
        <w:trPr>
          <w:cantSplit/>
        </w:trPr>
        <w:tc>
          <w:tcPr>
            <w:tcW w:w="1565" w:type="dxa"/>
          </w:tcPr>
          <w:p w14:paraId="1323BBA4" w14:textId="77777777" w:rsidR="00082B24" w:rsidRPr="00605631" w:rsidRDefault="00082B24" w:rsidP="00EB6693">
            <w:pPr>
              <w:spacing w:after="180"/>
              <w:rPr>
                <w:szCs w:val="26"/>
              </w:rPr>
            </w:pPr>
            <w:r>
              <w:rPr>
                <w:szCs w:val="26"/>
              </w:rPr>
              <w:lastRenderedPageBreak/>
              <w:t>3</w:t>
            </w:r>
          </w:p>
        </w:tc>
        <w:tc>
          <w:tcPr>
            <w:tcW w:w="1565" w:type="dxa"/>
          </w:tcPr>
          <w:p w14:paraId="5CE23707" w14:textId="77777777" w:rsidR="00082B24" w:rsidRPr="00605631" w:rsidRDefault="00082B24" w:rsidP="00EB6693">
            <w:pPr>
              <w:spacing w:after="180"/>
              <w:rPr>
                <w:szCs w:val="26"/>
              </w:rPr>
            </w:pPr>
            <w:r>
              <w:rPr>
                <w:szCs w:val="26"/>
              </w:rPr>
              <w:t>zoneId</w:t>
            </w:r>
          </w:p>
        </w:tc>
        <w:tc>
          <w:tcPr>
            <w:tcW w:w="1565" w:type="dxa"/>
          </w:tcPr>
          <w:p w14:paraId="6D65E713" w14:textId="77777777" w:rsidR="00082B24" w:rsidRPr="00605631" w:rsidRDefault="00082B24" w:rsidP="00EB6693">
            <w:pPr>
              <w:spacing w:after="180"/>
              <w:rPr>
                <w:szCs w:val="26"/>
              </w:rPr>
            </w:pPr>
            <w:r>
              <w:rPr>
                <w:szCs w:val="26"/>
              </w:rPr>
              <w:t>UUID</w:t>
            </w:r>
          </w:p>
        </w:tc>
        <w:tc>
          <w:tcPr>
            <w:tcW w:w="1566" w:type="dxa"/>
          </w:tcPr>
          <w:p w14:paraId="795EB471" w14:textId="77777777" w:rsidR="00082B24" w:rsidRPr="00605631" w:rsidRDefault="00082B24" w:rsidP="00EB6693">
            <w:pPr>
              <w:spacing w:after="180"/>
              <w:rPr>
                <w:szCs w:val="26"/>
              </w:rPr>
            </w:pPr>
            <w:r>
              <w:rPr>
                <w:szCs w:val="26"/>
              </w:rPr>
              <w:t>Theo quy tắc mô tả</w:t>
            </w:r>
          </w:p>
        </w:tc>
        <w:tc>
          <w:tcPr>
            <w:tcW w:w="1566" w:type="dxa"/>
          </w:tcPr>
          <w:p w14:paraId="413D4CA9" w14:textId="77777777" w:rsidR="00082B24" w:rsidRPr="00605631" w:rsidRDefault="00082B24" w:rsidP="00EB6693">
            <w:pPr>
              <w:spacing w:after="180"/>
              <w:rPr>
                <w:szCs w:val="26"/>
              </w:rPr>
            </w:pPr>
            <w:r>
              <w:rPr>
                <w:szCs w:val="26"/>
              </w:rPr>
              <w:t>FK Zone cùng Event</w:t>
            </w:r>
          </w:p>
        </w:tc>
        <w:tc>
          <w:tcPr>
            <w:tcW w:w="1566" w:type="dxa"/>
          </w:tcPr>
          <w:p w14:paraId="67B2C1BD" w14:textId="77777777" w:rsidR="00082B24" w:rsidRPr="00605631" w:rsidRDefault="00082B24" w:rsidP="00357635">
            <w:pPr>
              <w:spacing w:after="180"/>
              <w:rPr>
                <w:szCs w:val="26"/>
              </w:rPr>
            </w:pPr>
          </w:p>
        </w:tc>
      </w:tr>
      <w:tr w:rsidR="00EB6693" w:rsidRPr="00605631" w14:paraId="38247F94" w14:textId="77777777" w:rsidTr="00EB6693">
        <w:trPr>
          <w:cantSplit/>
        </w:trPr>
        <w:tc>
          <w:tcPr>
            <w:tcW w:w="1565" w:type="dxa"/>
          </w:tcPr>
          <w:p w14:paraId="7C087BEA" w14:textId="77777777" w:rsidR="00082B24" w:rsidRPr="00605631" w:rsidRDefault="00082B24" w:rsidP="00EB6693">
            <w:pPr>
              <w:spacing w:after="180"/>
              <w:rPr>
                <w:szCs w:val="26"/>
              </w:rPr>
            </w:pPr>
            <w:r>
              <w:rPr>
                <w:szCs w:val="26"/>
              </w:rPr>
              <w:t>4</w:t>
            </w:r>
          </w:p>
        </w:tc>
        <w:tc>
          <w:tcPr>
            <w:tcW w:w="1565" w:type="dxa"/>
          </w:tcPr>
          <w:p w14:paraId="6C86B57E" w14:textId="77777777" w:rsidR="00082B24" w:rsidRPr="00605631" w:rsidRDefault="00082B24" w:rsidP="00EB6693">
            <w:pPr>
              <w:spacing w:after="180"/>
              <w:rPr>
                <w:szCs w:val="26"/>
              </w:rPr>
            </w:pPr>
            <w:r>
              <w:rPr>
                <w:szCs w:val="26"/>
              </w:rPr>
              <w:t>seatId</w:t>
            </w:r>
          </w:p>
        </w:tc>
        <w:tc>
          <w:tcPr>
            <w:tcW w:w="1565" w:type="dxa"/>
          </w:tcPr>
          <w:p w14:paraId="06ED9BC9" w14:textId="77777777" w:rsidR="00082B24" w:rsidRPr="00605631" w:rsidRDefault="00082B24" w:rsidP="00EB6693">
            <w:pPr>
              <w:spacing w:after="180"/>
              <w:rPr>
                <w:szCs w:val="26"/>
              </w:rPr>
            </w:pPr>
            <w:r>
              <w:rPr>
                <w:szCs w:val="26"/>
              </w:rPr>
              <w:t>UUID</w:t>
            </w:r>
          </w:p>
        </w:tc>
        <w:tc>
          <w:tcPr>
            <w:tcW w:w="1566" w:type="dxa"/>
          </w:tcPr>
          <w:p w14:paraId="647E2EFB" w14:textId="77777777" w:rsidR="00082B24" w:rsidRPr="00605631" w:rsidRDefault="00082B24" w:rsidP="00EB6693">
            <w:pPr>
              <w:spacing w:after="180"/>
              <w:rPr>
                <w:szCs w:val="26"/>
              </w:rPr>
            </w:pPr>
            <w:r>
              <w:rPr>
                <w:szCs w:val="26"/>
              </w:rPr>
              <w:t>Có thể rỗng theo điều kiện</w:t>
            </w:r>
          </w:p>
        </w:tc>
        <w:tc>
          <w:tcPr>
            <w:tcW w:w="1566" w:type="dxa"/>
          </w:tcPr>
          <w:p w14:paraId="57DD3F87" w14:textId="77777777" w:rsidR="00082B24" w:rsidRPr="00605631" w:rsidRDefault="00082B24" w:rsidP="00EB6693">
            <w:pPr>
              <w:spacing w:after="180"/>
              <w:rPr>
                <w:szCs w:val="26"/>
              </w:rPr>
            </w:pPr>
            <w:r>
              <w:rPr>
                <w:szCs w:val="26"/>
              </w:rPr>
              <w:t>FK Seat nullable; đúng Zone</w:t>
            </w:r>
          </w:p>
        </w:tc>
        <w:tc>
          <w:tcPr>
            <w:tcW w:w="1566" w:type="dxa"/>
          </w:tcPr>
          <w:p w14:paraId="5DDB10E8" w14:textId="77777777" w:rsidR="00082B24" w:rsidRPr="00605631" w:rsidRDefault="00082B24" w:rsidP="00357635">
            <w:pPr>
              <w:spacing w:after="180"/>
              <w:rPr>
                <w:szCs w:val="26"/>
              </w:rPr>
            </w:pPr>
          </w:p>
        </w:tc>
      </w:tr>
      <w:tr w:rsidR="00EB6693" w:rsidRPr="00605631" w14:paraId="1B3B28FA" w14:textId="77777777" w:rsidTr="00EB6693">
        <w:trPr>
          <w:cantSplit/>
        </w:trPr>
        <w:tc>
          <w:tcPr>
            <w:tcW w:w="1565" w:type="dxa"/>
          </w:tcPr>
          <w:p w14:paraId="6B3F2ECC" w14:textId="77777777" w:rsidR="00082B24" w:rsidRPr="00605631" w:rsidRDefault="00082B24" w:rsidP="00EB6693">
            <w:pPr>
              <w:spacing w:after="180"/>
              <w:rPr>
                <w:szCs w:val="26"/>
              </w:rPr>
            </w:pPr>
            <w:r>
              <w:rPr>
                <w:szCs w:val="26"/>
              </w:rPr>
              <w:t>5</w:t>
            </w:r>
          </w:p>
        </w:tc>
        <w:tc>
          <w:tcPr>
            <w:tcW w:w="1565" w:type="dxa"/>
          </w:tcPr>
          <w:p w14:paraId="71F346BC" w14:textId="77777777" w:rsidR="00082B24" w:rsidRPr="00605631" w:rsidRDefault="00082B24" w:rsidP="00EB6693">
            <w:pPr>
              <w:spacing w:after="180"/>
              <w:rPr>
                <w:szCs w:val="26"/>
              </w:rPr>
            </w:pPr>
            <w:r>
              <w:rPr>
                <w:szCs w:val="26"/>
              </w:rPr>
              <w:t>zoneNameSnapshot</w:t>
            </w:r>
          </w:p>
        </w:tc>
        <w:tc>
          <w:tcPr>
            <w:tcW w:w="1565" w:type="dxa"/>
          </w:tcPr>
          <w:p w14:paraId="1CED999A" w14:textId="77777777" w:rsidR="00082B24" w:rsidRPr="00605631" w:rsidRDefault="00082B24" w:rsidP="00EB6693">
            <w:pPr>
              <w:spacing w:after="180"/>
              <w:rPr>
                <w:szCs w:val="26"/>
              </w:rPr>
            </w:pPr>
            <w:r>
              <w:rPr>
                <w:szCs w:val="26"/>
              </w:rPr>
              <w:t>String</w:t>
            </w:r>
          </w:p>
        </w:tc>
        <w:tc>
          <w:tcPr>
            <w:tcW w:w="1566" w:type="dxa"/>
          </w:tcPr>
          <w:p w14:paraId="622A73CC" w14:textId="77777777" w:rsidR="00082B24" w:rsidRPr="00605631" w:rsidRDefault="00082B24" w:rsidP="00EB6693">
            <w:pPr>
              <w:spacing w:after="180"/>
              <w:rPr>
                <w:szCs w:val="26"/>
              </w:rPr>
            </w:pPr>
            <w:r>
              <w:rPr>
                <w:szCs w:val="26"/>
              </w:rPr>
              <w:t>Theo quy tắc mô tả</w:t>
            </w:r>
          </w:p>
        </w:tc>
        <w:tc>
          <w:tcPr>
            <w:tcW w:w="1566" w:type="dxa"/>
          </w:tcPr>
          <w:p w14:paraId="11A9448F" w14:textId="77777777" w:rsidR="00082B24" w:rsidRPr="00605631" w:rsidRDefault="00082B24" w:rsidP="00EB6693">
            <w:pPr>
              <w:spacing w:after="180"/>
              <w:rPr>
                <w:szCs w:val="26"/>
              </w:rPr>
            </w:pPr>
            <w:r>
              <w:rPr>
                <w:szCs w:val="26"/>
              </w:rPr>
              <w:t>Tên khu lúc tạo đơn</w:t>
            </w:r>
          </w:p>
        </w:tc>
        <w:tc>
          <w:tcPr>
            <w:tcW w:w="1566" w:type="dxa"/>
          </w:tcPr>
          <w:p w14:paraId="25B7E78F" w14:textId="77777777" w:rsidR="00082B24" w:rsidRPr="00605631" w:rsidRDefault="00082B24" w:rsidP="00357635">
            <w:pPr>
              <w:spacing w:after="180"/>
              <w:rPr>
                <w:szCs w:val="26"/>
              </w:rPr>
            </w:pPr>
          </w:p>
        </w:tc>
      </w:tr>
      <w:tr w:rsidR="00EB6693" w:rsidRPr="00605631" w14:paraId="307510EC" w14:textId="77777777" w:rsidTr="00EB6693">
        <w:trPr>
          <w:cantSplit/>
        </w:trPr>
        <w:tc>
          <w:tcPr>
            <w:tcW w:w="1565" w:type="dxa"/>
          </w:tcPr>
          <w:p w14:paraId="479FB1FF" w14:textId="77777777" w:rsidR="00082B24" w:rsidRPr="00605631" w:rsidRDefault="00082B24" w:rsidP="00EB6693">
            <w:pPr>
              <w:spacing w:after="180"/>
              <w:rPr>
                <w:szCs w:val="26"/>
              </w:rPr>
            </w:pPr>
            <w:r>
              <w:rPr>
                <w:szCs w:val="26"/>
              </w:rPr>
              <w:t>6</w:t>
            </w:r>
          </w:p>
        </w:tc>
        <w:tc>
          <w:tcPr>
            <w:tcW w:w="1565" w:type="dxa"/>
          </w:tcPr>
          <w:p w14:paraId="547C5FCC" w14:textId="77777777" w:rsidR="00082B24" w:rsidRPr="00605631" w:rsidRDefault="00082B24" w:rsidP="00EB6693">
            <w:pPr>
              <w:spacing w:after="180"/>
              <w:rPr>
                <w:szCs w:val="26"/>
              </w:rPr>
            </w:pPr>
            <w:r>
              <w:rPr>
                <w:szCs w:val="26"/>
              </w:rPr>
              <w:t>seatLabelSnapshot</w:t>
            </w:r>
          </w:p>
        </w:tc>
        <w:tc>
          <w:tcPr>
            <w:tcW w:w="1565" w:type="dxa"/>
          </w:tcPr>
          <w:p w14:paraId="4273FEFC" w14:textId="77777777" w:rsidR="00082B24" w:rsidRPr="00605631" w:rsidRDefault="00082B24" w:rsidP="00EB6693">
            <w:pPr>
              <w:spacing w:after="180"/>
              <w:rPr>
                <w:szCs w:val="26"/>
              </w:rPr>
            </w:pPr>
            <w:r>
              <w:rPr>
                <w:szCs w:val="26"/>
              </w:rPr>
              <w:t>String</w:t>
            </w:r>
          </w:p>
        </w:tc>
        <w:tc>
          <w:tcPr>
            <w:tcW w:w="1566" w:type="dxa"/>
          </w:tcPr>
          <w:p w14:paraId="7709D645" w14:textId="77777777" w:rsidR="00082B24" w:rsidRPr="00605631" w:rsidRDefault="00082B24" w:rsidP="00EB6693">
            <w:pPr>
              <w:spacing w:after="180"/>
              <w:rPr>
                <w:szCs w:val="26"/>
              </w:rPr>
            </w:pPr>
            <w:r>
              <w:rPr>
                <w:szCs w:val="26"/>
              </w:rPr>
              <w:t>Có thể rỗng theo điều kiện</w:t>
            </w:r>
          </w:p>
        </w:tc>
        <w:tc>
          <w:tcPr>
            <w:tcW w:w="1566" w:type="dxa"/>
          </w:tcPr>
          <w:p w14:paraId="4F6E1545" w14:textId="77777777" w:rsidR="00082B24" w:rsidRPr="00605631" w:rsidRDefault="00082B24" w:rsidP="00EB6693">
            <w:pPr>
              <w:spacing w:after="180"/>
              <w:rPr>
                <w:szCs w:val="26"/>
              </w:rPr>
            </w:pPr>
            <w:r>
              <w:rPr>
                <w:szCs w:val="26"/>
              </w:rPr>
              <w:t>Nhãn ghế lúc tạo đơn; nullable cho STANDING</w:t>
            </w:r>
          </w:p>
        </w:tc>
        <w:tc>
          <w:tcPr>
            <w:tcW w:w="1566" w:type="dxa"/>
          </w:tcPr>
          <w:p w14:paraId="4D32C9D0" w14:textId="77777777" w:rsidR="00082B24" w:rsidRPr="00605631" w:rsidRDefault="00082B24" w:rsidP="00357635">
            <w:pPr>
              <w:spacing w:after="180"/>
              <w:rPr>
                <w:szCs w:val="26"/>
              </w:rPr>
            </w:pPr>
          </w:p>
        </w:tc>
      </w:tr>
      <w:tr w:rsidR="00EB6693" w:rsidRPr="00605631" w14:paraId="2693952B" w14:textId="77777777" w:rsidTr="00EB6693">
        <w:trPr>
          <w:cantSplit/>
        </w:trPr>
        <w:tc>
          <w:tcPr>
            <w:tcW w:w="1565" w:type="dxa"/>
          </w:tcPr>
          <w:p w14:paraId="1616F7D7" w14:textId="77777777" w:rsidR="00082B24" w:rsidRPr="00605631" w:rsidRDefault="00082B24" w:rsidP="00EB6693">
            <w:pPr>
              <w:spacing w:after="180"/>
              <w:rPr>
                <w:szCs w:val="26"/>
              </w:rPr>
            </w:pPr>
            <w:r>
              <w:rPr>
                <w:szCs w:val="26"/>
              </w:rPr>
              <w:t>7</w:t>
            </w:r>
          </w:p>
        </w:tc>
        <w:tc>
          <w:tcPr>
            <w:tcW w:w="1565" w:type="dxa"/>
          </w:tcPr>
          <w:p w14:paraId="0A2EBF3C" w14:textId="77777777" w:rsidR="00082B24" w:rsidRPr="00605631" w:rsidRDefault="00082B24" w:rsidP="00EB6693">
            <w:pPr>
              <w:spacing w:after="180"/>
              <w:rPr>
                <w:szCs w:val="26"/>
              </w:rPr>
            </w:pPr>
            <w:r>
              <w:rPr>
                <w:szCs w:val="26"/>
              </w:rPr>
              <w:t>quantity</w:t>
            </w:r>
          </w:p>
        </w:tc>
        <w:tc>
          <w:tcPr>
            <w:tcW w:w="1565" w:type="dxa"/>
          </w:tcPr>
          <w:p w14:paraId="3E6B2941" w14:textId="77777777" w:rsidR="00082B24" w:rsidRPr="00605631" w:rsidRDefault="00082B24" w:rsidP="00EB6693">
            <w:pPr>
              <w:spacing w:after="180"/>
              <w:rPr>
                <w:szCs w:val="26"/>
              </w:rPr>
            </w:pPr>
            <w:r>
              <w:rPr>
                <w:szCs w:val="26"/>
              </w:rPr>
              <w:t>Integer</w:t>
            </w:r>
          </w:p>
        </w:tc>
        <w:tc>
          <w:tcPr>
            <w:tcW w:w="1566" w:type="dxa"/>
          </w:tcPr>
          <w:p w14:paraId="301A6EE4" w14:textId="77777777" w:rsidR="00082B24" w:rsidRPr="00605631" w:rsidRDefault="00082B24" w:rsidP="00EB6693">
            <w:pPr>
              <w:spacing w:after="180"/>
              <w:rPr>
                <w:szCs w:val="26"/>
              </w:rPr>
            </w:pPr>
            <w:r>
              <w:rPr>
                <w:szCs w:val="26"/>
              </w:rPr>
              <w:t>Theo quy tắc mô tả</w:t>
            </w:r>
          </w:p>
        </w:tc>
        <w:tc>
          <w:tcPr>
            <w:tcW w:w="1566" w:type="dxa"/>
          </w:tcPr>
          <w:p w14:paraId="011CF73A" w14:textId="77777777" w:rsidR="00082B24" w:rsidRPr="00605631" w:rsidRDefault="00082B24" w:rsidP="00EB6693">
            <w:pPr>
              <w:spacing w:after="180"/>
              <w:rPr>
                <w:szCs w:val="26"/>
              </w:rPr>
            </w:pPr>
            <w:r>
              <w:rPr>
                <w:szCs w:val="26"/>
              </w:rPr>
              <w:t>SEATED = 1; STANDING &gt; 0</w:t>
            </w:r>
          </w:p>
        </w:tc>
        <w:tc>
          <w:tcPr>
            <w:tcW w:w="1566" w:type="dxa"/>
          </w:tcPr>
          <w:p w14:paraId="4F4509BE" w14:textId="77777777" w:rsidR="00082B24" w:rsidRPr="00605631" w:rsidRDefault="00082B24" w:rsidP="00357635">
            <w:pPr>
              <w:spacing w:after="180"/>
              <w:rPr>
                <w:szCs w:val="26"/>
              </w:rPr>
            </w:pPr>
          </w:p>
        </w:tc>
      </w:tr>
      <w:tr w:rsidR="00EB6693" w:rsidRPr="00605631" w14:paraId="649B5BEF" w14:textId="77777777" w:rsidTr="00EB6693">
        <w:trPr>
          <w:cantSplit/>
        </w:trPr>
        <w:tc>
          <w:tcPr>
            <w:tcW w:w="1565" w:type="dxa"/>
          </w:tcPr>
          <w:p w14:paraId="06CE5B15" w14:textId="77777777" w:rsidR="00082B24" w:rsidRPr="00605631" w:rsidRDefault="00082B24" w:rsidP="00EB6693">
            <w:pPr>
              <w:keepNext/>
              <w:spacing w:after="180"/>
              <w:rPr>
                <w:szCs w:val="26"/>
              </w:rPr>
            </w:pPr>
            <w:r>
              <w:rPr>
                <w:szCs w:val="26"/>
              </w:rPr>
              <w:t>8</w:t>
            </w:r>
          </w:p>
        </w:tc>
        <w:tc>
          <w:tcPr>
            <w:tcW w:w="1565" w:type="dxa"/>
          </w:tcPr>
          <w:p w14:paraId="3588DA8B" w14:textId="77777777" w:rsidR="00082B24" w:rsidRPr="00605631" w:rsidRDefault="00082B24" w:rsidP="00EB6693">
            <w:pPr>
              <w:keepNext/>
              <w:spacing w:after="180"/>
              <w:rPr>
                <w:szCs w:val="26"/>
              </w:rPr>
            </w:pPr>
            <w:r>
              <w:rPr>
                <w:szCs w:val="26"/>
              </w:rPr>
              <w:t>unitPrice</w:t>
            </w:r>
          </w:p>
        </w:tc>
        <w:tc>
          <w:tcPr>
            <w:tcW w:w="1565" w:type="dxa"/>
          </w:tcPr>
          <w:p w14:paraId="5E34DCE3" w14:textId="77777777" w:rsidR="00082B24" w:rsidRPr="00605631" w:rsidRDefault="00082B24" w:rsidP="00EB6693">
            <w:pPr>
              <w:keepNext/>
              <w:spacing w:after="180"/>
              <w:rPr>
                <w:szCs w:val="26"/>
              </w:rPr>
            </w:pPr>
            <w:r>
              <w:rPr>
                <w:szCs w:val="26"/>
              </w:rPr>
              <w:t>Tiền</w:t>
            </w:r>
            <w:r>
              <w:rPr>
                <w:szCs w:val="26"/>
              </w:rPr>
              <w:br/>
              <w:t>decimal(19,0)</w:t>
            </w:r>
          </w:p>
        </w:tc>
        <w:tc>
          <w:tcPr>
            <w:tcW w:w="1566" w:type="dxa"/>
          </w:tcPr>
          <w:p w14:paraId="2D0ADADD" w14:textId="77777777" w:rsidR="00082B24" w:rsidRPr="00605631" w:rsidRDefault="00082B24" w:rsidP="00EB6693">
            <w:pPr>
              <w:keepNext/>
              <w:spacing w:after="180"/>
              <w:rPr>
                <w:szCs w:val="26"/>
              </w:rPr>
            </w:pPr>
            <w:r>
              <w:rPr>
                <w:szCs w:val="26"/>
              </w:rPr>
              <w:t>VND nguyên; theo điều kiện dấu</w:t>
            </w:r>
          </w:p>
        </w:tc>
        <w:tc>
          <w:tcPr>
            <w:tcW w:w="1566" w:type="dxa"/>
          </w:tcPr>
          <w:p w14:paraId="147B276E" w14:textId="77777777" w:rsidR="00082B24" w:rsidRPr="00605631" w:rsidRDefault="00082B24" w:rsidP="00EB6693">
            <w:pPr>
              <w:keepNext/>
              <w:spacing w:after="180"/>
              <w:rPr>
                <w:szCs w:val="26"/>
              </w:rPr>
            </w:pPr>
            <w:r>
              <w:rPr>
                <w:szCs w:val="26"/>
              </w:rPr>
              <w:t>Sao chép giá bất biến từ HoldItem</w:t>
            </w:r>
          </w:p>
        </w:tc>
        <w:tc>
          <w:tcPr>
            <w:tcW w:w="1566" w:type="dxa"/>
          </w:tcPr>
          <w:p w14:paraId="53A463F4" w14:textId="77777777" w:rsidR="00082B24" w:rsidRPr="00605631" w:rsidRDefault="00082B24" w:rsidP="00357635">
            <w:pPr>
              <w:keepNext/>
              <w:spacing w:after="180"/>
              <w:rPr>
                <w:szCs w:val="26"/>
              </w:rPr>
            </w:pPr>
          </w:p>
        </w:tc>
      </w:tr>
    </w:tbl>
    <w:p w14:paraId="3722C6ED" w14:textId="77777777" w:rsidR="00082B24" w:rsidRPr="00605631" w:rsidRDefault="00082B24" w:rsidP="00357635">
      <w:pPr>
        <w:pStyle w:val="TableCaption"/>
        <w:rPr>
          <w:szCs w:val="26"/>
        </w:rPr>
      </w:pPr>
      <w:bookmarkStart w:id="84" w:name="_Toc242199467"/>
      <w:r>
        <w:rPr>
          <w:szCs w:val="26"/>
        </w:rPr>
        <w:t>Bảng 4.9: order_items</w:t>
      </w:r>
      <w:bookmarkEnd w:id="84"/>
    </w:p>
    <w:p w14:paraId="4C36498A" w14:textId="77777777" w:rsidR="00082B24" w:rsidRPr="00605631" w:rsidRDefault="00082B24" w:rsidP="00317303">
      <w:pPr>
        <w:rPr>
          <w:b/>
          <w:szCs w:val="26"/>
        </w:rPr>
      </w:pPr>
      <w:r>
        <w:rPr>
          <w:szCs w:val="26"/>
        </w:rPr>
        <w:t xml:space="preserve">10. </w:t>
      </w:r>
      <w:r>
        <w:rPr>
          <w:b/>
          <w:szCs w:val="26"/>
        </w:rPr>
        <w:t>payments</w:t>
      </w:r>
    </w:p>
    <w:p w14:paraId="59B00BFF" w14:textId="77777777" w:rsidR="00082B24" w:rsidRPr="00605631" w:rsidRDefault="00082B24" w:rsidP="00EB6693">
      <w:pPr>
        <w:keepNext/>
        <w:spacing w:after="180"/>
        <w:rPr>
          <w:szCs w:val="26"/>
        </w:rPr>
      </w:pPr>
      <w:r>
        <w:rPr>
          <w:szCs w:val="26"/>
        </w:rPr>
        <w:t>Payment(id, orderId, amount, status, txnRef, transactionNo, createdAt, paidAt)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85"/>
        <w:gridCol w:w="1675"/>
        <w:gridCol w:w="1762"/>
        <w:gridCol w:w="1527"/>
        <w:gridCol w:w="1661"/>
        <w:gridCol w:w="1512"/>
      </w:tblGrid>
      <w:tr w:rsidR="00EB6693" w:rsidRPr="00605631" w14:paraId="17164CD6" w14:textId="77777777" w:rsidTr="00EB6693">
        <w:trPr>
          <w:tblHeader/>
        </w:trPr>
        <w:tc>
          <w:tcPr>
            <w:tcW w:w="1565" w:type="dxa"/>
          </w:tcPr>
          <w:p w14:paraId="51C91FCF" w14:textId="77777777" w:rsidR="00082B24" w:rsidRPr="00605631" w:rsidRDefault="00082B24" w:rsidP="00EB6693">
            <w:pPr>
              <w:spacing w:after="180"/>
              <w:rPr>
                <w:szCs w:val="26"/>
              </w:rPr>
            </w:pPr>
            <w:r w:rsidRPr="00605631">
              <w:rPr>
                <w:b/>
                <w:szCs w:val="26"/>
              </w:rPr>
              <w:t>Stt</w:t>
            </w:r>
          </w:p>
        </w:tc>
        <w:tc>
          <w:tcPr>
            <w:tcW w:w="1565" w:type="dxa"/>
          </w:tcPr>
          <w:p w14:paraId="2BD630CD" w14:textId="77777777" w:rsidR="00082B24" w:rsidRPr="00605631" w:rsidRDefault="00082B24" w:rsidP="00EB6693">
            <w:pPr>
              <w:spacing w:after="180"/>
              <w:rPr>
                <w:szCs w:val="26"/>
              </w:rPr>
            </w:pPr>
            <w:r w:rsidRPr="00605631">
              <w:rPr>
                <w:b/>
                <w:szCs w:val="26"/>
              </w:rPr>
              <w:t>Thuộc tính</w:t>
            </w:r>
          </w:p>
        </w:tc>
        <w:tc>
          <w:tcPr>
            <w:tcW w:w="1565" w:type="dxa"/>
          </w:tcPr>
          <w:p w14:paraId="531AF1D4" w14:textId="77777777" w:rsidR="00082B24" w:rsidRPr="00605631" w:rsidRDefault="00082B24" w:rsidP="00EB6693">
            <w:pPr>
              <w:spacing w:after="180"/>
              <w:rPr>
                <w:szCs w:val="26"/>
              </w:rPr>
            </w:pPr>
            <w:r w:rsidRPr="00605631">
              <w:rPr>
                <w:b/>
                <w:szCs w:val="26"/>
              </w:rPr>
              <w:t>Kiểu</w:t>
            </w:r>
          </w:p>
        </w:tc>
        <w:tc>
          <w:tcPr>
            <w:tcW w:w="1566" w:type="dxa"/>
          </w:tcPr>
          <w:p w14:paraId="4BBC2530" w14:textId="77777777" w:rsidR="00082B24" w:rsidRPr="00605631" w:rsidRDefault="00082B24" w:rsidP="00EB6693">
            <w:pPr>
              <w:spacing w:after="180"/>
              <w:rPr>
                <w:szCs w:val="26"/>
              </w:rPr>
            </w:pPr>
            <w:r w:rsidRPr="00605631">
              <w:rPr>
                <w:b/>
                <w:szCs w:val="26"/>
              </w:rPr>
              <w:t>Miền giá trị</w:t>
            </w:r>
          </w:p>
        </w:tc>
        <w:tc>
          <w:tcPr>
            <w:tcW w:w="1566" w:type="dxa"/>
          </w:tcPr>
          <w:p w14:paraId="0BEB6DBE" w14:textId="77777777" w:rsidR="00082B24" w:rsidRPr="00605631" w:rsidRDefault="00082B24" w:rsidP="00EB6693">
            <w:pPr>
              <w:spacing w:after="180"/>
              <w:rPr>
                <w:szCs w:val="26"/>
              </w:rPr>
            </w:pPr>
            <w:r w:rsidRPr="00605631">
              <w:rPr>
                <w:b/>
                <w:szCs w:val="26"/>
              </w:rPr>
              <w:t>Ý nghĩa</w:t>
            </w:r>
          </w:p>
        </w:tc>
        <w:tc>
          <w:tcPr>
            <w:tcW w:w="1566" w:type="dxa"/>
          </w:tcPr>
          <w:p w14:paraId="61DDDA8D" w14:textId="77777777" w:rsidR="00082B24" w:rsidRPr="00605631" w:rsidRDefault="00082B24" w:rsidP="00EB6693">
            <w:pPr>
              <w:spacing w:after="180"/>
              <w:rPr>
                <w:szCs w:val="26"/>
              </w:rPr>
            </w:pPr>
            <w:r w:rsidRPr="00605631">
              <w:rPr>
                <w:b/>
                <w:szCs w:val="26"/>
              </w:rPr>
              <w:t>Ghi chú</w:t>
            </w:r>
          </w:p>
        </w:tc>
      </w:tr>
      <w:tr w:rsidR="00EB6693" w:rsidRPr="00605631" w14:paraId="6EE6A101" w14:textId="77777777" w:rsidTr="00EB6693">
        <w:trPr>
          <w:cantSplit/>
        </w:trPr>
        <w:tc>
          <w:tcPr>
            <w:tcW w:w="1565" w:type="dxa"/>
          </w:tcPr>
          <w:p w14:paraId="4D8E59A6" w14:textId="77777777" w:rsidR="00082B24" w:rsidRPr="00605631" w:rsidRDefault="00082B24" w:rsidP="00EB6693">
            <w:pPr>
              <w:spacing w:after="180"/>
              <w:rPr>
                <w:szCs w:val="26"/>
              </w:rPr>
            </w:pPr>
            <w:r>
              <w:rPr>
                <w:szCs w:val="26"/>
              </w:rPr>
              <w:t>1</w:t>
            </w:r>
          </w:p>
        </w:tc>
        <w:tc>
          <w:tcPr>
            <w:tcW w:w="1565" w:type="dxa"/>
          </w:tcPr>
          <w:p w14:paraId="69122013" w14:textId="77777777" w:rsidR="00082B24" w:rsidRPr="00605631" w:rsidRDefault="00082B24" w:rsidP="00EB6693">
            <w:pPr>
              <w:spacing w:after="180"/>
              <w:rPr>
                <w:szCs w:val="26"/>
              </w:rPr>
            </w:pPr>
            <w:r>
              <w:rPr>
                <w:szCs w:val="26"/>
              </w:rPr>
              <w:t>id</w:t>
            </w:r>
          </w:p>
        </w:tc>
        <w:tc>
          <w:tcPr>
            <w:tcW w:w="1565" w:type="dxa"/>
          </w:tcPr>
          <w:p w14:paraId="776572E2" w14:textId="77777777" w:rsidR="00082B24" w:rsidRPr="00605631" w:rsidRDefault="00082B24" w:rsidP="00EB6693">
            <w:pPr>
              <w:spacing w:after="180"/>
              <w:rPr>
                <w:szCs w:val="26"/>
              </w:rPr>
            </w:pPr>
            <w:r>
              <w:rPr>
                <w:szCs w:val="26"/>
              </w:rPr>
              <w:t>UUID</w:t>
            </w:r>
          </w:p>
        </w:tc>
        <w:tc>
          <w:tcPr>
            <w:tcW w:w="1566" w:type="dxa"/>
          </w:tcPr>
          <w:p w14:paraId="09F53D38" w14:textId="77777777" w:rsidR="00082B24" w:rsidRPr="00605631" w:rsidRDefault="00082B24" w:rsidP="00EB6693">
            <w:pPr>
              <w:spacing w:after="180"/>
              <w:rPr>
                <w:szCs w:val="26"/>
              </w:rPr>
            </w:pPr>
            <w:r>
              <w:rPr>
                <w:szCs w:val="26"/>
              </w:rPr>
              <w:t>Khóa chính; duy nhất; không rỗng</w:t>
            </w:r>
          </w:p>
        </w:tc>
        <w:tc>
          <w:tcPr>
            <w:tcW w:w="1566" w:type="dxa"/>
          </w:tcPr>
          <w:p w14:paraId="203A3D3A" w14:textId="77777777" w:rsidR="00082B24" w:rsidRPr="00605631" w:rsidRDefault="00082B24" w:rsidP="00EB6693">
            <w:pPr>
              <w:spacing w:after="180"/>
              <w:rPr>
                <w:szCs w:val="26"/>
              </w:rPr>
            </w:pPr>
            <w:r>
              <w:rPr>
                <w:szCs w:val="26"/>
              </w:rPr>
              <w:t>PK</w:t>
            </w:r>
          </w:p>
        </w:tc>
        <w:tc>
          <w:tcPr>
            <w:tcW w:w="1566" w:type="dxa"/>
          </w:tcPr>
          <w:p w14:paraId="754B902A" w14:textId="77777777" w:rsidR="00082B24" w:rsidRPr="00605631" w:rsidRDefault="00082B24" w:rsidP="00357635">
            <w:pPr>
              <w:spacing w:after="180"/>
              <w:rPr>
                <w:szCs w:val="26"/>
              </w:rPr>
            </w:pPr>
            <w:r>
              <w:rPr>
                <w:szCs w:val="26"/>
              </w:rPr>
              <w:t>UUID do ứng dụng cung cấp</w:t>
            </w:r>
          </w:p>
        </w:tc>
      </w:tr>
      <w:tr w:rsidR="00EB6693" w:rsidRPr="00605631" w14:paraId="33D75788" w14:textId="77777777" w:rsidTr="00EB6693">
        <w:trPr>
          <w:cantSplit/>
        </w:trPr>
        <w:tc>
          <w:tcPr>
            <w:tcW w:w="1565" w:type="dxa"/>
          </w:tcPr>
          <w:p w14:paraId="20BB860C" w14:textId="77777777" w:rsidR="00082B24" w:rsidRPr="00605631" w:rsidRDefault="00082B24" w:rsidP="00EB6693">
            <w:pPr>
              <w:spacing w:after="180"/>
              <w:rPr>
                <w:szCs w:val="26"/>
              </w:rPr>
            </w:pPr>
            <w:r>
              <w:rPr>
                <w:szCs w:val="26"/>
              </w:rPr>
              <w:t>2</w:t>
            </w:r>
          </w:p>
        </w:tc>
        <w:tc>
          <w:tcPr>
            <w:tcW w:w="1565" w:type="dxa"/>
          </w:tcPr>
          <w:p w14:paraId="55123660" w14:textId="77777777" w:rsidR="00082B24" w:rsidRPr="00605631" w:rsidRDefault="00082B24" w:rsidP="00EB6693">
            <w:pPr>
              <w:spacing w:after="180"/>
              <w:rPr>
                <w:szCs w:val="26"/>
              </w:rPr>
            </w:pPr>
            <w:r>
              <w:rPr>
                <w:szCs w:val="26"/>
              </w:rPr>
              <w:t>orderId</w:t>
            </w:r>
          </w:p>
        </w:tc>
        <w:tc>
          <w:tcPr>
            <w:tcW w:w="1565" w:type="dxa"/>
          </w:tcPr>
          <w:p w14:paraId="36BCEDAC" w14:textId="77777777" w:rsidR="00082B24" w:rsidRPr="00605631" w:rsidRDefault="00082B24" w:rsidP="00EB6693">
            <w:pPr>
              <w:spacing w:after="180"/>
              <w:rPr>
                <w:szCs w:val="26"/>
              </w:rPr>
            </w:pPr>
            <w:r>
              <w:rPr>
                <w:szCs w:val="26"/>
              </w:rPr>
              <w:t>UUID</w:t>
            </w:r>
          </w:p>
        </w:tc>
        <w:tc>
          <w:tcPr>
            <w:tcW w:w="1566" w:type="dxa"/>
          </w:tcPr>
          <w:p w14:paraId="08F6AF70" w14:textId="77777777" w:rsidR="00082B24" w:rsidRPr="00605631" w:rsidRDefault="00082B24" w:rsidP="00EB6693">
            <w:pPr>
              <w:spacing w:after="180"/>
              <w:rPr>
                <w:szCs w:val="26"/>
              </w:rPr>
            </w:pPr>
            <w:r>
              <w:rPr>
                <w:szCs w:val="26"/>
              </w:rPr>
              <w:t>Không rỗng</w:t>
            </w:r>
          </w:p>
        </w:tc>
        <w:tc>
          <w:tcPr>
            <w:tcW w:w="1566" w:type="dxa"/>
          </w:tcPr>
          <w:p w14:paraId="7AB507E4" w14:textId="77777777" w:rsidR="00082B24" w:rsidRPr="00605631" w:rsidRDefault="00082B24" w:rsidP="00EB6693">
            <w:pPr>
              <w:spacing w:after="180"/>
              <w:rPr>
                <w:szCs w:val="26"/>
              </w:rPr>
            </w:pPr>
            <w:r>
              <w:rPr>
                <w:szCs w:val="26"/>
              </w:rPr>
              <w:t>FK Order NOT NULL; Order có 0..* lần Payment</w:t>
            </w:r>
          </w:p>
        </w:tc>
        <w:tc>
          <w:tcPr>
            <w:tcW w:w="1566" w:type="dxa"/>
          </w:tcPr>
          <w:p w14:paraId="0DFCBC7A" w14:textId="77777777" w:rsidR="00082B24" w:rsidRPr="00605631" w:rsidRDefault="00082B24" w:rsidP="00357635">
            <w:pPr>
              <w:spacing w:after="180"/>
              <w:rPr>
                <w:szCs w:val="26"/>
              </w:rPr>
            </w:pPr>
          </w:p>
        </w:tc>
      </w:tr>
      <w:tr w:rsidR="00EB6693" w:rsidRPr="00605631" w14:paraId="237BF7AD" w14:textId="77777777" w:rsidTr="00EB6693">
        <w:trPr>
          <w:cantSplit/>
        </w:trPr>
        <w:tc>
          <w:tcPr>
            <w:tcW w:w="1565" w:type="dxa"/>
          </w:tcPr>
          <w:p w14:paraId="6745D39F" w14:textId="77777777" w:rsidR="00082B24" w:rsidRPr="00605631" w:rsidRDefault="00082B24" w:rsidP="00EB6693">
            <w:pPr>
              <w:spacing w:after="180"/>
              <w:rPr>
                <w:szCs w:val="26"/>
              </w:rPr>
            </w:pPr>
            <w:r>
              <w:rPr>
                <w:szCs w:val="26"/>
              </w:rPr>
              <w:lastRenderedPageBreak/>
              <w:t>3</w:t>
            </w:r>
          </w:p>
        </w:tc>
        <w:tc>
          <w:tcPr>
            <w:tcW w:w="1565" w:type="dxa"/>
          </w:tcPr>
          <w:p w14:paraId="7CD46515" w14:textId="77777777" w:rsidR="00082B24" w:rsidRPr="00605631" w:rsidRDefault="00082B24" w:rsidP="00EB6693">
            <w:pPr>
              <w:spacing w:after="180"/>
              <w:rPr>
                <w:szCs w:val="26"/>
              </w:rPr>
            </w:pPr>
            <w:r>
              <w:rPr>
                <w:szCs w:val="26"/>
              </w:rPr>
              <w:t>amount</w:t>
            </w:r>
          </w:p>
        </w:tc>
        <w:tc>
          <w:tcPr>
            <w:tcW w:w="1565" w:type="dxa"/>
          </w:tcPr>
          <w:p w14:paraId="7B36CD2A" w14:textId="77777777" w:rsidR="00082B24" w:rsidRPr="00605631" w:rsidRDefault="00082B24" w:rsidP="00EB6693">
            <w:pPr>
              <w:spacing w:after="180"/>
              <w:rPr>
                <w:szCs w:val="26"/>
              </w:rPr>
            </w:pPr>
            <w:r>
              <w:rPr>
                <w:szCs w:val="26"/>
              </w:rPr>
              <w:t>Tiền</w:t>
            </w:r>
            <w:r>
              <w:rPr>
                <w:szCs w:val="26"/>
              </w:rPr>
              <w:br/>
              <w:t>decimal(19,0)</w:t>
            </w:r>
          </w:p>
        </w:tc>
        <w:tc>
          <w:tcPr>
            <w:tcW w:w="1566" w:type="dxa"/>
          </w:tcPr>
          <w:p w14:paraId="0069ABE3" w14:textId="77777777" w:rsidR="00082B24" w:rsidRPr="00605631" w:rsidRDefault="00082B24" w:rsidP="00EB6693">
            <w:pPr>
              <w:spacing w:after="180"/>
              <w:rPr>
                <w:szCs w:val="26"/>
              </w:rPr>
            </w:pPr>
            <w:r>
              <w:rPr>
                <w:szCs w:val="26"/>
              </w:rPr>
              <w:t>VND nguyên; theo điều kiện dấu</w:t>
            </w:r>
          </w:p>
        </w:tc>
        <w:tc>
          <w:tcPr>
            <w:tcW w:w="1566" w:type="dxa"/>
          </w:tcPr>
          <w:p w14:paraId="70F3DF08" w14:textId="77777777" w:rsidR="00082B24" w:rsidRPr="00605631" w:rsidRDefault="00082B24" w:rsidP="00EB6693">
            <w:pPr>
              <w:spacing w:after="180"/>
              <w:rPr>
                <w:szCs w:val="26"/>
              </w:rPr>
            </w:pPr>
            <w:r>
              <w:rPr>
                <w:szCs w:val="26"/>
              </w:rPr>
              <w:t>&gt; 0; chụp totalAmount khi Payment.start</w:t>
            </w:r>
          </w:p>
        </w:tc>
        <w:tc>
          <w:tcPr>
            <w:tcW w:w="1566" w:type="dxa"/>
          </w:tcPr>
          <w:p w14:paraId="56C01F41" w14:textId="77777777" w:rsidR="00082B24" w:rsidRPr="00605631" w:rsidRDefault="00082B24" w:rsidP="00357635">
            <w:pPr>
              <w:spacing w:after="180"/>
              <w:rPr>
                <w:szCs w:val="26"/>
              </w:rPr>
            </w:pPr>
          </w:p>
        </w:tc>
      </w:tr>
      <w:tr w:rsidR="00EB6693" w:rsidRPr="00605631" w14:paraId="236454EF" w14:textId="77777777" w:rsidTr="00EB6693">
        <w:trPr>
          <w:cantSplit/>
        </w:trPr>
        <w:tc>
          <w:tcPr>
            <w:tcW w:w="1565" w:type="dxa"/>
          </w:tcPr>
          <w:p w14:paraId="65D97360" w14:textId="77777777" w:rsidR="00082B24" w:rsidRPr="00605631" w:rsidRDefault="00082B24" w:rsidP="00EB6693">
            <w:pPr>
              <w:spacing w:after="180"/>
              <w:rPr>
                <w:szCs w:val="26"/>
              </w:rPr>
            </w:pPr>
            <w:r>
              <w:rPr>
                <w:szCs w:val="26"/>
              </w:rPr>
              <w:t>4</w:t>
            </w:r>
          </w:p>
        </w:tc>
        <w:tc>
          <w:tcPr>
            <w:tcW w:w="1565" w:type="dxa"/>
          </w:tcPr>
          <w:p w14:paraId="622C074F" w14:textId="77777777" w:rsidR="00082B24" w:rsidRPr="00605631" w:rsidRDefault="00082B24" w:rsidP="00EB6693">
            <w:pPr>
              <w:spacing w:after="180"/>
              <w:rPr>
                <w:szCs w:val="26"/>
              </w:rPr>
            </w:pPr>
            <w:r>
              <w:rPr>
                <w:szCs w:val="26"/>
              </w:rPr>
              <w:t>status</w:t>
            </w:r>
          </w:p>
        </w:tc>
        <w:tc>
          <w:tcPr>
            <w:tcW w:w="1565" w:type="dxa"/>
          </w:tcPr>
          <w:p w14:paraId="4E214EF2" w14:textId="77777777" w:rsidR="00082B24" w:rsidRPr="00605631" w:rsidRDefault="00082B24" w:rsidP="00EB6693">
            <w:pPr>
              <w:spacing w:after="180"/>
              <w:rPr>
                <w:szCs w:val="26"/>
              </w:rPr>
            </w:pPr>
            <w:r>
              <w:rPr>
                <w:szCs w:val="26"/>
              </w:rPr>
              <w:t>PaymentStatus</w:t>
            </w:r>
          </w:p>
        </w:tc>
        <w:tc>
          <w:tcPr>
            <w:tcW w:w="1566" w:type="dxa"/>
          </w:tcPr>
          <w:p w14:paraId="6EDE6D4F" w14:textId="77777777" w:rsidR="00082B24" w:rsidRPr="00605631" w:rsidRDefault="00082B24" w:rsidP="00EB6693">
            <w:pPr>
              <w:spacing w:after="180"/>
              <w:rPr>
                <w:szCs w:val="26"/>
              </w:rPr>
            </w:pPr>
            <w:r>
              <w:rPr>
                <w:szCs w:val="26"/>
              </w:rPr>
              <w:t>Theo quy tắc mô tả</w:t>
            </w:r>
          </w:p>
        </w:tc>
        <w:tc>
          <w:tcPr>
            <w:tcW w:w="1566" w:type="dxa"/>
          </w:tcPr>
          <w:p w14:paraId="66144FE8" w14:textId="77777777" w:rsidR="00082B24" w:rsidRPr="00605631" w:rsidRDefault="00082B24" w:rsidP="00EB6693">
            <w:pPr>
              <w:spacing w:after="180"/>
              <w:rPr>
                <w:szCs w:val="26"/>
              </w:rPr>
            </w:pPr>
            <w:r>
              <w:rPr>
                <w:szCs w:val="26"/>
              </w:rPr>
              <w:t>PENDING / CAPTURED / FAILED / UNKNOWN</w:t>
            </w:r>
          </w:p>
        </w:tc>
        <w:tc>
          <w:tcPr>
            <w:tcW w:w="1566" w:type="dxa"/>
          </w:tcPr>
          <w:p w14:paraId="344A59D0" w14:textId="77777777" w:rsidR="00082B24" w:rsidRPr="00605631" w:rsidRDefault="00082B24" w:rsidP="00357635">
            <w:pPr>
              <w:spacing w:after="180"/>
              <w:rPr>
                <w:szCs w:val="26"/>
              </w:rPr>
            </w:pPr>
          </w:p>
        </w:tc>
      </w:tr>
      <w:tr w:rsidR="00EB6693" w:rsidRPr="00605631" w14:paraId="04191179" w14:textId="77777777" w:rsidTr="00EB6693">
        <w:trPr>
          <w:cantSplit/>
        </w:trPr>
        <w:tc>
          <w:tcPr>
            <w:tcW w:w="1565" w:type="dxa"/>
          </w:tcPr>
          <w:p w14:paraId="5B1B1C87" w14:textId="77777777" w:rsidR="00082B24" w:rsidRPr="00605631" w:rsidRDefault="00082B24" w:rsidP="00EB6693">
            <w:pPr>
              <w:spacing w:after="180"/>
              <w:rPr>
                <w:szCs w:val="26"/>
              </w:rPr>
            </w:pPr>
            <w:r>
              <w:rPr>
                <w:szCs w:val="26"/>
              </w:rPr>
              <w:t>5</w:t>
            </w:r>
          </w:p>
        </w:tc>
        <w:tc>
          <w:tcPr>
            <w:tcW w:w="1565" w:type="dxa"/>
          </w:tcPr>
          <w:p w14:paraId="3A2260BA" w14:textId="77777777" w:rsidR="00082B24" w:rsidRPr="00605631" w:rsidRDefault="00082B24" w:rsidP="00EB6693">
            <w:pPr>
              <w:spacing w:after="180"/>
              <w:rPr>
                <w:szCs w:val="26"/>
              </w:rPr>
            </w:pPr>
            <w:r>
              <w:rPr>
                <w:szCs w:val="26"/>
              </w:rPr>
              <w:t>txnRef</w:t>
            </w:r>
          </w:p>
        </w:tc>
        <w:tc>
          <w:tcPr>
            <w:tcW w:w="1565" w:type="dxa"/>
          </w:tcPr>
          <w:p w14:paraId="53E598CF" w14:textId="77777777" w:rsidR="00082B24" w:rsidRPr="00605631" w:rsidRDefault="00082B24" w:rsidP="00EB6693">
            <w:pPr>
              <w:spacing w:after="180"/>
              <w:rPr>
                <w:szCs w:val="26"/>
              </w:rPr>
            </w:pPr>
            <w:r>
              <w:rPr>
                <w:szCs w:val="26"/>
              </w:rPr>
              <w:t>String</w:t>
            </w:r>
          </w:p>
        </w:tc>
        <w:tc>
          <w:tcPr>
            <w:tcW w:w="1566" w:type="dxa"/>
          </w:tcPr>
          <w:p w14:paraId="2A2423DA" w14:textId="77777777" w:rsidR="00082B24" w:rsidRPr="00605631" w:rsidRDefault="00082B24" w:rsidP="00EB6693">
            <w:pPr>
              <w:spacing w:after="180"/>
              <w:rPr>
                <w:szCs w:val="26"/>
              </w:rPr>
            </w:pPr>
            <w:r>
              <w:rPr>
                <w:szCs w:val="26"/>
              </w:rPr>
              <w:t>Không rỗng</w:t>
            </w:r>
          </w:p>
        </w:tc>
        <w:tc>
          <w:tcPr>
            <w:tcW w:w="1566" w:type="dxa"/>
          </w:tcPr>
          <w:p w14:paraId="47803631" w14:textId="77777777" w:rsidR="00082B24" w:rsidRPr="00605631" w:rsidRDefault="00082B24" w:rsidP="00EB6693">
            <w:pPr>
              <w:spacing w:after="180"/>
              <w:rPr>
                <w:szCs w:val="26"/>
              </w:rPr>
            </w:pPr>
            <w:r>
              <w:rPr>
                <w:szCs w:val="26"/>
              </w:rPr>
              <w:t>NOT NULL và UNIQUE</w:t>
            </w:r>
          </w:p>
        </w:tc>
        <w:tc>
          <w:tcPr>
            <w:tcW w:w="1566" w:type="dxa"/>
          </w:tcPr>
          <w:p w14:paraId="1CABC108" w14:textId="77777777" w:rsidR="00082B24" w:rsidRPr="00605631" w:rsidRDefault="00082B24" w:rsidP="00357635">
            <w:pPr>
              <w:spacing w:after="180"/>
              <w:rPr>
                <w:szCs w:val="26"/>
              </w:rPr>
            </w:pPr>
          </w:p>
        </w:tc>
      </w:tr>
      <w:tr w:rsidR="00EB6693" w:rsidRPr="00605631" w14:paraId="6A8BAFFC" w14:textId="77777777" w:rsidTr="00EB6693">
        <w:trPr>
          <w:cantSplit/>
        </w:trPr>
        <w:tc>
          <w:tcPr>
            <w:tcW w:w="1565" w:type="dxa"/>
          </w:tcPr>
          <w:p w14:paraId="50BFFFF6" w14:textId="77777777" w:rsidR="00082B24" w:rsidRPr="00605631" w:rsidRDefault="00082B24" w:rsidP="00EB6693">
            <w:pPr>
              <w:spacing w:after="180"/>
              <w:rPr>
                <w:szCs w:val="26"/>
              </w:rPr>
            </w:pPr>
            <w:r>
              <w:rPr>
                <w:szCs w:val="26"/>
              </w:rPr>
              <w:t>6</w:t>
            </w:r>
          </w:p>
        </w:tc>
        <w:tc>
          <w:tcPr>
            <w:tcW w:w="1565" w:type="dxa"/>
          </w:tcPr>
          <w:p w14:paraId="70CB5243" w14:textId="77777777" w:rsidR="00082B24" w:rsidRPr="00605631" w:rsidRDefault="00082B24" w:rsidP="00EB6693">
            <w:pPr>
              <w:spacing w:after="180"/>
              <w:rPr>
                <w:szCs w:val="26"/>
              </w:rPr>
            </w:pPr>
            <w:r>
              <w:rPr>
                <w:szCs w:val="26"/>
              </w:rPr>
              <w:t>transactionNo</w:t>
            </w:r>
          </w:p>
        </w:tc>
        <w:tc>
          <w:tcPr>
            <w:tcW w:w="1565" w:type="dxa"/>
          </w:tcPr>
          <w:p w14:paraId="431FC2A2" w14:textId="77777777" w:rsidR="00082B24" w:rsidRPr="00605631" w:rsidRDefault="00082B24" w:rsidP="00EB6693">
            <w:pPr>
              <w:spacing w:after="180"/>
              <w:rPr>
                <w:szCs w:val="26"/>
              </w:rPr>
            </w:pPr>
            <w:r>
              <w:rPr>
                <w:szCs w:val="26"/>
              </w:rPr>
              <w:t>String</w:t>
            </w:r>
          </w:p>
        </w:tc>
        <w:tc>
          <w:tcPr>
            <w:tcW w:w="1566" w:type="dxa"/>
          </w:tcPr>
          <w:p w14:paraId="347AA914" w14:textId="77777777" w:rsidR="00082B24" w:rsidRPr="00605631" w:rsidRDefault="00082B24" w:rsidP="00EB6693">
            <w:pPr>
              <w:spacing w:after="180"/>
              <w:rPr>
                <w:szCs w:val="26"/>
              </w:rPr>
            </w:pPr>
            <w:r>
              <w:rPr>
                <w:szCs w:val="26"/>
              </w:rPr>
              <w:t>Có thể rỗng theo điều kiện</w:t>
            </w:r>
          </w:p>
        </w:tc>
        <w:tc>
          <w:tcPr>
            <w:tcW w:w="1566" w:type="dxa"/>
          </w:tcPr>
          <w:p w14:paraId="60B53124" w14:textId="77777777" w:rsidR="00082B24" w:rsidRPr="00605631" w:rsidRDefault="00082B24" w:rsidP="00EB6693">
            <w:pPr>
              <w:spacing w:after="180"/>
              <w:rPr>
                <w:szCs w:val="26"/>
              </w:rPr>
            </w:pPr>
            <w:r>
              <w:rPr>
                <w:szCs w:val="26"/>
              </w:rPr>
              <w:t>Nullable trước xác minh khoản thu</w:t>
            </w:r>
          </w:p>
        </w:tc>
        <w:tc>
          <w:tcPr>
            <w:tcW w:w="1566" w:type="dxa"/>
          </w:tcPr>
          <w:p w14:paraId="222B19DB" w14:textId="77777777" w:rsidR="00082B24" w:rsidRPr="00605631" w:rsidRDefault="00082B24" w:rsidP="00357635">
            <w:pPr>
              <w:spacing w:after="180"/>
              <w:rPr>
                <w:szCs w:val="26"/>
              </w:rPr>
            </w:pPr>
          </w:p>
        </w:tc>
      </w:tr>
      <w:tr w:rsidR="00EB6693" w:rsidRPr="00605631" w14:paraId="0A60617D" w14:textId="77777777" w:rsidTr="00EB6693">
        <w:trPr>
          <w:cantSplit/>
        </w:trPr>
        <w:tc>
          <w:tcPr>
            <w:tcW w:w="1565" w:type="dxa"/>
          </w:tcPr>
          <w:p w14:paraId="0BEB570D" w14:textId="77777777" w:rsidR="00082B24" w:rsidRPr="00605631" w:rsidRDefault="00082B24" w:rsidP="00EB6693">
            <w:pPr>
              <w:keepNext/>
              <w:spacing w:after="180"/>
              <w:rPr>
                <w:szCs w:val="26"/>
              </w:rPr>
            </w:pPr>
            <w:r>
              <w:rPr>
                <w:szCs w:val="26"/>
              </w:rPr>
              <w:t>7</w:t>
            </w:r>
          </w:p>
        </w:tc>
        <w:tc>
          <w:tcPr>
            <w:tcW w:w="1565" w:type="dxa"/>
          </w:tcPr>
          <w:p w14:paraId="5E7754E7" w14:textId="77777777" w:rsidR="00082B24" w:rsidRPr="00605631" w:rsidRDefault="00082B24" w:rsidP="00EB6693">
            <w:pPr>
              <w:keepNext/>
              <w:spacing w:after="180"/>
              <w:rPr>
                <w:szCs w:val="26"/>
              </w:rPr>
            </w:pPr>
            <w:r>
              <w:rPr>
                <w:szCs w:val="26"/>
              </w:rPr>
              <w:t>createdAt, paidAt</w:t>
            </w:r>
          </w:p>
        </w:tc>
        <w:tc>
          <w:tcPr>
            <w:tcW w:w="1565" w:type="dxa"/>
          </w:tcPr>
          <w:p w14:paraId="23011130" w14:textId="77777777" w:rsidR="00082B24" w:rsidRPr="00605631" w:rsidRDefault="00082B24" w:rsidP="00EB6693">
            <w:pPr>
              <w:keepNext/>
              <w:spacing w:after="180"/>
              <w:rPr>
                <w:szCs w:val="26"/>
              </w:rPr>
            </w:pPr>
            <w:r>
              <w:rPr>
                <w:szCs w:val="26"/>
              </w:rPr>
              <w:t>Instant</w:t>
            </w:r>
          </w:p>
        </w:tc>
        <w:tc>
          <w:tcPr>
            <w:tcW w:w="1566" w:type="dxa"/>
          </w:tcPr>
          <w:p w14:paraId="7AFD2E28" w14:textId="77777777" w:rsidR="00082B24" w:rsidRPr="00605631" w:rsidRDefault="00082B24" w:rsidP="00EB6693">
            <w:pPr>
              <w:keepNext/>
              <w:spacing w:after="180"/>
              <w:rPr>
                <w:szCs w:val="26"/>
              </w:rPr>
            </w:pPr>
            <w:r>
              <w:rPr>
                <w:szCs w:val="26"/>
              </w:rPr>
              <w:t>Theo quy tắc mô tả</w:t>
            </w:r>
          </w:p>
        </w:tc>
        <w:tc>
          <w:tcPr>
            <w:tcW w:w="1566" w:type="dxa"/>
          </w:tcPr>
          <w:p w14:paraId="5DE0BEEC" w14:textId="77777777" w:rsidR="00082B24" w:rsidRPr="00605631" w:rsidRDefault="00082B24" w:rsidP="00EB6693">
            <w:pPr>
              <w:keepNext/>
              <w:spacing w:after="180"/>
              <w:rPr>
                <w:szCs w:val="26"/>
              </w:rPr>
            </w:pPr>
            <w:r>
              <w:rPr>
                <w:szCs w:val="26"/>
              </w:rPr>
              <w:t>paidAt bắt buộc khi CAPTURED; đơn 0đ không tạo Payment</w:t>
            </w:r>
          </w:p>
        </w:tc>
        <w:tc>
          <w:tcPr>
            <w:tcW w:w="1566" w:type="dxa"/>
          </w:tcPr>
          <w:p w14:paraId="12095075" w14:textId="77777777" w:rsidR="00082B24" w:rsidRPr="00605631" w:rsidRDefault="00082B24" w:rsidP="00357635">
            <w:pPr>
              <w:keepNext/>
              <w:spacing w:after="180"/>
              <w:rPr>
                <w:szCs w:val="26"/>
              </w:rPr>
            </w:pPr>
          </w:p>
        </w:tc>
      </w:tr>
    </w:tbl>
    <w:p w14:paraId="2E88A8BE" w14:textId="77777777" w:rsidR="00082B24" w:rsidRPr="00605631" w:rsidRDefault="00082B24" w:rsidP="00357635">
      <w:pPr>
        <w:pStyle w:val="TableCaption"/>
        <w:rPr>
          <w:szCs w:val="26"/>
        </w:rPr>
      </w:pPr>
      <w:bookmarkStart w:id="85" w:name="_Toc242199468"/>
      <w:r>
        <w:rPr>
          <w:szCs w:val="26"/>
        </w:rPr>
        <w:t>Bảng 4.10: payments</w:t>
      </w:r>
      <w:bookmarkEnd w:id="85"/>
    </w:p>
    <w:p w14:paraId="4BBE3A91" w14:textId="77777777" w:rsidR="00082B24" w:rsidRPr="00605631" w:rsidRDefault="00082B24" w:rsidP="00317303">
      <w:pPr>
        <w:rPr>
          <w:b/>
          <w:szCs w:val="26"/>
        </w:rPr>
      </w:pPr>
      <w:r>
        <w:rPr>
          <w:szCs w:val="26"/>
        </w:rPr>
        <w:t xml:space="preserve">11. </w:t>
      </w:r>
      <w:r>
        <w:rPr>
          <w:b/>
          <w:szCs w:val="26"/>
        </w:rPr>
        <w:t>coupons</w:t>
      </w:r>
    </w:p>
    <w:p w14:paraId="5BD9B9B2" w14:textId="77777777" w:rsidR="00082B24" w:rsidRPr="00605631" w:rsidRDefault="00082B24" w:rsidP="00EB6693">
      <w:pPr>
        <w:keepNext/>
        <w:spacing w:after="180"/>
        <w:rPr>
          <w:szCs w:val="26"/>
        </w:rPr>
      </w:pPr>
      <w:r>
        <w:rPr>
          <w:szCs w:val="26"/>
        </w:rPr>
        <w:t>Coupon(id, organizationId, code, discountType, fixedAmount, percentage, validFrom, validTo, isActive, maxUses)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08"/>
        <w:gridCol w:w="1733"/>
        <w:gridCol w:w="1690"/>
        <w:gridCol w:w="1343"/>
        <w:gridCol w:w="2325"/>
        <w:gridCol w:w="1323"/>
      </w:tblGrid>
      <w:tr w:rsidR="00EB6693" w:rsidRPr="00605631" w14:paraId="02DA7E8D" w14:textId="77777777" w:rsidTr="00EB6693">
        <w:trPr>
          <w:tblHeader/>
        </w:trPr>
        <w:tc>
          <w:tcPr>
            <w:tcW w:w="1565" w:type="dxa"/>
          </w:tcPr>
          <w:p w14:paraId="4AB5C684" w14:textId="77777777" w:rsidR="00082B24" w:rsidRPr="00605631" w:rsidRDefault="00082B24" w:rsidP="00EB6693">
            <w:pPr>
              <w:spacing w:after="180"/>
              <w:rPr>
                <w:szCs w:val="26"/>
              </w:rPr>
            </w:pPr>
            <w:r w:rsidRPr="00605631">
              <w:rPr>
                <w:b/>
                <w:szCs w:val="26"/>
              </w:rPr>
              <w:t>Stt</w:t>
            </w:r>
          </w:p>
        </w:tc>
        <w:tc>
          <w:tcPr>
            <w:tcW w:w="1565" w:type="dxa"/>
          </w:tcPr>
          <w:p w14:paraId="3A8DA286" w14:textId="77777777" w:rsidR="00082B24" w:rsidRPr="00605631" w:rsidRDefault="00082B24" w:rsidP="00EB6693">
            <w:pPr>
              <w:spacing w:after="180"/>
              <w:rPr>
                <w:szCs w:val="26"/>
              </w:rPr>
            </w:pPr>
            <w:r w:rsidRPr="00605631">
              <w:rPr>
                <w:b/>
                <w:szCs w:val="26"/>
              </w:rPr>
              <w:t>Thuộc tính</w:t>
            </w:r>
          </w:p>
        </w:tc>
        <w:tc>
          <w:tcPr>
            <w:tcW w:w="1565" w:type="dxa"/>
          </w:tcPr>
          <w:p w14:paraId="66A0D016" w14:textId="77777777" w:rsidR="00082B24" w:rsidRPr="00605631" w:rsidRDefault="00082B24" w:rsidP="00EB6693">
            <w:pPr>
              <w:spacing w:after="180"/>
              <w:rPr>
                <w:szCs w:val="26"/>
              </w:rPr>
            </w:pPr>
            <w:r w:rsidRPr="00605631">
              <w:rPr>
                <w:b/>
                <w:szCs w:val="26"/>
              </w:rPr>
              <w:t>Kiểu</w:t>
            </w:r>
          </w:p>
        </w:tc>
        <w:tc>
          <w:tcPr>
            <w:tcW w:w="1566" w:type="dxa"/>
          </w:tcPr>
          <w:p w14:paraId="425BBAED" w14:textId="77777777" w:rsidR="00082B24" w:rsidRPr="00605631" w:rsidRDefault="00082B24" w:rsidP="00EB6693">
            <w:pPr>
              <w:spacing w:after="180"/>
              <w:rPr>
                <w:szCs w:val="26"/>
              </w:rPr>
            </w:pPr>
            <w:r w:rsidRPr="00605631">
              <w:rPr>
                <w:b/>
                <w:szCs w:val="26"/>
              </w:rPr>
              <w:t>Miền giá trị</w:t>
            </w:r>
          </w:p>
        </w:tc>
        <w:tc>
          <w:tcPr>
            <w:tcW w:w="1566" w:type="dxa"/>
          </w:tcPr>
          <w:p w14:paraId="541EF541" w14:textId="77777777" w:rsidR="00082B24" w:rsidRPr="00605631" w:rsidRDefault="00082B24" w:rsidP="00EB6693">
            <w:pPr>
              <w:spacing w:after="180"/>
              <w:rPr>
                <w:szCs w:val="26"/>
              </w:rPr>
            </w:pPr>
            <w:r w:rsidRPr="00605631">
              <w:rPr>
                <w:b/>
                <w:szCs w:val="26"/>
              </w:rPr>
              <w:t>Ý nghĩa</w:t>
            </w:r>
          </w:p>
        </w:tc>
        <w:tc>
          <w:tcPr>
            <w:tcW w:w="1566" w:type="dxa"/>
          </w:tcPr>
          <w:p w14:paraId="42B3B2AD" w14:textId="77777777" w:rsidR="00082B24" w:rsidRPr="00605631" w:rsidRDefault="00082B24" w:rsidP="00EB6693">
            <w:pPr>
              <w:spacing w:after="180"/>
              <w:rPr>
                <w:szCs w:val="26"/>
              </w:rPr>
            </w:pPr>
            <w:r w:rsidRPr="00605631">
              <w:rPr>
                <w:b/>
                <w:szCs w:val="26"/>
              </w:rPr>
              <w:t>Ghi chú</w:t>
            </w:r>
          </w:p>
        </w:tc>
      </w:tr>
      <w:tr w:rsidR="00EB6693" w:rsidRPr="00605631" w14:paraId="37D7F8E6" w14:textId="77777777" w:rsidTr="00EB6693">
        <w:trPr>
          <w:cantSplit/>
        </w:trPr>
        <w:tc>
          <w:tcPr>
            <w:tcW w:w="1565" w:type="dxa"/>
          </w:tcPr>
          <w:p w14:paraId="1335A9B0" w14:textId="77777777" w:rsidR="00082B24" w:rsidRPr="00605631" w:rsidRDefault="00082B24" w:rsidP="00EB6693">
            <w:pPr>
              <w:spacing w:after="180"/>
              <w:rPr>
                <w:szCs w:val="26"/>
              </w:rPr>
            </w:pPr>
            <w:r>
              <w:rPr>
                <w:szCs w:val="26"/>
              </w:rPr>
              <w:t>1</w:t>
            </w:r>
          </w:p>
        </w:tc>
        <w:tc>
          <w:tcPr>
            <w:tcW w:w="1565" w:type="dxa"/>
          </w:tcPr>
          <w:p w14:paraId="0CBB7CD7" w14:textId="77777777" w:rsidR="00082B24" w:rsidRPr="00605631" w:rsidRDefault="00082B24" w:rsidP="00EB6693">
            <w:pPr>
              <w:spacing w:after="180"/>
              <w:rPr>
                <w:szCs w:val="26"/>
              </w:rPr>
            </w:pPr>
            <w:r>
              <w:rPr>
                <w:szCs w:val="26"/>
              </w:rPr>
              <w:t>id</w:t>
            </w:r>
          </w:p>
        </w:tc>
        <w:tc>
          <w:tcPr>
            <w:tcW w:w="1565" w:type="dxa"/>
          </w:tcPr>
          <w:p w14:paraId="0FB0FB8E" w14:textId="77777777" w:rsidR="00082B24" w:rsidRPr="00605631" w:rsidRDefault="00082B24" w:rsidP="00EB6693">
            <w:pPr>
              <w:spacing w:after="180"/>
              <w:rPr>
                <w:szCs w:val="26"/>
              </w:rPr>
            </w:pPr>
            <w:r>
              <w:rPr>
                <w:szCs w:val="26"/>
              </w:rPr>
              <w:t>UUID</w:t>
            </w:r>
          </w:p>
        </w:tc>
        <w:tc>
          <w:tcPr>
            <w:tcW w:w="1566" w:type="dxa"/>
          </w:tcPr>
          <w:p w14:paraId="13AF39F3" w14:textId="77777777" w:rsidR="00082B24" w:rsidRPr="00605631" w:rsidRDefault="00082B24" w:rsidP="00EB6693">
            <w:pPr>
              <w:spacing w:after="180"/>
              <w:rPr>
                <w:szCs w:val="26"/>
              </w:rPr>
            </w:pPr>
            <w:r>
              <w:rPr>
                <w:szCs w:val="26"/>
              </w:rPr>
              <w:t>Khóa chính; duy nhất; không rỗng</w:t>
            </w:r>
          </w:p>
        </w:tc>
        <w:tc>
          <w:tcPr>
            <w:tcW w:w="1566" w:type="dxa"/>
          </w:tcPr>
          <w:p w14:paraId="444EDE11" w14:textId="77777777" w:rsidR="00082B24" w:rsidRPr="00605631" w:rsidRDefault="00082B24" w:rsidP="00EB6693">
            <w:pPr>
              <w:spacing w:after="180"/>
              <w:rPr>
                <w:szCs w:val="26"/>
              </w:rPr>
            </w:pPr>
            <w:r>
              <w:rPr>
                <w:szCs w:val="26"/>
              </w:rPr>
              <w:t>PK</w:t>
            </w:r>
          </w:p>
        </w:tc>
        <w:tc>
          <w:tcPr>
            <w:tcW w:w="1566" w:type="dxa"/>
          </w:tcPr>
          <w:p w14:paraId="20AA1442" w14:textId="77777777" w:rsidR="00082B24" w:rsidRPr="00605631" w:rsidRDefault="00082B24" w:rsidP="00357635">
            <w:pPr>
              <w:spacing w:after="180"/>
              <w:rPr>
                <w:szCs w:val="26"/>
              </w:rPr>
            </w:pPr>
            <w:r>
              <w:rPr>
                <w:szCs w:val="26"/>
              </w:rPr>
              <w:t>UUID do ứng dụng cung cấp</w:t>
            </w:r>
          </w:p>
        </w:tc>
      </w:tr>
      <w:tr w:rsidR="00EB6693" w:rsidRPr="00605631" w14:paraId="7E3CF338" w14:textId="77777777" w:rsidTr="00EB6693">
        <w:trPr>
          <w:cantSplit/>
        </w:trPr>
        <w:tc>
          <w:tcPr>
            <w:tcW w:w="1565" w:type="dxa"/>
          </w:tcPr>
          <w:p w14:paraId="73746FFC" w14:textId="77777777" w:rsidR="00082B24" w:rsidRPr="00605631" w:rsidRDefault="00082B24" w:rsidP="00EB6693">
            <w:pPr>
              <w:spacing w:after="180"/>
              <w:rPr>
                <w:szCs w:val="26"/>
              </w:rPr>
            </w:pPr>
            <w:r>
              <w:rPr>
                <w:szCs w:val="26"/>
              </w:rPr>
              <w:t>2</w:t>
            </w:r>
          </w:p>
        </w:tc>
        <w:tc>
          <w:tcPr>
            <w:tcW w:w="1565" w:type="dxa"/>
          </w:tcPr>
          <w:p w14:paraId="54F90DFB" w14:textId="77777777" w:rsidR="00082B24" w:rsidRPr="00605631" w:rsidRDefault="00082B24" w:rsidP="00EB6693">
            <w:pPr>
              <w:spacing w:after="180"/>
              <w:rPr>
                <w:szCs w:val="26"/>
              </w:rPr>
            </w:pPr>
            <w:r>
              <w:rPr>
                <w:szCs w:val="26"/>
              </w:rPr>
              <w:t>organizationId</w:t>
            </w:r>
          </w:p>
        </w:tc>
        <w:tc>
          <w:tcPr>
            <w:tcW w:w="1565" w:type="dxa"/>
          </w:tcPr>
          <w:p w14:paraId="719A44B3" w14:textId="77777777" w:rsidR="00082B24" w:rsidRPr="00605631" w:rsidRDefault="00082B24" w:rsidP="00EB6693">
            <w:pPr>
              <w:spacing w:after="180"/>
              <w:rPr>
                <w:szCs w:val="26"/>
              </w:rPr>
            </w:pPr>
            <w:r>
              <w:rPr>
                <w:szCs w:val="26"/>
              </w:rPr>
              <w:t>UUID</w:t>
            </w:r>
          </w:p>
        </w:tc>
        <w:tc>
          <w:tcPr>
            <w:tcW w:w="1566" w:type="dxa"/>
          </w:tcPr>
          <w:p w14:paraId="464A8428" w14:textId="77777777" w:rsidR="00082B24" w:rsidRPr="00605631" w:rsidRDefault="00082B24" w:rsidP="00EB6693">
            <w:pPr>
              <w:spacing w:after="180"/>
              <w:rPr>
                <w:szCs w:val="26"/>
              </w:rPr>
            </w:pPr>
            <w:r>
              <w:rPr>
                <w:szCs w:val="26"/>
              </w:rPr>
              <w:t>Theo quy tắc mô tả</w:t>
            </w:r>
          </w:p>
        </w:tc>
        <w:tc>
          <w:tcPr>
            <w:tcW w:w="1566" w:type="dxa"/>
          </w:tcPr>
          <w:p w14:paraId="33BCD98F" w14:textId="77777777" w:rsidR="00082B24" w:rsidRPr="00605631" w:rsidRDefault="00082B24" w:rsidP="00EB6693">
            <w:pPr>
              <w:spacing w:after="180"/>
              <w:rPr>
                <w:szCs w:val="26"/>
              </w:rPr>
            </w:pPr>
            <w:r>
              <w:rPr>
                <w:szCs w:val="26"/>
              </w:rPr>
              <w:t>FK Organization</w:t>
            </w:r>
          </w:p>
        </w:tc>
        <w:tc>
          <w:tcPr>
            <w:tcW w:w="1566" w:type="dxa"/>
          </w:tcPr>
          <w:p w14:paraId="6EF3136B" w14:textId="77777777" w:rsidR="00082B24" w:rsidRPr="00605631" w:rsidRDefault="00082B24" w:rsidP="00357635">
            <w:pPr>
              <w:spacing w:after="180"/>
              <w:rPr>
                <w:szCs w:val="26"/>
              </w:rPr>
            </w:pPr>
          </w:p>
        </w:tc>
      </w:tr>
      <w:tr w:rsidR="00EB6693" w:rsidRPr="00605631" w14:paraId="5D768F4B" w14:textId="77777777" w:rsidTr="00EB6693">
        <w:trPr>
          <w:cantSplit/>
        </w:trPr>
        <w:tc>
          <w:tcPr>
            <w:tcW w:w="1565" w:type="dxa"/>
          </w:tcPr>
          <w:p w14:paraId="034B9539" w14:textId="77777777" w:rsidR="00082B24" w:rsidRPr="00605631" w:rsidRDefault="00082B24" w:rsidP="00EB6693">
            <w:pPr>
              <w:spacing w:after="180"/>
              <w:rPr>
                <w:szCs w:val="26"/>
              </w:rPr>
            </w:pPr>
            <w:r>
              <w:rPr>
                <w:szCs w:val="26"/>
              </w:rPr>
              <w:lastRenderedPageBreak/>
              <w:t>3</w:t>
            </w:r>
          </w:p>
        </w:tc>
        <w:tc>
          <w:tcPr>
            <w:tcW w:w="1565" w:type="dxa"/>
          </w:tcPr>
          <w:p w14:paraId="05A85226" w14:textId="77777777" w:rsidR="00082B24" w:rsidRPr="00605631" w:rsidRDefault="00082B24" w:rsidP="00EB6693">
            <w:pPr>
              <w:spacing w:after="180"/>
              <w:rPr>
                <w:szCs w:val="26"/>
              </w:rPr>
            </w:pPr>
            <w:r>
              <w:rPr>
                <w:szCs w:val="26"/>
              </w:rPr>
              <w:t>code</w:t>
            </w:r>
          </w:p>
        </w:tc>
        <w:tc>
          <w:tcPr>
            <w:tcW w:w="1565" w:type="dxa"/>
          </w:tcPr>
          <w:p w14:paraId="25643641" w14:textId="77777777" w:rsidR="00082B24" w:rsidRPr="00605631" w:rsidRDefault="00082B24" w:rsidP="00EB6693">
            <w:pPr>
              <w:spacing w:after="180"/>
              <w:rPr>
                <w:szCs w:val="26"/>
              </w:rPr>
            </w:pPr>
            <w:r>
              <w:rPr>
                <w:szCs w:val="26"/>
              </w:rPr>
              <w:t>String</w:t>
            </w:r>
          </w:p>
        </w:tc>
        <w:tc>
          <w:tcPr>
            <w:tcW w:w="1566" w:type="dxa"/>
          </w:tcPr>
          <w:p w14:paraId="108219CC" w14:textId="77777777" w:rsidR="00082B24" w:rsidRPr="00605631" w:rsidRDefault="00082B24" w:rsidP="00EB6693">
            <w:pPr>
              <w:spacing w:after="180"/>
              <w:rPr>
                <w:szCs w:val="26"/>
              </w:rPr>
            </w:pPr>
            <w:r>
              <w:rPr>
                <w:szCs w:val="26"/>
              </w:rPr>
              <w:t>Theo quy tắc mô tả</w:t>
            </w:r>
          </w:p>
        </w:tc>
        <w:tc>
          <w:tcPr>
            <w:tcW w:w="1566" w:type="dxa"/>
          </w:tcPr>
          <w:p w14:paraId="6A24688F" w14:textId="77777777" w:rsidR="00082B24" w:rsidRPr="00605631" w:rsidRDefault="00082B24" w:rsidP="00EB6693">
            <w:pPr>
              <w:spacing w:after="180"/>
              <w:rPr>
                <w:szCs w:val="26"/>
              </w:rPr>
            </w:pPr>
            <w:r>
              <w:rPr>
                <w:szCs w:val="26"/>
              </w:rPr>
              <w:t>Duy nhất trong phạm vi tổ chức theo quy ước chuẩn hóa</w:t>
            </w:r>
          </w:p>
        </w:tc>
        <w:tc>
          <w:tcPr>
            <w:tcW w:w="1566" w:type="dxa"/>
          </w:tcPr>
          <w:p w14:paraId="11CC160C" w14:textId="77777777" w:rsidR="00082B24" w:rsidRPr="00605631" w:rsidRDefault="00082B24" w:rsidP="00357635">
            <w:pPr>
              <w:spacing w:after="180"/>
              <w:rPr>
                <w:szCs w:val="26"/>
              </w:rPr>
            </w:pPr>
          </w:p>
        </w:tc>
      </w:tr>
      <w:tr w:rsidR="00EB6693" w:rsidRPr="00605631" w14:paraId="17C1ED0C" w14:textId="77777777" w:rsidTr="00EB6693">
        <w:trPr>
          <w:cantSplit/>
        </w:trPr>
        <w:tc>
          <w:tcPr>
            <w:tcW w:w="1565" w:type="dxa"/>
          </w:tcPr>
          <w:p w14:paraId="28640E48" w14:textId="77777777" w:rsidR="00082B24" w:rsidRPr="00605631" w:rsidRDefault="00082B24" w:rsidP="00EB6693">
            <w:pPr>
              <w:spacing w:after="180"/>
              <w:rPr>
                <w:szCs w:val="26"/>
              </w:rPr>
            </w:pPr>
            <w:r>
              <w:rPr>
                <w:szCs w:val="26"/>
              </w:rPr>
              <w:t>4</w:t>
            </w:r>
          </w:p>
        </w:tc>
        <w:tc>
          <w:tcPr>
            <w:tcW w:w="1565" w:type="dxa"/>
          </w:tcPr>
          <w:p w14:paraId="2184B86D" w14:textId="77777777" w:rsidR="00082B24" w:rsidRPr="00605631" w:rsidRDefault="00082B24" w:rsidP="00EB6693">
            <w:pPr>
              <w:spacing w:after="180"/>
              <w:rPr>
                <w:szCs w:val="26"/>
              </w:rPr>
            </w:pPr>
            <w:r>
              <w:rPr>
                <w:szCs w:val="26"/>
              </w:rPr>
              <w:t>discountType</w:t>
            </w:r>
          </w:p>
        </w:tc>
        <w:tc>
          <w:tcPr>
            <w:tcW w:w="1565" w:type="dxa"/>
          </w:tcPr>
          <w:p w14:paraId="7BA3E005" w14:textId="77777777" w:rsidR="00082B24" w:rsidRPr="00605631" w:rsidRDefault="00082B24" w:rsidP="00EB6693">
            <w:pPr>
              <w:spacing w:after="180"/>
              <w:rPr>
                <w:szCs w:val="26"/>
              </w:rPr>
            </w:pPr>
            <w:r>
              <w:rPr>
                <w:szCs w:val="26"/>
              </w:rPr>
              <w:t>DiscountType</w:t>
            </w:r>
          </w:p>
        </w:tc>
        <w:tc>
          <w:tcPr>
            <w:tcW w:w="1566" w:type="dxa"/>
          </w:tcPr>
          <w:p w14:paraId="58D62962" w14:textId="77777777" w:rsidR="00082B24" w:rsidRPr="00605631" w:rsidRDefault="00082B24" w:rsidP="00EB6693">
            <w:pPr>
              <w:spacing w:after="180"/>
              <w:rPr>
                <w:szCs w:val="26"/>
              </w:rPr>
            </w:pPr>
            <w:r>
              <w:rPr>
                <w:szCs w:val="26"/>
              </w:rPr>
              <w:t>Theo quy tắc mô tả</w:t>
            </w:r>
          </w:p>
        </w:tc>
        <w:tc>
          <w:tcPr>
            <w:tcW w:w="1566" w:type="dxa"/>
          </w:tcPr>
          <w:p w14:paraId="2AFE8153" w14:textId="77777777" w:rsidR="00082B24" w:rsidRPr="00605631" w:rsidRDefault="00082B24" w:rsidP="00EB6693">
            <w:pPr>
              <w:spacing w:after="180"/>
              <w:rPr>
                <w:szCs w:val="26"/>
              </w:rPr>
            </w:pPr>
            <w:r>
              <w:rPr>
                <w:szCs w:val="26"/>
              </w:rPr>
              <w:t>PERCENTAGE hoặc FIXED_AMOUNT</w:t>
            </w:r>
          </w:p>
        </w:tc>
        <w:tc>
          <w:tcPr>
            <w:tcW w:w="1566" w:type="dxa"/>
          </w:tcPr>
          <w:p w14:paraId="00B41623" w14:textId="77777777" w:rsidR="00082B24" w:rsidRPr="00605631" w:rsidRDefault="00082B24" w:rsidP="00357635">
            <w:pPr>
              <w:spacing w:after="180"/>
              <w:rPr>
                <w:szCs w:val="26"/>
              </w:rPr>
            </w:pPr>
          </w:p>
        </w:tc>
      </w:tr>
      <w:tr w:rsidR="00EB6693" w:rsidRPr="00605631" w14:paraId="6E9097B1" w14:textId="77777777" w:rsidTr="00EB6693">
        <w:trPr>
          <w:cantSplit/>
        </w:trPr>
        <w:tc>
          <w:tcPr>
            <w:tcW w:w="1565" w:type="dxa"/>
          </w:tcPr>
          <w:p w14:paraId="05AF9EE9" w14:textId="77777777" w:rsidR="00082B24" w:rsidRPr="00605631" w:rsidRDefault="00082B24" w:rsidP="00EB6693">
            <w:pPr>
              <w:spacing w:after="180"/>
              <w:rPr>
                <w:szCs w:val="26"/>
              </w:rPr>
            </w:pPr>
            <w:r>
              <w:rPr>
                <w:szCs w:val="26"/>
              </w:rPr>
              <w:t>5</w:t>
            </w:r>
          </w:p>
        </w:tc>
        <w:tc>
          <w:tcPr>
            <w:tcW w:w="1565" w:type="dxa"/>
          </w:tcPr>
          <w:p w14:paraId="3D6FFC71" w14:textId="77777777" w:rsidR="00082B24" w:rsidRPr="00605631" w:rsidRDefault="00082B24" w:rsidP="00EB6693">
            <w:pPr>
              <w:spacing w:after="180"/>
              <w:rPr>
                <w:szCs w:val="26"/>
              </w:rPr>
            </w:pPr>
            <w:r>
              <w:rPr>
                <w:szCs w:val="26"/>
              </w:rPr>
              <w:t>fixedAmount</w:t>
            </w:r>
          </w:p>
        </w:tc>
        <w:tc>
          <w:tcPr>
            <w:tcW w:w="1565" w:type="dxa"/>
          </w:tcPr>
          <w:p w14:paraId="0C344831" w14:textId="77777777" w:rsidR="00082B24" w:rsidRPr="00605631" w:rsidRDefault="00082B24" w:rsidP="00EB6693">
            <w:pPr>
              <w:spacing w:after="180"/>
              <w:rPr>
                <w:szCs w:val="26"/>
              </w:rPr>
            </w:pPr>
            <w:r>
              <w:rPr>
                <w:szCs w:val="26"/>
              </w:rPr>
              <w:t>Tiền</w:t>
            </w:r>
            <w:r>
              <w:rPr>
                <w:szCs w:val="26"/>
              </w:rPr>
              <w:br/>
              <w:t>decimal(19,0)</w:t>
            </w:r>
          </w:p>
        </w:tc>
        <w:tc>
          <w:tcPr>
            <w:tcW w:w="1566" w:type="dxa"/>
          </w:tcPr>
          <w:p w14:paraId="4CC24662" w14:textId="77777777" w:rsidR="00082B24" w:rsidRPr="00605631" w:rsidRDefault="00082B24" w:rsidP="00EB6693">
            <w:pPr>
              <w:spacing w:after="180"/>
              <w:rPr>
                <w:szCs w:val="26"/>
              </w:rPr>
            </w:pPr>
            <w:r>
              <w:rPr>
                <w:szCs w:val="26"/>
              </w:rPr>
              <w:t>Có thể rỗng theo điều kiện</w:t>
            </w:r>
          </w:p>
        </w:tc>
        <w:tc>
          <w:tcPr>
            <w:tcW w:w="1566" w:type="dxa"/>
          </w:tcPr>
          <w:p w14:paraId="5412FB7C" w14:textId="77777777" w:rsidR="00082B24" w:rsidRPr="00605631" w:rsidRDefault="00082B24" w:rsidP="00EB6693">
            <w:pPr>
              <w:spacing w:after="180"/>
              <w:rPr>
                <w:szCs w:val="26"/>
              </w:rPr>
            </w:pPr>
            <w:r>
              <w:rPr>
                <w:szCs w:val="26"/>
              </w:rPr>
              <w:t>Dương cho FIXED_AMOUNT; NULL cho PERCENTAGE</w:t>
            </w:r>
          </w:p>
        </w:tc>
        <w:tc>
          <w:tcPr>
            <w:tcW w:w="1566" w:type="dxa"/>
          </w:tcPr>
          <w:p w14:paraId="7746B4BC" w14:textId="77777777" w:rsidR="00082B24" w:rsidRPr="00605631" w:rsidRDefault="00082B24" w:rsidP="00357635">
            <w:pPr>
              <w:spacing w:after="180"/>
              <w:rPr>
                <w:szCs w:val="26"/>
              </w:rPr>
            </w:pPr>
          </w:p>
        </w:tc>
      </w:tr>
      <w:tr w:rsidR="00EB6693" w:rsidRPr="00605631" w14:paraId="31BF6396" w14:textId="77777777" w:rsidTr="00EB6693">
        <w:trPr>
          <w:cantSplit/>
        </w:trPr>
        <w:tc>
          <w:tcPr>
            <w:tcW w:w="1565" w:type="dxa"/>
          </w:tcPr>
          <w:p w14:paraId="3C1843D5" w14:textId="77777777" w:rsidR="00082B24" w:rsidRPr="00605631" w:rsidRDefault="00082B24" w:rsidP="00EB6693">
            <w:pPr>
              <w:spacing w:after="180"/>
              <w:rPr>
                <w:szCs w:val="26"/>
              </w:rPr>
            </w:pPr>
            <w:r>
              <w:rPr>
                <w:szCs w:val="26"/>
              </w:rPr>
              <w:t>6</w:t>
            </w:r>
          </w:p>
        </w:tc>
        <w:tc>
          <w:tcPr>
            <w:tcW w:w="1565" w:type="dxa"/>
          </w:tcPr>
          <w:p w14:paraId="09EF16D4" w14:textId="77777777" w:rsidR="00082B24" w:rsidRPr="00605631" w:rsidRDefault="00082B24" w:rsidP="00EB6693">
            <w:pPr>
              <w:spacing w:after="180"/>
              <w:rPr>
                <w:szCs w:val="26"/>
              </w:rPr>
            </w:pPr>
            <w:r>
              <w:rPr>
                <w:szCs w:val="26"/>
              </w:rPr>
              <w:t>percentage</w:t>
            </w:r>
          </w:p>
        </w:tc>
        <w:tc>
          <w:tcPr>
            <w:tcW w:w="1565" w:type="dxa"/>
          </w:tcPr>
          <w:p w14:paraId="344B6B54" w14:textId="77777777" w:rsidR="00082B24" w:rsidRPr="00605631" w:rsidRDefault="00082B24" w:rsidP="00EB6693">
            <w:pPr>
              <w:spacing w:after="180"/>
              <w:rPr>
                <w:szCs w:val="26"/>
              </w:rPr>
            </w:pPr>
            <w:r>
              <w:rPr>
                <w:szCs w:val="26"/>
              </w:rPr>
              <w:t>Decimal</w:t>
            </w:r>
          </w:p>
        </w:tc>
        <w:tc>
          <w:tcPr>
            <w:tcW w:w="1566" w:type="dxa"/>
          </w:tcPr>
          <w:p w14:paraId="4C6144B7" w14:textId="77777777" w:rsidR="00082B24" w:rsidRPr="00605631" w:rsidRDefault="00082B24" w:rsidP="00EB6693">
            <w:pPr>
              <w:spacing w:after="180"/>
              <w:rPr>
                <w:szCs w:val="26"/>
              </w:rPr>
            </w:pPr>
            <w:r>
              <w:rPr>
                <w:szCs w:val="26"/>
              </w:rPr>
              <w:t>Có thể rỗng theo điều kiện</w:t>
            </w:r>
          </w:p>
        </w:tc>
        <w:tc>
          <w:tcPr>
            <w:tcW w:w="1566" w:type="dxa"/>
          </w:tcPr>
          <w:p w14:paraId="4A95FA18" w14:textId="77777777" w:rsidR="00082B24" w:rsidRPr="00605631" w:rsidRDefault="00082B24" w:rsidP="00EB6693">
            <w:pPr>
              <w:spacing w:after="180"/>
              <w:rPr>
                <w:szCs w:val="26"/>
              </w:rPr>
            </w:pPr>
            <w:r>
              <w:rPr>
                <w:szCs w:val="26"/>
              </w:rPr>
              <w:t>Trong (0,30] cho PERCENTAGE; NULL cho FIXED_AMOUNT</w:t>
            </w:r>
          </w:p>
        </w:tc>
        <w:tc>
          <w:tcPr>
            <w:tcW w:w="1566" w:type="dxa"/>
          </w:tcPr>
          <w:p w14:paraId="76A84DD9" w14:textId="77777777" w:rsidR="00082B24" w:rsidRPr="00605631" w:rsidRDefault="00082B24" w:rsidP="00357635">
            <w:pPr>
              <w:spacing w:after="180"/>
              <w:rPr>
                <w:szCs w:val="26"/>
              </w:rPr>
            </w:pPr>
          </w:p>
        </w:tc>
      </w:tr>
      <w:tr w:rsidR="00EB6693" w:rsidRPr="00605631" w14:paraId="74E2A9CC" w14:textId="77777777" w:rsidTr="00EB6693">
        <w:trPr>
          <w:cantSplit/>
        </w:trPr>
        <w:tc>
          <w:tcPr>
            <w:tcW w:w="1565" w:type="dxa"/>
          </w:tcPr>
          <w:p w14:paraId="165C3EBF" w14:textId="77777777" w:rsidR="00082B24" w:rsidRPr="00605631" w:rsidRDefault="00082B24" w:rsidP="00EB6693">
            <w:pPr>
              <w:spacing w:after="180"/>
              <w:rPr>
                <w:szCs w:val="26"/>
              </w:rPr>
            </w:pPr>
            <w:r>
              <w:rPr>
                <w:szCs w:val="26"/>
              </w:rPr>
              <w:t>7</w:t>
            </w:r>
          </w:p>
        </w:tc>
        <w:tc>
          <w:tcPr>
            <w:tcW w:w="1565" w:type="dxa"/>
          </w:tcPr>
          <w:p w14:paraId="6BDFE346" w14:textId="77777777" w:rsidR="00082B24" w:rsidRPr="00605631" w:rsidRDefault="00082B24" w:rsidP="00EB6693">
            <w:pPr>
              <w:spacing w:after="180"/>
              <w:rPr>
                <w:szCs w:val="26"/>
              </w:rPr>
            </w:pPr>
            <w:r>
              <w:rPr>
                <w:szCs w:val="26"/>
              </w:rPr>
              <w:t>validFrom, validTo</w:t>
            </w:r>
          </w:p>
        </w:tc>
        <w:tc>
          <w:tcPr>
            <w:tcW w:w="1565" w:type="dxa"/>
          </w:tcPr>
          <w:p w14:paraId="071EF5FC" w14:textId="77777777" w:rsidR="00082B24" w:rsidRPr="00605631" w:rsidRDefault="00082B24" w:rsidP="00EB6693">
            <w:pPr>
              <w:spacing w:after="180"/>
              <w:rPr>
                <w:szCs w:val="26"/>
              </w:rPr>
            </w:pPr>
            <w:r>
              <w:rPr>
                <w:szCs w:val="26"/>
              </w:rPr>
              <w:t>Instant</w:t>
            </w:r>
          </w:p>
        </w:tc>
        <w:tc>
          <w:tcPr>
            <w:tcW w:w="1566" w:type="dxa"/>
          </w:tcPr>
          <w:p w14:paraId="49CF7A45" w14:textId="77777777" w:rsidR="00082B24" w:rsidRPr="00605631" w:rsidRDefault="00082B24" w:rsidP="00EB6693">
            <w:pPr>
              <w:spacing w:after="180"/>
              <w:rPr>
                <w:szCs w:val="26"/>
              </w:rPr>
            </w:pPr>
            <w:r>
              <w:rPr>
                <w:szCs w:val="26"/>
              </w:rPr>
              <w:t>Theo quy tắc mô tả</w:t>
            </w:r>
          </w:p>
        </w:tc>
        <w:tc>
          <w:tcPr>
            <w:tcW w:w="1566" w:type="dxa"/>
          </w:tcPr>
          <w:p w14:paraId="37928BF9" w14:textId="77777777" w:rsidR="00082B24" w:rsidRPr="00605631" w:rsidRDefault="00082B24" w:rsidP="00EB6693">
            <w:pPr>
              <w:spacing w:after="180"/>
              <w:rPr>
                <w:szCs w:val="26"/>
              </w:rPr>
            </w:pPr>
            <w:r>
              <w:rPr>
                <w:szCs w:val="26"/>
              </w:rPr>
              <w:t>validFrom &lt; validTo</w:t>
            </w:r>
          </w:p>
        </w:tc>
        <w:tc>
          <w:tcPr>
            <w:tcW w:w="1566" w:type="dxa"/>
          </w:tcPr>
          <w:p w14:paraId="0C10A04F" w14:textId="77777777" w:rsidR="00082B24" w:rsidRPr="00605631" w:rsidRDefault="00082B24" w:rsidP="00357635">
            <w:pPr>
              <w:spacing w:after="180"/>
              <w:rPr>
                <w:szCs w:val="26"/>
              </w:rPr>
            </w:pPr>
          </w:p>
        </w:tc>
      </w:tr>
      <w:tr w:rsidR="00EB6693" w:rsidRPr="00605631" w14:paraId="031660B0" w14:textId="77777777" w:rsidTr="00EB6693">
        <w:trPr>
          <w:cantSplit/>
        </w:trPr>
        <w:tc>
          <w:tcPr>
            <w:tcW w:w="1565" w:type="dxa"/>
          </w:tcPr>
          <w:p w14:paraId="3698F2AB" w14:textId="77777777" w:rsidR="00082B24" w:rsidRPr="00605631" w:rsidRDefault="00082B24" w:rsidP="00EB6693">
            <w:pPr>
              <w:spacing w:after="180"/>
              <w:rPr>
                <w:szCs w:val="26"/>
              </w:rPr>
            </w:pPr>
            <w:r>
              <w:rPr>
                <w:szCs w:val="26"/>
              </w:rPr>
              <w:t>8</w:t>
            </w:r>
          </w:p>
        </w:tc>
        <w:tc>
          <w:tcPr>
            <w:tcW w:w="1565" w:type="dxa"/>
          </w:tcPr>
          <w:p w14:paraId="24A251D4" w14:textId="77777777" w:rsidR="00082B24" w:rsidRPr="00605631" w:rsidRDefault="00082B24" w:rsidP="00EB6693">
            <w:pPr>
              <w:spacing w:after="180"/>
              <w:rPr>
                <w:szCs w:val="26"/>
              </w:rPr>
            </w:pPr>
            <w:r>
              <w:rPr>
                <w:szCs w:val="26"/>
              </w:rPr>
              <w:t>isActive</w:t>
            </w:r>
          </w:p>
        </w:tc>
        <w:tc>
          <w:tcPr>
            <w:tcW w:w="1565" w:type="dxa"/>
          </w:tcPr>
          <w:p w14:paraId="022A0557" w14:textId="77777777" w:rsidR="00082B24" w:rsidRPr="00605631" w:rsidRDefault="00082B24" w:rsidP="00EB6693">
            <w:pPr>
              <w:spacing w:after="180"/>
              <w:rPr>
                <w:szCs w:val="26"/>
              </w:rPr>
            </w:pPr>
            <w:r>
              <w:rPr>
                <w:szCs w:val="26"/>
              </w:rPr>
              <w:t>Boolean</w:t>
            </w:r>
          </w:p>
        </w:tc>
        <w:tc>
          <w:tcPr>
            <w:tcW w:w="1566" w:type="dxa"/>
          </w:tcPr>
          <w:p w14:paraId="211B8D7C" w14:textId="77777777" w:rsidR="00082B24" w:rsidRPr="00605631" w:rsidRDefault="00082B24" w:rsidP="00EB6693">
            <w:pPr>
              <w:spacing w:after="180"/>
              <w:rPr>
                <w:szCs w:val="26"/>
              </w:rPr>
            </w:pPr>
            <w:r>
              <w:rPr>
                <w:szCs w:val="26"/>
              </w:rPr>
              <w:t>Không rỗng</w:t>
            </w:r>
          </w:p>
        </w:tc>
        <w:tc>
          <w:tcPr>
            <w:tcW w:w="1566" w:type="dxa"/>
          </w:tcPr>
          <w:p w14:paraId="390F8E57" w14:textId="77777777" w:rsidR="00082B24" w:rsidRPr="00605631" w:rsidRDefault="00082B24" w:rsidP="00EB6693">
            <w:pPr>
              <w:spacing w:after="180"/>
              <w:rPr>
                <w:szCs w:val="26"/>
              </w:rPr>
            </w:pPr>
            <w:r>
              <w:rPr>
                <w:szCs w:val="26"/>
              </w:rPr>
              <w:t>NOT NULL</w:t>
            </w:r>
          </w:p>
        </w:tc>
        <w:tc>
          <w:tcPr>
            <w:tcW w:w="1566" w:type="dxa"/>
          </w:tcPr>
          <w:p w14:paraId="24D4643E" w14:textId="77777777" w:rsidR="00082B24" w:rsidRPr="00605631" w:rsidRDefault="00082B24" w:rsidP="00357635">
            <w:pPr>
              <w:spacing w:after="180"/>
              <w:rPr>
                <w:szCs w:val="26"/>
              </w:rPr>
            </w:pPr>
          </w:p>
        </w:tc>
      </w:tr>
      <w:tr w:rsidR="00EB6693" w:rsidRPr="00605631" w14:paraId="73748D58" w14:textId="77777777" w:rsidTr="00EB6693">
        <w:trPr>
          <w:cantSplit/>
        </w:trPr>
        <w:tc>
          <w:tcPr>
            <w:tcW w:w="1565" w:type="dxa"/>
          </w:tcPr>
          <w:p w14:paraId="0C880254" w14:textId="77777777" w:rsidR="00082B24" w:rsidRPr="00605631" w:rsidRDefault="00082B24" w:rsidP="00EB6693">
            <w:pPr>
              <w:keepNext/>
              <w:spacing w:after="180"/>
              <w:rPr>
                <w:szCs w:val="26"/>
              </w:rPr>
            </w:pPr>
            <w:r>
              <w:rPr>
                <w:szCs w:val="26"/>
              </w:rPr>
              <w:t>9</w:t>
            </w:r>
          </w:p>
        </w:tc>
        <w:tc>
          <w:tcPr>
            <w:tcW w:w="1565" w:type="dxa"/>
          </w:tcPr>
          <w:p w14:paraId="58CE0172" w14:textId="77777777" w:rsidR="00082B24" w:rsidRPr="00605631" w:rsidRDefault="00082B24" w:rsidP="00EB6693">
            <w:pPr>
              <w:keepNext/>
              <w:spacing w:after="180"/>
              <w:rPr>
                <w:szCs w:val="26"/>
              </w:rPr>
            </w:pPr>
            <w:r>
              <w:rPr>
                <w:szCs w:val="26"/>
              </w:rPr>
              <w:t>maxUses</w:t>
            </w:r>
          </w:p>
        </w:tc>
        <w:tc>
          <w:tcPr>
            <w:tcW w:w="1565" w:type="dxa"/>
          </w:tcPr>
          <w:p w14:paraId="721A5455" w14:textId="77777777" w:rsidR="00082B24" w:rsidRPr="00605631" w:rsidRDefault="00082B24" w:rsidP="00EB6693">
            <w:pPr>
              <w:keepNext/>
              <w:spacing w:after="180"/>
              <w:rPr>
                <w:szCs w:val="26"/>
              </w:rPr>
            </w:pPr>
            <w:r>
              <w:rPr>
                <w:szCs w:val="26"/>
              </w:rPr>
              <w:t>Integer</w:t>
            </w:r>
          </w:p>
        </w:tc>
        <w:tc>
          <w:tcPr>
            <w:tcW w:w="1566" w:type="dxa"/>
          </w:tcPr>
          <w:p w14:paraId="7722414E" w14:textId="77777777" w:rsidR="00082B24" w:rsidRPr="00605631" w:rsidRDefault="00082B24" w:rsidP="00EB6693">
            <w:pPr>
              <w:keepNext/>
              <w:spacing w:after="180"/>
              <w:rPr>
                <w:szCs w:val="26"/>
              </w:rPr>
            </w:pPr>
            <w:r>
              <w:rPr>
                <w:szCs w:val="26"/>
              </w:rPr>
              <w:t>Theo quy tắc mô tả</w:t>
            </w:r>
          </w:p>
        </w:tc>
        <w:tc>
          <w:tcPr>
            <w:tcW w:w="1566" w:type="dxa"/>
          </w:tcPr>
          <w:p w14:paraId="7830340F" w14:textId="77777777" w:rsidR="00082B24" w:rsidRPr="00605631" w:rsidRDefault="00082B24" w:rsidP="00EB6693">
            <w:pPr>
              <w:keepNext/>
              <w:spacing w:after="180"/>
              <w:rPr>
                <w:szCs w:val="26"/>
              </w:rPr>
            </w:pPr>
            <w:r>
              <w:rPr>
                <w:szCs w:val="26"/>
              </w:rPr>
              <w:t>&gt; 0; không dưới RESERVED + CONSUMED</w:t>
            </w:r>
          </w:p>
        </w:tc>
        <w:tc>
          <w:tcPr>
            <w:tcW w:w="1566" w:type="dxa"/>
          </w:tcPr>
          <w:p w14:paraId="6C4A24D9" w14:textId="77777777" w:rsidR="00082B24" w:rsidRPr="00605631" w:rsidRDefault="00082B24" w:rsidP="00357635">
            <w:pPr>
              <w:keepNext/>
              <w:spacing w:after="180"/>
              <w:rPr>
                <w:szCs w:val="26"/>
              </w:rPr>
            </w:pPr>
          </w:p>
        </w:tc>
      </w:tr>
    </w:tbl>
    <w:p w14:paraId="595F5431" w14:textId="77777777" w:rsidR="00082B24" w:rsidRPr="00605631" w:rsidRDefault="00082B24" w:rsidP="00357635">
      <w:pPr>
        <w:pStyle w:val="TableCaption"/>
        <w:rPr>
          <w:szCs w:val="26"/>
        </w:rPr>
      </w:pPr>
      <w:bookmarkStart w:id="86" w:name="_Toc242199469"/>
      <w:r>
        <w:rPr>
          <w:szCs w:val="26"/>
        </w:rPr>
        <w:t>Bảng 4.11: coupons</w:t>
      </w:r>
      <w:bookmarkEnd w:id="86"/>
    </w:p>
    <w:p w14:paraId="392DB2F1" w14:textId="77777777" w:rsidR="00082B24" w:rsidRPr="00605631" w:rsidRDefault="00082B24" w:rsidP="00317303">
      <w:pPr>
        <w:rPr>
          <w:b/>
          <w:szCs w:val="26"/>
        </w:rPr>
      </w:pPr>
      <w:r>
        <w:rPr>
          <w:szCs w:val="26"/>
        </w:rPr>
        <w:t xml:space="preserve">12. </w:t>
      </w:r>
      <w:r>
        <w:rPr>
          <w:b/>
          <w:szCs w:val="26"/>
        </w:rPr>
        <w:t>tickets</w:t>
      </w:r>
    </w:p>
    <w:p w14:paraId="2936AAE8" w14:textId="77777777" w:rsidR="00082B24" w:rsidRPr="00605631" w:rsidRDefault="00082B24" w:rsidP="00EB6693">
      <w:pPr>
        <w:keepNext/>
        <w:spacing w:after="180"/>
        <w:rPr>
          <w:szCs w:val="26"/>
        </w:rPr>
      </w:pPr>
      <w:r>
        <w:rPr>
          <w:szCs w:val="26"/>
        </w:rPr>
        <w:t>Ticket(id, orderItemId, ticketCode, status, paidAmount, issuedAt, /zone, /seat)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86"/>
        <w:gridCol w:w="1547"/>
        <w:gridCol w:w="1668"/>
        <w:gridCol w:w="1378"/>
        <w:gridCol w:w="2528"/>
        <w:gridCol w:w="1315"/>
      </w:tblGrid>
      <w:tr w:rsidR="00EB6693" w:rsidRPr="00605631" w14:paraId="0A000FD9" w14:textId="77777777" w:rsidTr="00EB6693">
        <w:trPr>
          <w:tblHeader/>
        </w:trPr>
        <w:tc>
          <w:tcPr>
            <w:tcW w:w="1565" w:type="dxa"/>
          </w:tcPr>
          <w:p w14:paraId="31475A94" w14:textId="77777777" w:rsidR="00082B24" w:rsidRPr="00605631" w:rsidRDefault="00082B24" w:rsidP="00EB6693">
            <w:pPr>
              <w:spacing w:after="180"/>
              <w:rPr>
                <w:szCs w:val="26"/>
              </w:rPr>
            </w:pPr>
            <w:r w:rsidRPr="00605631">
              <w:rPr>
                <w:b/>
                <w:szCs w:val="26"/>
              </w:rPr>
              <w:t>Stt</w:t>
            </w:r>
          </w:p>
        </w:tc>
        <w:tc>
          <w:tcPr>
            <w:tcW w:w="1565" w:type="dxa"/>
          </w:tcPr>
          <w:p w14:paraId="196AA082" w14:textId="77777777" w:rsidR="00082B24" w:rsidRPr="00605631" w:rsidRDefault="00082B24" w:rsidP="00EB6693">
            <w:pPr>
              <w:spacing w:after="180"/>
              <w:rPr>
                <w:szCs w:val="26"/>
              </w:rPr>
            </w:pPr>
            <w:r w:rsidRPr="00605631">
              <w:rPr>
                <w:b/>
                <w:szCs w:val="26"/>
              </w:rPr>
              <w:t>Thuộc tính</w:t>
            </w:r>
          </w:p>
        </w:tc>
        <w:tc>
          <w:tcPr>
            <w:tcW w:w="1565" w:type="dxa"/>
          </w:tcPr>
          <w:p w14:paraId="2A9C4C4E" w14:textId="77777777" w:rsidR="00082B24" w:rsidRPr="00605631" w:rsidRDefault="00082B24" w:rsidP="00EB6693">
            <w:pPr>
              <w:spacing w:after="180"/>
              <w:rPr>
                <w:szCs w:val="26"/>
              </w:rPr>
            </w:pPr>
            <w:r w:rsidRPr="00605631">
              <w:rPr>
                <w:b/>
                <w:szCs w:val="26"/>
              </w:rPr>
              <w:t>Kiểu</w:t>
            </w:r>
          </w:p>
        </w:tc>
        <w:tc>
          <w:tcPr>
            <w:tcW w:w="1566" w:type="dxa"/>
          </w:tcPr>
          <w:p w14:paraId="49282533" w14:textId="77777777" w:rsidR="00082B24" w:rsidRPr="00605631" w:rsidRDefault="00082B24" w:rsidP="00EB6693">
            <w:pPr>
              <w:spacing w:after="180"/>
              <w:rPr>
                <w:szCs w:val="26"/>
              </w:rPr>
            </w:pPr>
            <w:r w:rsidRPr="00605631">
              <w:rPr>
                <w:b/>
                <w:szCs w:val="26"/>
              </w:rPr>
              <w:t>Miền giá trị</w:t>
            </w:r>
          </w:p>
        </w:tc>
        <w:tc>
          <w:tcPr>
            <w:tcW w:w="1566" w:type="dxa"/>
          </w:tcPr>
          <w:p w14:paraId="2427FFB4" w14:textId="77777777" w:rsidR="00082B24" w:rsidRPr="00605631" w:rsidRDefault="00082B24" w:rsidP="00EB6693">
            <w:pPr>
              <w:spacing w:after="180"/>
              <w:rPr>
                <w:szCs w:val="26"/>
              </w:rPr>
            </w:pPr>
            <w:r w:rsidRPr="00605631">
              <w:rPr>
                <w:b/>
                <w:szCs w:val="26"/>
              </w:rPr>
              <w:t>Ý nghĩa</w:t>
            </w:r>
          </w:p>
        </w:tc>
        <w:tc>
          <w:tcPr>
            <w:tcW w:w="1566" w:type="dxa"/>
          </w:tcPr>
          <w:p w14:paraId="2D895EA1" w14:textId="77777777" w:rsidR="00082B24" w:rsidRPr="00605631" w:rsidRDefault="00082B24" w:rsidP="00EB6693">
            <w:pPr>
              <w:spacing w:after="180"/>
              <w:rPr>
                <w:szCs w:val="26"/>
              </w:rPr>
            </w:pPr>
            <w:r w:rsidRPr="00605631">
              <w:rPr>
                <w:b/>
                <w:szCs w:val="26"/>
              </w:rPr>
              <w:t>Ghi chú</w:t>
            </w:r>
          </w:p>
        </w:tc>
      </w:tr>
      <w:tr w:rsidR="00EB6693" w:rsidRPr="00605631" w14:paraId="52742537" w14:textId="77777777" w:rsidTr="00EB6693">
        <w:trPr>
          <w:cantSplit/>
        </w:trPr>
        <w:tc>
          <w:tcPr>
            <w:tcW w:w="1565" w:type="dxa"/>
          </w:tcPr>
          <w:p w14:paraId="3F6CA4A4" w14:textId="77777777" w:rsidR="00082B24" w:rsidRPr="00605631" w:rsidRDefault="00082B24" w:rsidP="00EB6693">
            <w:pPr>
              <w:spacing w:after="180"/>
              <w:rPr>
                <w:szCs w:val="26"/>
              </w:rPr>
            </w:pPr>
            <w:r>
              <w:rPr>
                <w:szCs w:val="26"/>
              </w:rPr>
              <w:t>1</w:t>
            </w:r>
          </w:p>
        </w:tc>
        <w:tc>
          <w:tcPr>
            <w:tcW w:w="1565" w:type="dxa"/>
          </w:tcPr>
          <w:p w14:paraId="45F4F2E2" w14:textId="77777777" w:rsidR="00082B24" w:rsidRPr="00605631" w:rsidRDefault="00082B24" w:rsidP="00EB6693">
            <w:pPr>
              <w:spacing w:after="180"/>
              <w:rPr>
                <w:szCs w:val="26"/>
              </w:rPr>
            </w:pPr>
            <w:r>
              <w:rPr>
                <w:szCs w:val="26"/>
              </w:rPr>
              <w:t>id</w:t>
            </w:r>
          </w:p>
        </w:tc>
        <w:tc>
          <w:tcPr>
            <w:tcW w:w="1565" w:type="dxa"/>
          </w:tcPr>
          <w:p w14:paraId="611690A1" w14:textId="77777777" w:rsidR="00082B24" w:rsidRPr="00605631" w:rsidRDefault="00082B24" w:rsidP="00EB6693">
            <w:pPr>
              <w:spacing w:after="180"/>
              <w:rPr>
                <w:szCs w:val="26"/>
              </w:rPr>
            </w:pPr>
            <w:r>
              <w:rPr>
                <w:szCs w:val="26"/>
              </w:rPr>
              <w:t>UUID</w:t>
            </w:r>
          </w:p>
        </w:tc>
        <w:tc>
          <w:tcPr>
            <w:tcW w:w="1566" w:type="dxa"/>
          </w:tcPr>
          <w:p w14:paraId="39B76A19" w14:textId="77777777" w:rsidR="00082B24" w:rsidRPr="00605631" w:rsidRDefault="00082B24" w:rsidP="00EB6693">
            <w:pPr>
              <w:spacing w:after="180"/>
              <w:rPr>
                <w:szCs w:val="26"/>
              </w:rPr>
            </w:pPr>
            <w:r>
              <w:rPr>
                <w:szCs w:val="26"/>
              </w:rPr>
              <w:t>Khóa chính; duy nhất; không rỗng</w:t>
            </w:r>
          </w:p>
        </w:tc>
        <w:tc>
          <w:tcPr>
            <w:tcW w:w="1566" w:type="dxa"/>
          </w:tcPr>
          <w:p w14:paraId="4C6E135A" w14:textId="77777777" w:rsidR="00082B24" w:rsidRPr="00605631" w:rsidRDefault="00082B24" w:rsidP="00EB6693">
            <w:pPr>
              <w:spacing w:after="180"/>
              <w:rPr>
                <w:szCs w:val="26"/>
              </w:rPr>
            </w:pPr>
            <w:r>
              <w:rPr>
                <w:szCs w:val="26"/>
              </w:rPr>
              <w:t>PK</w:t>
            </w:r>
          </w:p>
        </w:tc>
        <w:tc>
          <w:tcPr>
            <w:tcW w:w="1566" w:type="dxa"/>
          </w:tcPr>
          <w:p w14:paraId="35E94E78" w14:textId="77777777" w:rsidR="00082B24" w:rsidRPr="00605631" w:rsidRDefault="00082B24" w:rsidP="00357635">
            <w:pPr>
              <w:spacing w:after="180"/>
              <w:rPr>
                <w:szCs w:val="26"/>
              </w:rPr>
            </w:pPr>
            <w:r>
              <w:rPr>
                <w:szCs w:val="26"/>
              </w:rPr>
              <w:t>UUID do ứng dụng cung cấp</w:t>
            </w:r>
          </w:p>
        </w:tc>
      </w:tr>
      <w:tr w:rsidR="00EB6693" w:rsidRPr="00605631" w14:paraId="1F49EDE5" w14:textId="77777777" w:rsidTr="00EB6693">
        <w:trPr>
          <w:cantSplit/>
        </w:trPr>
        <w:tc>
          <w:tcPr>
            <w:tcW w:w="1565" w:type="dxa"/>
          </w:tcPr>
          <w:p w14:paraId="4CC47DBB" w14:textId="77777777" w:rsidR="00082B24" w:rsidRPr="00605631" w:rsidRDefault="00082B24" w:rsidP="00EB6693">
            <w:pPr>
              <w:spacing w:after="180"/>
              <w:rPr>
                <w:szCs w:val="26"/>
              </w:rPr>
            </w:pPr>
            <w:r>
              <w:rPr>
                <w:szCs w:val="26"/>
              </w:rPr>
              <w:lastRenderedPageBreak/>
              <w:t>2</w:t>
            </w:r>
          </w:p>
        </w:tc>
        <w:tc>
          <w:tcPr>
            <w:tcW w:w="1565" w:type="dxa"/>
          </w:tcPr>
          <w:p w14:paraId="2918451A" w14:textId="77777777" w:rsidR="00082B24" w:rsidRPr="00605631" w:rsidRDefault="00082B24" w:rsidP="00EB6693">
            <w:pPr>
              <w:spacing w:after="180"/>
              <w:rPr>
                <w:szCs w:val="26"/>
              </w:rPr>
            </w:pPr>
            <w:r>
              <w:rPr>
                <w:szCs w:val="26"/>
              </w:rPr>
              <w:t>orderItemId</w:t>
            </w:r>
          </w:p>
        </w:tc>
        <w:tc>
          <w:tcPr>
            <w:tcW w:w="1565" w:type="dxa"/>
          </w:tcPr>
          <w:p w14:paraId="231FCBF1" w14:textId="77777777" w:rsidR="00082B24" w:rsidRPr="00605631" w:rsidRDefault="00082B24" w:rsidP="00EB6693">
            <w:pPr>
              <w:spacing w:after="180"/>
              <w:rPr>
                <w:szCs w:val="26"/>
              </w:rPr>
            </w:pPr>
            <w:r>
              <w:rPr>
                <w:szCs w:val="26"/>
              </w:rPr>
              <w:t>UUID</w:t>
            </w:r>
          </w:p>
        </w:tc>
        <w:tc>
          <w:tcPr>
            <w:tcW w:w="1566" w:type="dxa"/>
          </w:tcPr>
          <w:p w14:paraId="15DF99B2" w14:textId="77777777" w:rsidR="00082B24" w:rsidRPr="00605631" w:rsidRDefault="00082B24" w:rsidP="00EB6693">
            <w:pPr>
              <w:spacing w:after="180"/>
              <w:rPr>
                <w:szCs w:val="26"/>
              </w:rPr>
            </w:pPr>
            <w:r>
              <w:rPr>
                <w:szCs w:val="26"/>
              </w:rPr>
              <w:t>Theo quy tắc mô tả</w:t>
            </w:r>
          </w:p>
        </w:tc>
        <w:tc>
          <w:tcPr>
            <w:tcW w:w="1566" w:type="dxa"/>
          </w:tcPr>
          <w:p w14:paraId="3E17FD88" w14:textId="77777777" w:rsidR="00082B24" w:rsidRPr="00605631" w:rsidRDefault="00082B24" w:rsidP="00EB6693">
            <w:pPr>
              <w:spacing w:after="180"/>
              <w:rPr>
                <w:szCs w:val="26"/>
              </w:rPr>
            </w:pPr>
            <w:r>
              <w:rPr>
                <w:szCs w:val="26"/>
              </w:rPr>
              <w:t>FK OrderItem; mỗi quyền vào cửa một Ticket</w:t>
            </w:r>
          </w:p>
        </w:tc>
        <w:tc>
          <w:tcPr>
            <w:tcW w:w="1566" w:type="dxa"/>
          </w:tcPr>
          <w:p w14:paraId="39662944" w14:textId="77777777" w:rsidR="00082B24" w:rsidRPr="00605631" w:rsidRDefault="00082B24" w:rsidP="00357635">
            <w:pPr>
              <w:spacing w:after="180"/>
              <w:rPr>
                <w:szCs w:val="26"/>
              </w:rPr>
            </w:pPr>
          </w:p>
        </w:tc>
      </w:tr>
      <w:tr w:rsidR="00EB6693" w:rsidRPr="00605631" w14:paraId="5B010425" w14:textId="77777777" w:rsidTr="00EB6693">
        <w:trPr>
          <w:cantSplit/>
        </w:trPr>
        <w:tc>
          <w:tcPr>
            <w:tcW w:w="1565" w:type="dxa"/>
          </w:tcPr>
          <w:p w14:paraId="72383C03" w14:textId="77777777" w:rsidR="00082B24" w:rsidRPr="00605631" w:rsidRDefault="00082B24" w:rsidP="00EB6693">
            <w:pPr>
              <w:spacing w:after="180"/>
              <w:rPr>
                <w:szCs w:val="26"/>
              </w:rPr>
            </w:pPr>
            <w:r>
              <w:rPr>
                <w:szCs w:val="26"/>
              </w:rPr>
              <w:t>3</w:t>
            </w:r>
          </w:p>
        </w:tc>
        <w:tc>
          <w:tcPr>
            <w:tcW w:w="1565" w:type="dxa"/>
          </w:tcPr>
          <w:p w14:paraId="7263266A" w14:textId="77777777" w:rsidR="00082B24" w:rsidRPr="00605631" w:rsidRDefault="00082B24" w:rsidP="00EB6693">
            <w:pPr>
              <w:spacing w:after="180"/>
              <w:rPr>
                <w:szCs w:val="26"/>
              </w:rPr>
            </w:pPr>
            <w:r>
              <w:rPr>
                <w:szCs w:val="26"/>
              </w:rPr>
              <w:t>ticketCode</w:t>
            </w:r>
          </w:p>
        </w:tc>
        <w:tc>
          <w:tcPr>
            <w:tcW w:w="1565" w:type="dxa"/>
          </w:tcPr>
          <w:p w14:paraId="60C59CED" w14:textId="77777777" w:rsidR="00082B24" w:rsidRPr="00605631" w:rsidRDefault="00082B24" w:rsidP="00EB6693">
            <w:pPr>
              <w:spacing w:after="180"/>
              <w:rPr>
                <w:szCs w:val="26"/>
              </w:rPr>
            </w:pPr>
            <w:r>
              <w:rPr>
                <w:szCs w:val="26"/>
              </w:rPr>
              <w:t>String</w:t>
            </w:r>
          </w:p>
        </w:tc>
        <w:tc>
          <w:tcPr>
            <w:tcW w:w="1566" w:type="dxa"/>
          </w:tcPr>
          <w:p w14:paraId="18222A02" w14:textId="77777777" w:rsidR="00082B24" w:rsidRPr="00605631" w:rsidRDefault="00082B24" w:rsidP="00EB6693">
            <w:pPr>
              <w:spacing w:after="180"/>
              <w:rPr>
                <w:szCs w:val="26"/>
              </w:rPr>
            </w:pPr>
            <w:r>
              <w:rPr>
                <w:szCs w:val="26"/>
              </w:rPr>
              <w:t>Theo quy tắc mô tả</w:t>
            </w:r>
          </w:p>
        </w:tc>
        <w:tc>
          <w:tcPr>
            <w:tcW w:w="1566" w:type="dxa"/>
          </w:tcPr>
          <w:p w14:paraId="71B25681" w14:textId="77777777" w:rsidR="00082B24" w:rsidRPr="00605631" w:rsidRDefault="00082B24" w:rsidP="00EB6693">
            <w:pPr>
              <w:spacing w:after="180"/>
              <w:rPr>
                <w:szCs w:val="26"/>
              </w:rPr>
            </w:pPr>
            <w:r>
              <w:rPr>
                <w:szCs w:val="26"/>
              </w:rPr>
              <w:t>Duy nhất, ngẫu nhiên; không log mã đầy đủ</w:t>
            </w:r>
          </w:p>
        </w:tc>
        <w:tc>
          <w:tcPr>
            <w:tcW w:w="1566" w:type="dxa"/>
          </w:tcPr>
          <w:p w14:paraId="61AD9383" w14:textId="77777777" w:rsidR="00082B24" w:rsidRPr="00605631" w:rsidRDefault="00082B24" w:rsidP="00357635">
            <w:pPr>
              <w:spacing w:after="180"/>
              <w:rPr>
                <w:szCs w:val="26"/>
              </w:rPr>
            </w:pPr>
          </w:p>
        </w:tc>
      </w:tr>
      <w:tr w:rsidR="00EB6693" w:rsidRPr="00605631" w14:paraId="5D70A9D3" w14:textId="77777777" w:rsidTr="00EB6693">
        <w:trPr>
          <w:cantSplit/>
        </w:trPr>
        <w:tc>
          <w:tcPr>
            <w:tcW w:w="1565" w:type="dxa"/>
          </w:tcPr>
          <w:p w14:paraId="5108ED6F" w14:textId="77777777" w:rsidR="00082B24" w:rsidRPr="00605631" w:rsidRDefault="00082B24" w:rsidP="00EB6693">
            <w:pPr>
              <w:spacing w:after="180"/>
              <w:rPr>
                <w:szCs w:val="26"/>
              </w:rPr>
            </w:pPr>
            <w:r>
              <w:rPr>
                <w:szCs w:val="26"/>
              </w:rPr>
              <w:t>4</w:t>
            </w:r>
          </w:p>
        </w:tc>
        <w:tc>
          <w:tcPr>
            <w:tcW w:w="1565" w:type="dxa"/>
          </w:tcPr>
          <w:p w14:paraId="5E89AE0A" w14:textId="77777777" w:rsidR="00082B24" w:rsidRPr="00605631" w:rsidRDefault="00082B24" w:rsidP="00EB6693">
            <w:pPr>
              <w:spacing w:after="180"/>
              <w:rPr>
                <w:szCs w:val="26"/>
              </w:rPr>
            </w:pPr>
            <w:r>
              <w:rPr>
                <w:szCs w:val="26"/>
              </w:rPr>
              <w:t>status</w:t>
            </w:r>
          </w:p>
        </w:tc>
        <w:tc>
          <w:tcPr>
            <w:tcW w:w="1565" w:type="dxa"/>
          </w:tcPr>
          <w:p w14:paraId="62E692FE" w14:textId="77777777" w:rsidR="00082B24" w:rsidRPr="00605631" w:rsidRDefault="00082B24" w:rsidP="00EB6693">
            <w:pPr>
              <w:spacing w:after="180"/>
              <w:rPr>
                <w:szCs w:val="26"/>
              </w:rPr>
            </w:pPr>
            <w:r>
              <w:rPr>
                <w:szCs w:val="26"/>
              </w:rPr>
              <w:t>TicketStatus</w:t>
            </w:r>
          </w:p>
        </w:tc>
        <w:tc>
          <w:tcPr>
            <w:tcW w:w="1566" w:type="dxa"/>
          </w:tcPr>
          <w:p w14:paraId="42A2008D" w14:textId="77777777" w:rsidR="00082B24" w:rsidRPr="00605631" w:rsidRDefault="00082B24" w:rsidP="00EB6693">
            <w:pPr>
              <w:spacing w:after="180"/>
              <w:rPr>
                <w:szCs w:val="26"/>
              </w:rPr>
            </w:pPr>
            <w:r>
              <w:rPr>
                <w:szCs w:val="26"/>
              </w:rPr>
              <w:t>Theo quy tắc mô tả</w:t>
            </w:r>
          </w:p>
        </w:tc>
        <w:tc>
          <w:tcPr>
            <w:tcW w:w="1566" w:type="dxa"/>
          </w:tcPr>
          <w:p w14:paraId="5BFBF8BD" w14:textId="77777777" w:rsidR="00082B24" w:rsidRPr="00605631" w:rsidRDefault="00082B24" w:rsidP="00EB6693">
            <w:pPr>
              <w:spacing w:after="180"/>
              <w:rPr>
                <w:szCs w:val="26"/>
              </w:rPr>
            </w:pPr>
            <w:r>
              <w:rPr>
                <w:szCs w:val="26"/>
              </w:rPr>
              <w:t>ACTIVE / USED / REFUND_PENDING / REFUNDED / INVALIDATED</w:t>
            </w:r>
          </w:p>
        </w:tc>
        <w:tc>
          <w:tcPr>
            <w:tcW w:w="1566" w:type="dxa"/>
          </w:tcPr>
          <w:p w14:paraId="6C824A7E" w14:textId="77777777" w:rsidR="00082B24" w:rsidRPr="00605631" w:rsidRDefault="00082B24" w:rsidP="00357635">
            <w:pPr>
              <w:spacing w:after="180"/>
              <w:rPr>
                <w:szCs w:val="26"/>
              </w:rPr>
            </w:pPr>
          </w:p>
        </w:tc>
      </w:tr>
      <w:tr w:rsidR="00EB6693" w:rsidRPr="00605631" w14:paraId="7975290E" w14:textId="77777777" w:rsidTr="00EB6693">
        <w:trPr>
          <w:cantSplit/>
        </w:trPr>
        <w:tc>
          <w:tcPr>
            <w:tcW w:w="1565" w:type="dxa"/>
          </w:tcPr>
          <w:p w14:paraId="462FECC7" w14:textId="77777777" w:rsidR="00082B24" w:rsidRPr="00605631" w:rsidRDefault="00082B24" w:rsidP="00EB6693">
            <w:pPr>
              <w:spacing w:after="180"/>
              <w:rPr>
                <w:szCs w:val="26"/>
              </w:rPr>
            </w:pPr>
            <w:r>
              <w:rPr>
                <w:szCs w:val="26"/>
              </w:rPr>
              <w:t>5</w:t>
            </w:r>
          </w:p>
        </w:tc>
        <w:tc>
          <w:tcPr>
            <w:tcW w:w="1565" w:type="dxa"/>
          </w:tcPr>
          <w:p w14:paraId="379B6210" w14:textId="77777777" w:rsidR="00082B24" w:rsidRPr="00605631" w:rsidRDefault="00082B24" w:rsidP="00EB6693">
            <w:pPr>
              <w:spacing w:after="180"/>
              <w:rPr>
                <w:szCs w:val="26"/>
              </w:rPr>
            </w:pPr>
            <w:r>
              <w:rPr>
                <w:szCs w:val="26"/>
              </w:rPr>
              <w:t>paidAmount</w:t>
            </w:r>
          </w:p>
        </w:tc>
        <w:tc>
          <w:tcPr>
            <w:tcW w:w="1565" w:type="dxa"/>
          </w:tcPr>
          <w:p w14:paraId="5F0DDC7F" w14:textId="77777777" w:rsidR="00082B24" w:rsidRPr="00605631" w:rsidRDefault="00082B24" w:rsidP="00EB6693">
            <w:pPr>
              <w:spacing w:after="180"/>
              <w:rPr>
                <w:szCs w:val="26"/>
              </w:rPr>
            </w:pPr>
            <w:r>
              <w:rPr>
                <w:szCs w:val="26"/>
              </w:rPr>
              <w:t>Tiền</w:t>
            </w:r>
            <w:r>
              <w:rPr>
                <w:szCs w:val="26"/>
              </w:rPr>
              <w:br/>
              <w:t>decimal(19,0)</w:t>
            </w:r>
          </w:p>
        </w:tc>
        <w:tc>
          <w:tcPr>
            <w:tcW w:w="1566" w:type="dxa"/>
          </w:tcPr>
          <w:p w14:paraId="31D0E86D" w14:textId="77777777" w:rsidR="00082B24" w:rsidRPr="00605631" w:rsidRDefault="00082B24" w:rsidP="00EB6693">
            <w:pPr>
              <w:spacing w:after="180"/>
              <w:rPr>
                <w:szCs w:val="26"/>
              </w:rPr>
            </w:pPr>
            <w:r>
              <w:rPr>
                <w:szCs w:val="26"/>
              </w:rPr>
              <w:t>VND nguyên; theo điều kiện dấu</w:t>
            </w:r>
          </w:p>
        </w:tc>
        <w:tc>
          <w:tcPr>
            <w:tcW w:w="1566" w:type="dxa"/>
          </w:tcPr>
          <w:p w14:paraId="367173D7" w14:textId="77777777" w:rsidR="00082B24" w:rsidRPr="00605631" w:rsidRDefault="00082B24" w:rsidP="00EB6693">
            <w:pPr>
              <w:spacing w:after="180"/>
              <w:rPr>
                <w:szCs w:val="26"/>
              </w:rPr>
            </w:pPr>
            <w:r>
              <w:rPr>
                <w:szCs w:val="26"/>
              </w:rPr>
              <w:t>&gt;= 0; tổng các vé = totalAmount</w:t>
            </w:r>
          </w:p>
        </w:tc>
        <w:tc>
          <w:tcPr>
            <w:tcW w:w="1566" w:type="dxa"/>
          </w:tcPr>
          <w:p w14:paraId="3975DB91" w14:textId="77777777" w:rsidR="00082B24" w:rsidRPr="00605631" w:rsidRDefault="00082B24" w:rsidP="00357635">
            <w:pPr>
              <w:spacing w:after="180"/>
              <w:rPr>
                <w:szCs w:val="26"/>
              </w:rPr>
            </w:pPr>
          </w:p>
        </w:tc>
      </w:tr>
      <w:tr w:rsidR="00EB6693" w:rsidRPr="00605631" w14:paraId="0F09CF8C" w14:textId="77777777" w:rsidTr="00EB6693">
        <w:trPr>
          <w:cantSplit/>
        </w:trPr>
        <w:tc>
          <w:tcPr>
            <w:tcW w:w="1565" w:type="dxa"/>
          </w:tcPr>
          <w:p w14:paraId="1EB5070F" w14:textId="77777777" w:rsidR="00082B24" w:rsidRPr="00605631" w:rsidRDefault="00082B24" w:rsidP="00EB6693">
            <w:pPr>
              <w:spacing w:after="180"/>
              <w:rPr>
                <w:szCs w:val="26"/>
              </w:rPr>
            </w:pPr>
            <w:r>
              <w:rPr>
                <w:szCs w:val="26"/>
              </w:rPr>
              <w:t>6</w:t>
            </w:r>
          </w:p>
        </w:tc>
        <w:tc>
          <w:tcPr>
            <w:tcW w:w="1565" w:type="dxa"/>
          </w:tcPr>
          <w:p w14:paraId="21DC7F6D" w14:textId="77777777" w:rsidR="00082B24" w:rsidRPr="00605631" w:rsidRDefault="00082B24" w:rsidP="00EB6693">
            <w:pPr>
              <w:spacing w:after="180"/>
              <w:rPr>
                <w:szCs w:val="26"/>
              </w:rPr>
            </w:pPr>
            <w:r>
              <w:rPr>
                <w:szCs w:val="26"/>
              </w:rPr>
              <w:t>issuedAt</w:t>
            </w:r>
          </w:p>
        </w:tc>
        <w:tc>
          <w:tcPr>
            <w:tcW w:w="1565" w:type="dxa"/>
          </w:tcPr>
          <w:p w14:paraId="23113C2F" w14:textId="77777777" w:rsidR="00082B24" w:rsidRPr="00605631" w:rsidRDefault="00082B24" w:rsidP="00EB6693">
            <w:pPr>
              <w:spacing w:after="180"/>
              <w:rPr>
                <w:szCs w:val="26"/>
              </w:rPr>
            </w:pPr>
            <w:r>
              <w:rPr>
                <w:szCs w:val="26"/>
              </w:rPr>
              <w:t>Instant</w:t>
            </w:r>
          </w:p>
        </w:tc>
        <w:tc>
          <w:tcPr>
            <w:tcW w:w="1566" w:type="dxa"/>
          </w:tcPr>
          <w:p w14:paraId="673EAAC4" w14:textId="77777777" w:rsidR="00082B24" w:rsidRPr="00605631" w:rsidRDefault="00082B24" w:rsidP="00EB6693">
            <w:pPr>
              <w:spacing w:after="180"/>
              <w:rPr>
                <w:szCs w:val="26"/>
              </w:rPr>
            </w:pPr>
            <w:r>
              <w:rPr>
                <w:szCs w:val="26"/>
              </w:rPr>
              <w:t>Theo quy tắc mô tả</w:t>
            </w:r>
          </w:p>
        </w:tc>
        <w:tc>
          <w:tcPr>
            <w:tcW w:w="1566" w:type="dxa"/>
          </w:tcPr>
          <w:p w14:paraId="6A2A1D48" w14:textId="77777777" w:rsidR="00082B24" w:rsidRPr="00605631" w:rsidRDefault="00082B24" w:rsidP="00EB6693">
            <w:pPr>
              <w:spacing w:after="180"/>
              <w:rPr>
                <w:szCs w:val="26"/>
              </w:rPr>
            </w:pPr>
            <w:r>
              <w:rPr>
                <w:szCs w:val="26"/>
              </w:rPr>
              <w:t>Thời điểm phát hành bất biến</w:t>
            </w:r>
          </w:p>
        </w:tc>
        <w:tc>
          <w:tcPr>
            <w:tcW w:w="1566" w:type="dxa"/>
          </w:tcPr>
          <w:p w14:paraId="6CB24B90" w14:textId="77777777" w:rsidR="00082B24" w:rsidRPr="00605631" w:rsidRDefault="00082B24" w:rsidP="00357635">
            <w:pPr>
              <w:spacing w:after="180"/>
              <w:rPr>
                <w:szCs w:val="26"/>
              </w:rPr>
            </w:pPr>
          </w:p>
        </w:tc>
      </w:tr>
      <w:tr w:rsidR="00EB6693" w:rsidRPr="00605631" w14:paraId="76ADBF1D" w14:textId="77777777" w:rsidTr="00EB6693">
        <w:trPr>
          <w:cantSplit/>
        </w:trPr>
        <w:tc>
          <w:tcPr>
            <w:tcW w:w="1565" w:type="dxa"/>
          </w:tcPr>
          <w:p w14:paraId="066BE7A2" w14:textId="77777777" w:rsidR="00082B24" w:rsidRPr="00605631" w:rsidRDefault="00082B24" w:rsidP="00EB6693">
            <w:pPr>
              <w:keepNext/>
              <w:spacing w:after="180"/>
              <w:rPr>
                <w:szCs w:val="26"/>
              </w:rPr>
            </w:pPr>
            <w:r>
              <w:rPr>
                <w:szCs w:val="26"/>
              </w:rPr>
              <w:t>7</w:t>
            </w:r>
          </w:p>
        </w:tc>
        <w:tc>
          <w:tcPr>
            <w:tcW w:w="1565" w:type="dxa"/>
          </w:tcPr>
          <w:p w14:paraId="74A1E70C" w14:textId="77777777" w:rsidR="00082B24" w:rsidRPr="00605631" w:rsidRDefault="00082B24" w:rsidP="00EB6693">
            <w:pPr>
              <w:keepNext/>
              <w:spacing w:after="180"/>
              <w:rPr>
                <w:szCs w:val="26"/>
              </w:rPr>
            </w:pPr>
            <w:r>
              <w:rPr>
                <w:szCs w:val="26"/>
              </w:rPr>
              <w:t>/zone, /seat</w:t>
            </w:r>
          </w:p>
        </w:tc>
        <w:tc>
          <w:tcPr>
            <w:tcW w:w="1565" w:type="dxa"/>
          </w:tcPr>
          <w:p w14:paraId="0229B638" w14:textId="77777777" w:rsidR="00082B24" w:rsidRPr="00605631" w:rsidRDefault="00082B24" w:rsidP="00EB6693">
            <w:pPr>
              <w:keepNext/>
              <w:spacing w:after="180"/>
              <w:rPr>
                <w:szCs w:val="26"/>
              </w:rPr>
            </w:pPr>
            <w:r>
              <w:rPr>
                <w:szCs w:val="26"/>
              </w:rPr>
              <w:t>Dẫn xuất</w:t>
            </w:r>
          </w:p>
        </w:tc>
        <w:tc>
          <w:tcPr>
            <w:tcW w:w="1566" w:type="dxa"/>
          </w:tcPr>
          <w:p w14:paraId="15402364" w14:textId="77777777" w:rsidR="00082B24" w:rsidRPr="00605631" w:rsidRDefault="00082B24" w:rsidP="00EB6693">
            <w:pPr>
              <w:keepNext/>
              <w:spacing w:after="180"/>
              <w:rPr>
                <w:szCs w:val="26"/>
              </w:rPr>
            </w:pPr>
            <w:r>
              <w:rPr>
                <w:szCs w:val="26"/>
              </w:rPr>
              <w:t>Theo quy tắc mô tả</w:t>
            </w:r>
          </w:p>
        </w:tc>
        <w:tc>
          <w:tcPr>
            <w:tcW w:w="1566" w:type="dxa"/>
          </w:tcPr>
          <w:p w14:paraId="589A6AC7" w14:textId="77777777" w:rsidR="00082B24" w:rsidRPr="00605631" w:rsidRDefault="00082B24" w:rsidP="00EB6693">
            <w:pPr>
              <w:keepNext/>
              <w:spacing w:after="180"/>
              <w:rPr>
                <w:szCs w:val="26"/>
              </w:rPr>
            </w:pPr>
            <w:r>
              <w:rPr>
                <w:szCs w:val="26"/>
              </w:rPr>
              <w:t>Qua OrderItem; không tạo nguồn dữ liệu độc lập</w:t>
            </w:r>
          </w:p>
        </w:tc>
        <w:tc>
          <w:tcPr>
            <w:tcW w:w="1566" w:type="dxa"/>
          </w:tcPr>
          <w:p w14:paraId="36FF2EA8" w14:textId="77777777" w:rsidR="00082B24" w:rsidRPr="00605631" w:rsidRDefault="00082B24" w:rsidP="00357635">
            <w:pPr>
              <w:keepNext/>
              <w:spacing w:after="180"/>
              <w:rPr>
                <w:szCs w:val="26"/>
              </w:rPr>
            </w:pPr>
            <w:r>
              <w:rPr>
                <w:szCs w:val="26"/>
              </w:rPr>
              <w:t>Thuộc tính dẫn xuất; không là nguồn độc lập</w:t>
            </w:r>
          </w:p>
        </w:tc>
      </w:tr>
    </w:tbl>
    <w:p w14:paraId="0289C4CF" w14:textId="77777777" w:rsidR="00082B24" w:rsidRPr="00605631" w:rsidRDefault="00082B24" w:rsidP="00357635">
      <w:pPr>
        <w:pStyle w:val="TableCaption"/>
        <w:rPr>
          <w:szCs w:val="26"/>
        </w:rPr>
      </w:pPr>
      <w:bookmarkStart w:id="87" w:name="_Toc242199470"/>
      <w:r>
        <w:rPr>
          <w:szCs w:val="26"/>
        </w:rPr>
        <w:t>Bảng 4.12: tickets</w:t>
      </w:r>
      <w:bookmarkEnd w:id="87"/>
    </w:p>
    <w:p w14:paraId="7A4FE3AE" w14:textId="77777777" w:rsidR="00082B24" w:rsidRPr="00605631" w:rsidRDefault="00082B24" w:rsidP="00317303">
      <w:pPr>
        <w:rPr>
          <w:b/>
          <w:szCs w:val="26"/>
        </w:rPr>
      </w:pPr>
      <w:r>
        <w:rPr>
          <w:szCs w:val="26"/>
        </w:rPr>
        <w:t xml:space="preserve">13. </w:t>
      </w:r>
      <w:r>
        <w:rPr>
          <w:b/>
          <w:szCs w:val="26"/>
        </w:rPr>
        <w:t>refunds</w:t>
      </w:r>
    </w:p>
    <w:p w14:paraId="65DE8A0A" w14:textId="77777777" w:rsidR="00082B24" w:rsidRPr="00605631" w:rsidRDefault="00082B24" w:rsidP="00EB6693">
      <w:pPr>
        <w:keepNext/>
        <w:spacing w:after="180"/>
        <w:rPr>
          <w:szCs w:val="26"/>
        </w:rPr>
      </w:pPr>
      <w:r>
        <w:rPr>
          <w:szCs w:val="26"/>
        </w:rPr>
        <w:t>Refund(id, orderId, paymentId, amount, purpose, reasonType, reason, rejectionReason, status, currentAttemptId, providerReference, processedAt, createdAt)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18"/>
        <w:gridCol w:w="2053"/>
        <w:gridCol w:w="1739"/>
        <w:gridCol w:w="1012"/>
        <w:gridCol w:w="3467"/>
        <w:gridCol w:w="833"/>
      </w:tblGrid>
      <w:tr w:rsidR="00EB6693" w:rsidRPr="00605631" w14:paraId="2E910D0F" w14:textId="77777777" w:rsidTr="00EB6693">
        <w:trPr>
          <w:tblHeader/>
        </w:trPr>
        <w:tc>
          <w:tcPr>
            <w:tcW w:w="1565" w:type="dxa"/>
          </w:tcPr>
          <w:p w14:paraId="25628DE8" w14:textId="77777777" w:rsidR="00082B24" w:rsidRPr="00605631" w:rsidRDefault="00082B24" w:rsidP="00EB6693">
            <w:pPr>
              <w:spacing w:after="180"/>
              <w:rPr>
                <w:szCs w:val="26"/>
              </w:rPr>
            </w:pPr>
            <w:r w:rsidRPr="00605631">
              <w:rPr>
                <w:b/>
                <w:szCs w:val="26"/>
              </w:rPr>
              <w:t>Stt</w:t>
            </w:r>
          </w:p>
        </w:tc>
        <w:tc>
          <w:tcPr>
            <w:tcW w:w="1565" w:type="dxa"/>
          </w:tcPr>
          <w:p w14:paraId="50EAC2D0" w14:textId="77777777" w:rsidR="00082B24" w:rsidRPr="00605631" w:rsidRDefault="00082B24" w:rsidP="00EB6693">
            <w:pPr>
              <w:spacing w:after="180"/>
              <w:rPr>
                <w:szCs w:val="26"/>
              </w:rPr>
            </w:pPr>
            <w:r w:rsidRPr="00605631">
              <w:rPr>
                <w:b/>
                <w:szCs w:val="26"/>
              </w:rPr>
              <w:t>Thuộc tính</w:t>
            </w:r>
          </w:p>
        </w:tc>
        <w:tc>
          <w:tcPr>
            <w:tcW w:w="1565" w:type="dxa"/>
          </w:tcPr>
          <w:p w14:paraId="594094FB" w14:textId="77777777" w:rsidR="00082B24" w:rsidRPr="00605631" w:rsidRDefault="00082B24" w:rsidP="00EB6693">
            <w:pPr>
              <w:spacing w:after="180"/>
              <w:rPr>
                <w:szCs w:val="26"/>
              </w:rPr>
            </w:pPr>
            <w:r w:rsidRPr="00605631">
              <w:rPr>
                <w:b/>
                <w:szCs w:val="26"/>
              </w:rPr>
              <w:t>Kiểu</w:t>
            </w:r>
          </w:p>
        </w:tc>
        <w:tc>
          <w:tcPr>
            <w:tcW w:w="1566" w:type="dxa"/>
          </w:tcPr>
          <w:p w14:paraId="1DA03ED9" w14:textId="77777777" w:rsidR="00082B24" w:rsidRPr="00605631" w:rsidRDefault="00082B24" w:rsidP="00EB6693">
            <w:pPr>
              <w:spacing w:after="180"/>
              <w:rPr>
                <w:szCs w:val="26"/>
              </w:rPr>
            </w:pPr>
            <w:r w:rsidRPr="00605631">
              <w:rPr>
                <w:b/>
                <w:szCs w:val="26"/>
              </w:rPr>
              <w:t>Miền giá trị</w:t>
            </w:r>
          </w:p>
        </w:tc>
        <w:tc>
          <w:tcPr>
            <w:tcW w:w="1566" w:type="dxa"/>
          </w:tcPr>
          <w:p w14:paraId="2797C042" w14:textId="77777777" w:rsidR="00082B24" w:rsidRPr="00605631" w:rsidRDefault="00082B24" w:rsidP="00EB6693">
            <w:pPr>
              <w:spacing w:after="180"/>
              <w:rPr>
                <w:szCs w:val="26"/>
              </w:rPr>
            </w:pPr>
            <w:r w:rsidRPr="00605631">
              <w:rPr>
                <w:b/>
                <w:szCs w:val="26"/>
              </w:rPr>
              <w:t>Ý nghĩa</w:t>
            </w:r>
          </w:p>
        </w:tc>
        <w:tc>
          <w:tcPr>
            <w:tcW w:w="1566" w:type="dxa"/>
          </w:tcPr>
          <w:p w14:paraId="03B76B03" w14:textId="77777777" w:rsidR="00082B24" w:rsidRPr="00605631" w:rsidRDefault="00082B24" w:rsidP="00EB6693">
            <w:pPr>
              <w:spacing w:after="180"/>
              <w:rPr>
                <w:szCs w:val="26"/>
              </w:rPr>
            </w:pPr>
            <w:r w:rsidRPr="00605631">
              <w:rPr>
                <w:b/>
                <w:szCs w:val="26"/>
              </w:rPr>
              <w:t>Ghi chú</w:t>
            </w:r>
          </w:p>
        </w:tc>
      </w:tr>
      <w:tr w:rsidR="00EB6693" w:rsidRPr="00605631" w14:paraId="402CED9C" w14:textId="77777777" w:rsidTr="00EB6693">
        <w:trPr>
          <w:cantSplit/>
        </w:trPr>
        <w:tc>
          <w:tcPr>
            <w:tcW w:w="1565" w:type="dxa"/>
          </w:tcPr>
          <w:p w14:paraId="0DAED06B" w14:textId="77777777" w:rsidR="00082B24" w:rsidRPr="00605631" w:rsidRDefault="00082B24" w:rsidP="00EB6693">
            <w:pPr>
              <w:spacing w:after="180"/>
              <w:rPr>
                <w:szCs w:val="26"/>
              </w:rPr>
            </w:pPr>
            <w:r>
              <w:rPr>
                <w:szCs w:val="26"/>
              </w:rPr>
              <w:lastRenderedPageBreak/>
              <w:t>1</w:t>
            </w:r>
          </w:p>
        </w:tc>
        <w:tc>
          <w:tcPr>
            <w:tcW w:w="1565" w:type="dxa"/>
          </w:tcPr>
          <w:p w14:paraId="067E55CB" w14:textId="77777777" w:rsidR="00082B24" w:rsidRPr="00605631" w:rsidRDefault="00082B24" w:rsidP="00EB6693">
            <w:pPr>
              <w:spacing w:after="180"/>
              <w:rPr>
                <w:szCs w:val="26"/>
              </w:rPr>
            </w:pPr>
            <w:r>
              <w:rPr>
                <w:szCs w:val="26"/>
              </w:rPr>
              <w:t>id</w:t>
            </w:r>
          </w:p>
        </w:tc>
        <w:tc>
          <w:tcPr>
            <w:tcW w:w="1565" w:type="dxa"/>
          </w:tcPr>
          <w:p w14:paraId="37ADF3B6" w14:textId="77777777" w:rsidR="00082B24" w:rsidRPr="00605631" w:rsidRDefault="00082B24" w:rsidP="00EB6693">
            <w:pPr>
              <w:spacing w:after="180"/>
              <w:rPr>
                <w:szCs w:val="26"/>
              </w:rPr>
            </w:pPr>
            <w:r>
              <w:rPr>
                <w:szCs w:val="26"/>
              </w:rPr>
              <w:t>UUID</w:t>
            </w:r>
          </w:p>
        </w:tc>
        <w:tc>
          <w:tcPr>
            <w:tcW w:w="1566" w:type="dxa"/>
          </w:tcPr>
          <w:p w14:paraId="276B51FA" w14:textId="77777777" w:rsidR="00082B24" w:rsidRPr="00605631" w:rsidRDefault="00082B24" w:rsidP="00EB6693">
            <w:pPr>
              <w:spacing w:after="180"/>
              <w:rPr>
                <w:szCs w:val="26"/>
              </w:rPr>
            </w:pPr>
            <w:r>
              <w:rPr>
                <w:szCs w:val="26"/>
              </w:rPr>
              <w:t>Khóa chính; duy nhất; không rỗng</w:t>
            </w:r>
          </w:p>
        </w:tc>
        <w:tc>
          <w:tcPr>
            <w:tcW w:w="1566" w:type="dxa"/>
          </w:tcPr>
          <w:p w14:paraId="5B34BAE3" w14:textId="77777777" w:rsidR="00082B24" w:rsidRPr="00605631" w:rsidRDefault="00082B24" w:rsidP="00EB6693">
            <w:pPr>
              <w:spacing w:after="180"/>
              <w:rPr>
                <w:szCs w:val="26"/>
              </w:rPr>
            </w:pPr>
            <w:r>
              <w:rPr>
                <w:szCs w:val="26"/>
              </w:rPr>
              <w:t>PK</w:t>
            </w:r>
          </w:p>
        </w:tc>
        <w:tc>
          <w:tcPr>
            <w:tcW w:w="1566" w:type="dxa"/>
          </w:tcPr>
          <w:p w14:paraId="10F272DB" w14:textId="77777777" w:rsidR="00082B24" w:rsidRPr="00605631" w:rsidRDefault="00082B24" w:rsidP="00357635">
            <w:pPr>
              <w:spacing w:after="180"/>
              <w:rPr>
                <w:szCs w:val="26"/>
              </w:rPr>
            </w:pPr>
            <w:r>
              <w:rPr>
                <w:szCs w:val="26"/>
              </w:rPr>
              <w:t>UUID do ứng dụng cung cấp</w:t>
            </w:r>
          </w:p>
        </w:tc>
      </w:tr>
      <w:tr w:rsidR="00EB6693" w:rsidRPr="00605631" w14:paraId="5EB9BA9B" w14:textId="77777777" w:rsidTr="00EB6693">
        <w:trPr>
          <w:cantSplit/>
        </w:trPr>
        <w:tc>
          <w:tcPr>
            <w:tcW w:w="1565" w:type="dxa"/>
          </w:tcPr>
          <w:p w14:paraId="16A46067" w14:textId="77777777" w:rsidR="00082B24" w:rsidRPr="00605631" w:rsidRDefault="00082B24" w:rsidP="00EB6693">
            <w:pPr>
              <w:spacing w:after="180"/>
              <w:rPr>
                <w:szCs w:val="26"/>
              </w:rPr>
            </w:pPr>
            <w:r>
              <w:rPr>
                <w:szCs w:val="26"/>
              </w:rPr>
              <w:t>2</w:t>
            </w:r>
          </w:p>
        </w:tc>
        <w:tc>
          <w:tcPr>
            <w:tcW w:w="1565" w:type="dxa"/>
          </w:tcPr>
          <w:p w14:paraId="3B130405" w14:textId="77777777" w:rsidR="00082B24" w:rsidRPr="00605631" w:rsidRDefault="00082B24" w:rsidP="00EB6693">
            <w:pPr>
              <w:spacing w:after="180"/>
              <w:rPr>
                <w:szCs w:val="26"/>
              </w:rPr>
            </w:pPr>
            <w:r>
              <w:rPr>
                <w:szCs w:val="26"/>
              </w:rPr>
              <w:t>orderId</w:t>
            </w:r>
          </w:p>
        </w:tc>
        <w:tc>
          <w:tcPr>
            <w:tcW w:w="1565" w:type="dxa"/>
          </w:tcPr>
          <w:p w14:paraId="638DFAEC" w14:textId="77777777" w:rsidR="00082B24" w:rsidRPr="00605631" w:rsidRDefault="00082B24" w:rsidP="00EB6693">
            <w:pPr>
              <w:spacing w:after="180"/>
              <w:rPr>
                <w:szCs w:val="26"/>
              </w:rPr>
            </w:pPr>
            <w:r>
              <w:rPr>
                <w:szCs w:val="26"/>
              </w:rPr>
              <w:t>UUID</w:t>
            </w:r>
          </w:p>
        </w:tc>
        <w:tc>
          <w:tcPr>
            <w:tcW w:w="1566" w:type="dxa"/>
          </w:tcPr>
          <w:p w14:paraId="58E01809" w14:textId="77777777" w:rsidR="00082B24" w:rsidRPr="00605631" w:rsidRDefault="00082B24" w:rsidP="00EB6693">
            <w:pPr>
              <w:spacing w:after="180"/>
              <w:rPr>
                <w:szCs w:val="26"/>
              </w:rPr>
            </w:pPr>
            <w:r>
              <w:rPr>
                <w:szCs w:val="26"/>
              </w:rPr>
              <w:t>Theo quy tắc mô tả</w:t>
            </w:r>
          </w:p>
        </w:tc>
        <w:tc>
          <w:tcPr>
            <w:tcW w:w="1566" w:type="dxa"/>
          </w:tcPr>
          <w:p w14:paraId="2806E51E" w14:textId="77777777" w:rsidR="00082B24" w:rsidRPr="00605631" w:rsidRDefault="00082B24" w:rsidP="00EB6693">
            <w:pPr>
              <w:spacing w:after="180"/>
              <w:rPr>
                <w:szCs w:val="26"/>
              </w:rPr>
            </w:pPr>
            <w:r>
              <w:rPr>
                <w:szCs w:val="26"/>
              </w:rPr>
              <w:t>FK Order; nghĩa vụ thuộc một Order</w:t>
            </w:r>
          </w:p>
        </w:tc>
        <w:tc>
          <w:tcPr>
            <w:tcW w:w="1566" w:type="dxa"/>
          </w:tcPr>
          <w:p w14:paraId="2B906D31" w14:textId="77777777" w:rsidR="00082B24" w:rsidRPr="00605631" w:rsidRDefault="00082B24" w:rsidP="00357635">
            <w:pPr>
              <w:spacing w:after="180"/>
              <w:rPr>
                <w:szCs w:val="26"/>
              </w:rPr>
            </w:pPr>
          </w:p>
        </w:tc>
      </w:tr>
      <w:tr w:rsidR="00EB6693" w:rsidRPr="00605631" w14:paraId="4B9BDB51" w14:textId="77777777" w:rsidTr="00EB6693">
        <w:trPr>
          <w:cantSplit/>
        </w:trPr>
        <w:tc>
          <w:tcPr>
            <w:tcW w:w="1565" w:type="dxa"/>
          </w:tcPr>
          <w:p w14:paraId="1638A2EE" w14:textId="77777777" w:rsidR="00082B24" w:rsidRPr="00605631" w:rsidRDefault="00082B24" w:rsidP="00EB6693">
            <w:pPr>
              <w:spacing w:after="180"/>
              <w:rPr>
                <w:szCs w:val="26"/>
              </w:rPr>
            </w:pPr>
            <w:r>
              <w:rPr>
                <w:szCs w:val="26"/>
              </w:rPr>
              <w:t>3</w:t>
            </w:r>
          </w:p>
        </w:tc>
        <w:tc>
          <w:tcPr>
            <w:tcW w:w="1565" w:type="dxa"/>
          </w:tcPr>
          <w:p w14:paraId="15CF370A" w14:textId="77777777" w:rsidR="00082B24" w:rsidRPr="00605631" w:rsidRDefault="00082B24" w:rsidP="00EB6693">
            <w:pPr>
              <w:spacing w:after="180"/>
              <w:rPr>
                <w:szCs w:val="26"/>
              </w:rPr>
            </w:pPr>
            <w:r>
              <w:rPr>
                <w:szCs w:val="26"/>
              </w:rPr>
              <w:t>paymentId</w:t>
            </w:r>
          </w:p>
        </w:tc>
        <w:tc>
          <w:tcPr>
            <w:tcW w:w="1565" w:type="dxa"/>
          </w:tcPr>
          <w:p w14:paraId="497F4569" w14:textId="77777777" w:rsidR="00082B24" w:rsidRPr="00605631" w:rsidRDefault="00082B24" w:rsidP="00EB6693">
            <w:pPr>
              <w:spacing w:after="180"/>
              <w:rPr>
                <w:szCs w:val="26"/>
              </w:rPr>
            </w:pPr>
            <w:r>
              <w:rPr>
                <w:szCs w:val="26"/>
              </w:rPr>
              <w:t>UUID</w:t>
            </w:r>
          </w:p>
        </w:tc>
        <w:tc>
          <w:tcPr>
            <w:tcW w:w="1566" w:type="dxa"/>
          </w:tcPr>
          <w:p w14:paraId="3296B1A0" w14:textId="77777777" w:rsidR="00082B24" w:rsidRPr="00605631" w:rsidRDefault="00082B24" w:rsidP="00EB6693">
            <w:pPr>
              <w:spacing w:after="180"/>
              <w:rPr>
                <w:szCs w:val="26"/>
              </w:rPr>
            </w:pPr>
            <w:r>
              <w:rPr>
                <w:szCs w:val="26"/>
              </w:rPr>
              <w:t>Có thể rỗng theo điều kiện</w:t>
            </w:r>
          </w:p>
        </w:tc>
        <w:tc>
          <w:tcPr>
            <w:tcW w:w="1566" w:type="dxa"/>
          </w:tcPr>
          <w:p w14:paraId="5A2910DA" w14:textId="77777777" w:rsidR="00082B24" w:rsidRPr="00605631" w:rsidRDefault="00082B24" w:rsidP="00EB6693">
            <w:pPr>
              <w:spacing w:after="180"/>
              <w:rPr>
                <w:szCs w:val="26"/>
              </w:rPr>
            </w:pPr>
            <w:r>
              <w:rPr>
                <w:szCs w:val="26"/>
              </w:rPr>
              <w:t>FK Payment; nullable chỉ khi amount = 0</w:t>
            </w:r>
          </w:p>
        </w:tc>
        <w:tc>
          <w:tcPr>
            <w:tcW w:w="1566" w:type="dxa"/>
          </w:tcPr>
          <w:p w14:paraId="74787134" w14:textId="77777777" w:rsidR="00082B24" w:rsidRPr="00605631" w:rsidRDefault="00082B24" w:rsidP="00357635">
            <w:pPr>
              <w:spacing w:after="180"/>
              <w:rPr>
                <w:szCs w:val="26"/>
              </w:rPr>
            </w:pPr>
          </w:p>
        </w:tc>
      </w:tr>
      <w:tr w:rsidR="00EB6693" w:rsidRPr="00605631" w14:paraId="1E803732" w14:textId="77777777" w:rsidTr="00EB6693">
        <w:trPr>
          <w:cantSplit/>
        </w:trPr>
        <w:tc>
          <w:tcPr>
            <w:tcW w:w="1565" w:type="dxa"/>
          </w:tcPr>
          <w:p w14:paraId="35397CFB" w14:textId="77777777" w:rsidR="00082B24" w:rsidRPr="00605631" w:rsidRDefault="00082B24" w:rsidP="00EB6693">
            <w:pPr>
              <w:spacing w:after="180"/>
              <w:rPr>
                <w:szCs w:val="26"/>
              </w:rPr>
            </w:pPr>
            <w:r>
              <w:rPr>
                <w:szCs w:val="26"/>
              </w:rPr>
              <w:t>4</w:t>
            </w:r>
          </w:p>
        </w:tc>
        <w:tc>
          <w:tcPr>
            <w:tcW w:w="1565" w:type="dxa"/>
          </w:tcPr>
          <w:p w14:paraId="797C78C1" w14:textId="77777777" w:rsidR="00082B24" w:rsidRPr="00605631" w:rsidRDefault="00082B24" w:rsidP="00EB6693">
            <w:pPr>
              <w:spacing w:after="180"/>
              <w:rPr>
                <w:szCs w:val="26"/>
              </w:rPr>
            </w:pPr>
            <w:r>
              <w:rPr>
                <w:szCs w:val="26"/>
              </w:rPr>
              <w:t>amount</w:t>
            </w:r>
          </w:p>
        </w:tc>
        <w:tc>
          <w:tcPr>
            <w:tcW w:w="1565" w:type="dxa"/>
          </w:tcPr>
          <w:p w14:paraId="37318092" w14:textId="77777777" w:rsidR="00082B24" w:rsidRPr="00605631" w:rsidRDefault="00082B24" w:rsidP="00EB6693">
            <w:pPr>
              <w:spacing w:after="180"/>
              <w:rPr>
                <w:szCs w:val="26"/>
              </w:rPr>
            </w:pPr>
            <w:r>
              <w:rPr>
                <w:szCs w:val="26"/>
              </w:rPr>
              <w:t>Tiền</w:t>
            </w:r>
            <w:r>
              <w:rPr>
                <w:szCs w:val="26"/>
              </w:rPr>
              <w:br/>
              <w:t>decimal(19,0)</w:t>
            </w:r>
          </w:p>
        </w:tc>
        <w:tc>
          <w:tcPr>
            <w:tcW w:w="1566" w:type="dxa"/>
          </w:tcPr>
          <w:p w14:paraId="011E2FA5" w14:textId="77777777" w:rsidR="00082B24" w:rsidRPr="00605631" w:rsidRDefault="00082B24" w:rsidP="00EB6693">
            <w:pPr>
              <w:spacing w:after="180"/>
              <w:rPr>
                <w:szCs w:val="26"/>
              </w:rPr>
            </w:pPr>
            <w:r>
              <w:rPr>
                <w:szCs w:val="26"/>
              </w:rPr>
              <w:t>VND nguyên; theo điều kiện dấu</w:t>
            </w:r>
          </w:p>
        </w:tc>
        <w:tc>
          <w:tcPr>
            <w:tcW w:w="1566" w:type="dxa"/>
          </w:tcPr>
          <w:p w14:paraId="7E166ECE" w14:textId="77777777" w:rsidR="00082B24" w:rsidRPr="00605631" w:rsidRDefault="00082B24" w:rsidP="00EB6693">
            <w:pPr>
              <w:spacing w:after="180"/>
              <w:rPr>
                <w:szCs w:val="26"/>
              </w:rPr>
            </w:pPr>
            <w:r>
              <w:rPr>
                <w:szCs w:val="26"/>
              </w:rPr>
              <w:t>&gt;= 0; không vượt nguồn thu; tồn tại cả hoàn 0đ</w:t>
            </w:r>
          </w:p>
        </w:tc>
        <w:tc>
          <w:tcPr>
            <w:tcW w:w="1566" w:type="dxa"/>
          </w:tcPr>
          <w:p w14:paraId="3DA5D8F0" w14:textId="77777777" w:rsidR="00082B24" w:rsidRPr="00605631" w:rsidRDefault="00082B24" w:rsidP="00357635">
            <w:pPr>
              <w:spacing w:after="180"/>
              <w:rPr>
                <w:szCs w:val="26"/>
              </w:rPr>
            </w:pPr>
          </w:p>
        </w:tc>
      </w:tr>
      <w:tr w:rsidR="00EB6693" w:rsidRPr="00605631" w14:paraId="4AEC9048" w14:textId="77777777" w:rsidTr="00EB6693">
        <w:trPr>
          <w:cantSplit/>
        </w:trPr>
        <w:tc>
          <w:tcPr>
            <w:tcW w:w="1565" w:type="dxa"/>
          </w:tcPr>
          <w:p w14:paraId="37D241FF" w14:textId="77777777" w:rsidR="00082B24" w:rsidRPr="00605631" w:rsidRDefault="00082B24" w:rsidP="00EB6693">
            <w:pPr>
              <w:spacing w:after="180"/>
              <w:rPr>
                <w:szCs w:val="26"/>
              </w:rPr>
            </w:pPr>
            <w:r>
              <w:rPr>
                <w:szCs w:val="26"/>
              </w:rPr>
              <w:t>5</w:t>
            </w:r>
          </w:p>
        </w:tc>
        <w:tc>
          <w:tcPr>
            <w:tcW w:w="1565" w:type="dxa"/>
          </w:tcPr>
          <w:p w14:paraId="183A9C65" w14:textId="77777777" w:rsidR="00082B24" w:rsidRPr="00605631" w:rsidRDefault="00082B24" w:rsidP="00EB6693">
            <w:pPr>
              <w:spacing w:after="180"/>
              <w:rPr>
                <w:szCs w:val="26"/>
              </w:rPr>
            </w:pPr>
            <w:r>
              <w:rPr>
                <w:szCs w:val="26"/>
              </w:rPr>
              <w:t>purpose</w:t>
            </w:r>
          </w:p>
        </w:tc>
        <w:tc>
          <w:tcPr>
            <w:tcW w:w="1565" w:type="dxa"/>
          </w:tcPr>
          <w:p w14:paraId="1B8E907B" w14:textId="77777777" w:rsidR="00082B24" w:rsidRPr="00605631" w:rsidRDefault="00082B24" w:rsidP="00EB6693">
            <w:pPr>
              <w:spacing w:after="180"/>
              <w:rPr>
                <w:szCs w:val="26"/>
              </w:rPr>
            </w:pPr>
            <w:r>
              <w:rPr>
                <w:szCs w:val="26"/>
              </w:rPr>
              <w:t>RefundPurpose</w:t>
            </w:r>
          </w:p>
        </w:tc>
        <w:tc>
          <w:tcPr>
            <w:tcW w:w="1566" w:type="dxa"/>
          </w:tcPr>
          <w:p w14:paraId="47498497" w14:textId="77777777" w:rsidR="00082B24" w:rsidRPr="00605631" w:rsidRDefault="00082B24" w:rsidP="00EB6693">
            <w:pPr>
              <w:spacing w:after="180"/>
              <w:rPr>
                <w:szCs w:val="26"/>
              </w:rPr>
            </w:pPr>
            <w:r>
              <w:rPr>
                <w:szCs w:val="26"/>
              </w:rPr>
              <w:t>Theo quy tắc mô tả</w:t>
            </w:r>
          </w:p>
        </w:tc>
        <w:tc>
          <w:tcPr>
            <w:tcW w:w="1566" w:type="dxa"/>
          </w:tcPr>
          <w:p w14:paraId="6A7080C0" w14:textId="77777777" w:rsidR="00082B24" w:rsidRPr="00605631" w:rsidRDefault="00082B24" w:rsidP="00EB6693">
            <w:pPr>
              <w:spacing w:after="180"/>
              <w:rPr>
                <w:szCs w:val="26"/>
              </w:rPr>
            </w:pPr>
            <w:r>
              <w:rPr>
                <w:szCs w:val="26"/>
              </w:rPr>
              <w:t>CUSTOMER_REFUND hoặc PAYMENT_COMPENSATION</w:t>
            </w:r>
          </w:p>
        </w:tc>
        <w:tc>
          <w:tcPr>
            <w:tcW w:w="1566" w:type="dxa"/>
          </w:tcPr>
          <w:p w14:paraId="7908352A" w14:textId="77777777" w:rsidR="00082B24" w:rsidRPr="00605631" w:rsidRDefault="00082B24" w:rsidP="00357635">
            <w:pPr>
              <w:spacing w:after="180"/>
              <w:rPr>
                <w:szCs w:val="26"/>
              </w:rPr>
            </w:pPr>
          </w:p>
        </w:tc>
      </w:tr>
      <w:tr w:rsidR="00EB6693" w:rsidRPr="00605631" w14:paraId="73C792FD" w14:textId="77777777" w:rsidTr="00EB6693">
        <w:trPr>
          <w:cantSplit/>
        </w:trPr>
        <w:tc>
          <w:tcPr>
            <w:tcW w:w="1565" w:type="dxa"/>
          </w:tcPr>
          <w:p w14:paraId="7067F617" w14:textId="77777777" w:rsidR="00082B24" w:rsidRPr="00605631" w:rsidRDefault="00082B24" w:rsidP="00EB6693">
            <w:pPr>
              <w:spacing w:after="180"/>
              <w:rPr>
                <w:szCs w:val="26"/>
              </w:rPr>
            </w:pPr>
            <w:r>
              <w:rPr>
                <w:szCs w:val="26"/>
              </w:rPr>
              <w:t>6</w:t>
            </w:r>
          </w:p>
        </w:tc>
        <w:tc>
          <w:tcPr>
            <w:tcW w:w="1565" w:type="dxa"/>
          </w:tcPr>
          <w:p w14:paraId="5F58CBB0" w14:textId="77777777" w:rsidR="00082B24" w:rsidRPr="00605631" w:rsidRDefault="00082B24" w:rsidP="00EB6693">
            <w:pPr>
              <w:spacing w:after="180"/>
              <w:rPr>
                <w:szCs w:val="26"/>
              </w:rPr>
            </w:pPr>
            <w:r>
              <w:rPr>
                <w:szCs w:val="26"/>
              </w:rPr>
              <w:t>reasonType</w:t>
            </w:r>
          </w:p>
        </w:tc>
        <w:tc>
          <w:tcPr>
            <w:tcW w:w="1565" w:type="dxa"/>
          </w:tcPr>
          <w:p w14:paraId="6C8AF82D" w14:textId="77777777" w:rsidR="00082B24" w:rsidRPr="00605631" w:rsidRDefault="00082B24" w:rsidP="00EB6693">
            <w:pPr>
              <w:spacing w:after="180"/>
              <w:rPr>
                <w:szCs w:val="26"/>
              </w:rPr>
            </w:pPr>
            <w:r>
              <w:rPr>
                <w:szCs w:val="26"/>
              </w:rPr>
              <w:t>RefundReason</w:t>
            </w:r>
          </w:p>
        </w:tc>
        <w:tc>
          <w:tcPr>
            <w:tcW w:w="1566" w:type="dxa"/>
          </w:tcPr>
          <w:p w14:paraId="2A5FBD00" w14:textId="77777777" w:rsidR="00082B24" w:rsidRPr="00605631" w:rsidRDefault="00082B24" w:rsidP="00EB6693">
            <w:pPr>
              <w:spacing w:after="180"/>
              <w:rPr>
                <w:szCs w:val="26"/>
              </w:rPr>
            </w:pPr>
            <w:r>
              <w:rPr>
                <w:szCs w:val="26"/>
              </w:rPr>
              <w:t>Có thể rỗng theo điều kiện</w:t>
            </w:r>
          </w:p>
        </w:tc>
        <w:tc>
          <w:tcPr>
            <w:tcW w:w="1566" w:type="dxa"/>
          </w:tcPr>
          <w:p w14:paraId="35E27D25" w14:textId="77777777" w:rsidR="00082B24" w:rsidRPr="00605631" w:rsidRDefault="00082B24" w:rsidP="00EB6693">
            <w:pPr>
              <w:spacing w:after="180"/>
              <w:rPr>
                <w:szCs w:val="26"/>
              </w:rPr>
            </w:pPr>
            <w:r>
              <w:rPr>
                <w:szCs w:val="26"/>
              </w:rPr>
              <w:t>CUSTOMER_REQUEST / EVENT_CANCELLATION; nullable cho bù trừ</w:t>
            </w:r>
          </w:p>
        </w:tc>
        <w:tc>
          <w:tcPr>
            <w:tcW w:w="1566" w:type="dxa"/>
          </w:tcPr>
          <w:p w14:paraId="4CE7CD9B" w14:textId="77777777" w:rsidR="00082B24" w:rsidRPr="00605631" w:rsidRDefault="00082B24" w:rsidP="00357635">
            <w:pPr>
              <w:spacing w:after="180"/>
              <w:rPr>
                <w:szCs w:val="26"/>
              </w:rPr>
            </w:pPr>
          </w:p>
        </w:tc>
      </w:tr>
      <w:tr w:rsidR="00EB6693" w:rsidRPr="00605631" w14:paraId="75A42B86" w14:textId="77777777" w:rsidTr="00EB6693">
        <w:trPr>
          <w:cantSplit/>
        </w:trPr>
        <w:tc>
          <w:tcPr>
            <w:tcW w:w="1565" w:type="dxa"/>
          </w:tcPr>
          <w:p w14:paraId="4A5EF264" w14:textId="77777777" w:rsidR="00082B24" w:rsidRPr="00605631" w:rsidRDefault="00082B24" w:rsidP="00EB6693">
            <w:pPr>
              <w:spacing w:after="180"/>
              <w:rPr>
                <w:szCs w:val="26"/>
              </w:rPr>
            </w:pPr>
            <w:r>
              <w:rPr>
                <w:szCs w:val="26"/>
              </w:rPr>
              <w:t>7</w:t>
            </w:r>
          </w:p>
        </w:tc>
        <w:tc>
          <w:tcPr>
            <w:tcW w:w="1565" w:type="dxa"/>
          </w:tcPr>
          <w:p w14:paraId="3785B12F" w14:textId="77777777" w:rsidR="00082B24" w:rsidRPr="00605631" w:rsidRDefault="00082B24" w:rsidP="00EB6693">
            <w:pPr>
              <w:spacing w:after="180"/>
              <w:rPr>
                <w:szCs w:val="26"/>
              </w:rPr>
            </w:pPr>
            <w:r>
              <w:rPr>
                <w:szCs w:val="26"/>
              </w:rPr>
              <w:t>reason, rejectionReason</w:t>
            </w:r>
          </w:p>
        </w:tc>
        <w:tc>
          <w:tcPr>
            <w:tcW w:w="1565" w:type="dxa"/>
          </w:tcPr>
          <w:p w14:paraId="1EEB1D29" w14:textId="77777777" w:rsidR="00082B24" w:rsidRPr="00605631" w:rsidRDefault="00082B24" w:rsidP="00EB6693">
            <w:pPr>
              <w:spacing w:after="180"/>
              <w:rPr>
                <w:szCs w:val="26"/>
              </w:rPr>
            </w:pPr>
            <w:r>
              <w:rPr>
                <w:szCs w:val="26"/>
              </w:rPr>
              <w:t>String</w:t>
            </w:r>
          </w:p>
        </w:tc>
        <w:tc>
          <w:tcPr>
            <w:tcW w:w="1566" w:type="dxa"/>
          </w:tcPr>
          <w:p w14:paraId="3CCA7381" w14:textId="77777777" w:rsidR="00082B24" w:rsidRPr="00605631" w:rsidRDefault="00082B24" w:rsidP="00EB6693">
            <w:pPr>
              <w:spacing w:after="180"/>
              <w:rPr>
                <w:szCs w:val="26"/>
              </w:rPr>
            </w:pPr>
            <w:r>
              <w:rPr>
                <w:szCs w:val="26"/>
              </w:rPr>
              <w:t>Theo quy tắc mô tả</w:t>
            </w:r>
          </w:p>
        </w:tc>
        <w:tc>
          <w:tcPr>
            <w:tcW w:w="1566" w:type="dxa"/>
          </w:tcPr>
          <w:p w14:paraId="3DBDEBE3" w14:textId="77777777" w:rsidR="00082B24" w:rsidRPr="00605631" w:rsidRDefault="00082B24" w:rsidP="00EB6693">
            <w:pPr>
              <w:spacing w:after="180"/>
              <w:rPr>
                <w:szCs w:val="26"/>
              </w:rPr>
            </w:pPr>
            <w:r>
              <w:rPr>
                <w:szCs w:val="26"/>
              </w:rPr>
              <w:t>Lý do yêu cầu/quyết định; lưu audit khi đổi nguồn</w:t>
            </w:r>
          </w:p>
        </w:tc>
        <w:tc>
          <w:tcPr>
            <w:tcW w:w="1566" w:type="dxa"/>
          </w:tcPr>
          <w:p w14:paraId="3A0F3D01" w14:textId="77777777" w:rsidR="00082B24" w:rsidRPr="00605631" w:rsidRDefault="00082B24" w:rsidP="00357635">
            <w:pPr>
              <w:spacing w:after="180"/>
              <w:rPr>
                <w:szCs w:val="26"/>
              </w:rPr>
            </w:pPr>
          </w:p>
        </w:tc>
      </w:tr>
      <w:tr w:rsidR="00EB6693" w:rsidRPr="00605631" w14:paraId="34DBCAA1" w14:textId="77777777" w:rsidTr="00EB6693">
        <w:trPr>
          <w:cantSplit/>
        </w:trPr>
        <w:tc>
          <w:tcPr>
            <w:tcW w:w="1565" w:type="dxa"/>
          </w:tcPr>
          <w:p w14:paraId="36269D8E" w14:textId="77777777" w:rsidR="00082B24" w:rsidRPr="00605631" w:rsidRDefault="00082B24" w:rsidP="00EB6693">
            <w:pPr>
              <w:spacing w:after="180"/>
              <w:rPr>
                <w:szCs w:val="26"/>
              </w:rPr>
            </w:pPr>
            <w:r>
              <w:rPr>
                <w:szCs w:val="26"/>
              </w:rPr>
              <w:lastRenderedPageBreak/>
              <w:t>8</w:t>
            </w:r>
          </w:p>
        </w:tc>
        <w:tc>
          <w:tcPr>
            <w:tcW w:w="1565" w:type="dxa"/>
          </w:tcPr>
          <w:p w14:paraId="02771D64" w14:textId="77777777" w:rsidR="00082B24" w:rsidRPr="00605631" w:rsidRDefault="00082B24" w:rsidP="00EB6693">
            <w:pPr>
              <w:spacing w:after="180"/>
              <w:rPr>
                <w:szCs w:val="26"/>
              </w:rPr>
            </w:pPr>
            <w:r>
              <w:rPr>
                <w:szCs w:val="26"/>
              </w:rPr>
              <w:t>status</w:t>
            </w:r>
          </w:p>
        </w:tc>
        <w:tc>
          <w:tcPr>
            <w:tcW w:w="1565" w:type="dxa"/>
          </w:tcPr>
          <w:p w14:paraId="2EAF3FC6" w14:textId="77777777" w:rsidR="00082B24" w:rsidRPr="00605631" w:rsidRDefault="00082B24" w:rsidP="00EB6693">
            <w:pPr>
              <w:spacing w:after="180"/>
              <w:rPr>
                <w:szCs w:val="26"/>
              </w:rPr>
            </w:pPr>
            <w:r>
              <w:rPr>
                <w:szCs w:val="26"/>
              </w:rPr>
              <w:t>RefundStatus</w:t>
            </w:r>
          </w:p>
        </w:tc>
        <w:tc>
          <w:tcPr>
            <w:tcW w:w="1566" w:type="dxa"/>
          </w:tcPr>
          <w:p w14:paraId="142E5C7C" w14:textId="77777777" w:rsidR="00082B24" w:rsidRPr="00605631" w:rsidRDefault="00082B24" w:rsidP="00EB6693">
            <w:pPr>
              <w:spacing w:after="180"/>
              <w:rPr>
                <w:szCs w:val="26"/>
              </w:rPr>
            </w:pPr>
            <w:r>
              <w:rPr>
                <w:szCs w:val="26"/>
              </w:rPr>
              <w:t>Theo quy tắc mô tả</w:t>
            </w:r>
          </w:p>
        </w:tc>
        <w:tc>
          <w:tcPr>
            <w:tcW w:w="1566" w:type="dxa"/>
          </w:tcPr>
          <w:p w14:paraId="519ECB73" w14:textId="77777777" w:rsidR="00082B24" w:rsidRPr="00605631" w:rsidRDefault="00082B24" w:rsidP="00EB6693">
            <w:pPr>
              <w:spacing w:after="180"/>
              <w:rPr>
                <w:szCs w:val="26"/>
              </w:rPr>
            </w:pPr>
            <w:r>
              <w:rPr>
                <w:szCs w:val="26"/>
              </w:rPr>
              <w:t>REQUESTED / APPROVED / PROCESSING / NEEDS_RECONCILIATION / RETRYABLE / REJECTED / COMPLETED</w:t>
            </w:r>
          </w:p>
        </w:tc>
        <w:tc>
          <w:tcPr>
            <w:tcW w:w="1566" w:type="dxa"/>
          </w:tcPr>
          <w:p w14:paraId="53EFE2C7" w14:textId="77777777" w:rsidR="00082B24" w:rsidRPr="00605631" w:rsidRDefault="00082B24" w:rsidP="00357635">
            <w:pPr>
              <w:spacing w:after="180"/>
              <w:rPr>
                <w:szCs w:val="26"/>
              </w:rPr>
            </w:pPr>
          </w:p>
        </w:tc>
      </w:tr>
      <w:tr w:rsidR="00EB6693" w:rsidRPr="00605631" w14:paraId="26B59B28" w14:textId="77777777" w:rsidTr="00EB6693">
        <w:trPr>
          <w:cantSplit/>
        </w:trPr>
        <w:tc>
          <w:tcPr>
            <w:tcW w:w="1565" w:type="dxa"/>
          </w:tcPr>
          <w:p w14:paraId="6EF95043" w14:textId="77777777" w:rsidR="00082B24" w:rsidRPr="00605631" w:rsidRDefault="00082B24" w:rsidP="00EB6693">
            <w:pPr>
              <w:spacing w:after="180"/>
              <w:rPr>
                <w:szCs w:val="26"/>
              </w:rPr>
            </w:pPr>
            <w:r>
              <w:rPr>
                <w:szCs w:val="26"/>
              </w:rPr>
              <w:t>9</w:t>
            </w:r>
          </w:p>
        </w:tc>
        <w:tc>
          <w:tcPr>
            <w:tcW w:w="1565" w:type="dxa"/>
          </w:tcPr>
          <w:p w14:paraId="6D890902" w14:textId="77777777" w:rsidR="00082B24" w:rsidRPr="00605631" w:rsidRDefault="00082B24" w:rsidP="00EB6693">
            <w:pPr>
              <w:spacing w:after="180"/>
              <w:rPr>
                <w:szCs w:val="26"/>
              </w:rPr>
            </w:pPr>
            <w:r>
              <w:rPr>
                <w:szCs w:val="26"/>
              </w:rPr>
              <w:t>currentAttemptId</w:t>
            </w:r>
          </w:p>
        </w:tc>
        <w:tc>
          <w:tcPr>
            <w:tcW w:w="1565" w:type="dxa"/>
          </w:tcPr>
          <w:p w14:paraId="3D2B7681" w14:textId="77777777" w:rsidR="00082B24" w:rsidRPr="00605631" w:rsidRDefault="00082B24" w:rsidP="00EB6693">
            <w:pPr>
              <w:spacing w:after="180"/>
              <w:rPr>
                <w:szCs w:val="26"/>
              </w:rPr>
            </w:pPr>
            <w:r>
              <w:rPr>
                <w:szCs w:val="26"/>
              </w:rPr>
              <w:t>Identifier</w:t>
            </w:r>
          </w:p>
        </w:tc>
        <w:tc>
          <w:tcPr>
            <w:tcW w:w="1566" w:type="dxa"/>
          </w:tcPr>
          <w:p w14:paraId="476E188A" w14:textId="77777777" w:rsidR="00082B24" w:rsidRPr="00605631" w:rsidRDefault="00082B24" w:rsidP="00EB6693">
            <w:pPr>
              <w:spacing w:after="180"/>
              <w:rPr>
                <w:szCs w:val="26"/>
              </w:rPr>
            </w:pPr>
            <w:r>
              <w:rPr>
                <w:szCs w:val="26"/>
              </w:rPr>
              <w:t>Có thể rỗng theo điều kiện</w:t>
            </w:r>
          </w:p>
        </w:tc>
        <w:tc>
          <w:tcPr>
            <w:tcW w:w="1566" w:type="dxa"/>
          </w:tcPr>
          <w:p w14:paraId="65B052A1" w14:textId="77777777" w:rsidR="00082B24" w:rsidRPr="00605631" w:rsidRDefault="00082B24" w:rsidP="00EB6693">
            <w:pPr>
              <w:spacing w:after="180"/>
              <w:rPr>
                <w:szCs w:val="26"/>
              </w:rPr>
            </w:pPr>
            <w:r>
              <w:rPr>
                <w:szCs w:val="26"/>
              </w:rPr>
              <w:t>Nullable trước lần thực hiện; tham chiếu log kỹ thuật</w:t>
            </w:r>
          </w:p>
        </w:tc>
        <w:tc>
          <w:tcPr>
            <w:tcW w:w="1566" w:type="dxa"/>
          </w:tcPr>
          <w:p w14:paraId="385EC4ED" w14:textId="77777777" w:rsidR="00082B24" w:rsidRPr="00605631" w:rsidRDefault="00082B24" w:rsidP="00357635">
            <w:pPr>
              <w:spacing w:after="180"/>
              <w:rPr>
                <w:szCs w:val="26"/>
              </w:rPr>
            </w:pPr>
          </w:p>
        </w:tc>
      </w:tr>
      <w:tr w:rsidR="00EB6693" w:rsidRPr="00605631" w14:paraId="07664BA4" w14:textId="77777777" w:rsidTr="00EB6693">
        <w:trPr>
          <w:cantSplit/>
        </w:trPr>
        <w:tc>
          <w:tcPr>
            <w:tcW w:w="1565" w:type="dxa"/>
          </w:tcPr>
          <w:p w14:paraId="200E05F4" w14:textId="77777777" w:rsidR="00082B24" w:rsidRPr="00605631" w:rsidRDefault="00082B24" w:rsidP="00EB6693">
            <w:pPr>
              <w:spacing w:after="180"/>
              <w:rPr>
                <w:szCs w:val="26"/>
              </w:rPr>
            </w:pPr>
            <w:r>
              <w:rPr>
                <w:szCs w:val="26"/>
              </w:rPr>
              <w:t>10</w:t>
            </w:r>
          </w:p>
        </w:tc>
        <w:tc>
          <w:tcPr>
            <w:tcW w:w="1565" w:type="dxa"/>
          </w:tcPr>
          <w:p w14:paraId="550732DD" w14:textId="77777777" w:rsidR="00082B24" w:rsidRPr="00605631" w:rsidRDefault="00082B24" w:rsidP="00EB6693">
            <w:pPr>
              <w:spacing w:after="180"/>
              <w:rPr>
                <w:szCs w:val="26"/>
              </w:rPr>
            </w:pPr>
            <w:r>
              <w:rPr>
                <w:szCs w:val="26"/>
              </w:rPr>
              <w:t>providerReference</w:t>
            </w:r>
          </w:p>
        </w:tc>
        <w:tc>
          <w:tcPr>
            <w:tcW w:w="1565" w:type="dxa"/>
          </w:tcPr>
          <w:p w14:paraId="10371E3B" w14:textId="77777777" w:rsidR="00082B24" w:rsidRPr="00605631" w:rsidRDefault="00082B24" w:rsidP="00EB6693">
            <w:pPr>
              <w:spacing w:after="180"/>
              <w:rPr>
                <w:szCs w:val="26"/>
              </w:rPr>
            </w:pPr>
            <w:r>
              <w:rPr>
                <w:szCs w:val="26"/>
              </w:rPr>
              <w:t>String</w:t>
            </w:r>
          </w:p>
        </w:tc>
        <w:tc>
          <w:tcPr>
            <w:tcW w:w="1566" w:type="dxa"/>
          </w:tcPr>
          <w:p w14:paraId="2D8F7E06" w14:textId="77777777" w:rsidR="00082B24" w:rsidRPr="00605631" w:rsidRDefault="00082B24" w:rsidP="00EB6693">
            <w:pPr>
              <w:spacing w:after="180"/>
              <w:rPr>
                <w:szCs w:val="26"/>
              </w:rPr>
            </w:pPr>
            <w:r>
              <w:rPr>
                <w:szCs w:val="26"/>
              </w:rPr>
              <w:t>Có thể rỗng theo điều kiện</w:t>
            </w:r>
          </w:p>
        </w:tc>
        <w:tc>
          <w:tcPr>
            <w:tcW w:w="1566" w:type="dxa"/>
          </w:tcPr>
          <w:p w14:paraId="74E275AE" w14:textId="77777777" w:rsidR="00082B24" w:rsidRPr="00605631" w:rsidRDefault="00082B24" w:rsidP="00EB6693">
            <w:pPr>
              <w:spacing w:after="180"/>
              <w:rPr>
                <w:szCs w:val="26"/>
              </w:rPr>
            </w:pPr>
            <w:r>
              <w:rPr>
                <w:szCs w:val="26"/>
              </w:rPr>
              <w:t>Nullable; kết quả đã xác minh</w:t>
            </w:r>
          </w:p>
        </w:tc>
        <w:tc>
          <w:tcPr>
            <w:tcW w:w="1566" w:type="dxa"/>
          </w:tcPr>
          <w:p w14:paraId="2EC99BAF" w14:textId="77777777" w:rsidR="00082B24" w:rsidRPr="00605631" w:rsidRDefault="00082B24" w:rsidP="00357635">
            <w:pPr>
              <w:spacing w:after="180"/>
              <w:rPr>
                <w:szCs w:val="26"/>
              </w:rPr>
            </w:pPr>
          </w:p>
        </w:tc>
      </w:tr>
      <w:tr w:rsidR="00EB6693" w:rsidRPr="00605631" w14:paraId="20BB54B8" w14:textId="77777777" w:rsidTr="00EB6693">
        <w:trPr>
          <w:cantSplit/>
        </w:trPr>
        <w:tc>
          <w:tcPr>
            <w:tcW w:w="1565" w:type="dxa"/>
          </w:tcPr>
          <w:p w14:paraId="7A70757E" w14:textId="77777777" w:rsidR="00082B24" w:rsidRPr="00605631" w:rsidRDefault="00082B24" w:rsidP="00EB6693">
            <w:pPr>
              <w:spacing w:after="180"/>
              <w:rPr>
                <w:szCs w:val="26"/>
              </w:rPr>
            </w:pPr>
            <w:r>
              <w:rPr>
                <w:szCs w:val="26"/>
              </w:rPr>
              <w:t>11</w:t>
            </w:r>
          </w:p>
        </w:tc>
        <w:tc>
          <w:tcPr>
            <w:tcW w:w="1565" w:type="dxa"/>
          </w:tcPr>
          <w:p w14:paraId="47585557" w14:textId="77777777" w:rsidR="00082B24" w:rsidRPr="00605631" w:rsidRDefault="00082B24" w:rsidP="00EB6693">
            <w:pPr>
              <w:spacing w:after="180"/>
              <w:rPr>
                <w:szCs w:val="26"/>
              </w:rPr>
            </w:pPr>
            <w:r>
              <w:rPr>
                <w:szCs w:val="26"/>
              </w:rPr>
              <w:t>processedAt</w:t>
            </w:r>
          </w:p>
        </w:tc>
        <w:tc>
          <w:tcPr>
            <w:tcW w:w="1565" w:type="dxa"/>
          </w:tcPr>
          <w:p w14:paraId="22CEBA1B" w14:textId="77777777" w:rsidR="00082B24" w:rsidRPr="00605631" w:rsidRDefault="00082B24" w:rsidP="00EB6693">
            <w:pPr>
              <w:spacing w:after="180"/>
              <w:rPr>
                <w:szCs w:val="26"/>
              </w:rPr>
            </w:pPr>
            <w:r>
              <w:rPr>
                <w:szCs w:val="26"/>
              </w:rPr>
              <w:t>Instant</w:t>
            </w:r>
          </w:p>
        </w:tc>
        <w:tc>
          <w:tcPr>
            <w:tcW w:w="1566" w:type="dxa"/>
          </w:tcPr>
          <w:p w14:paraId="6FC66CEE" w14:textId="77777777" w:rsidR="00082B24" w:rsidRPr="00605631" w:rsidRDefault="00082B24" w:rsidP="00EB6693">
            <w:pPr>
              <w:spacing w:after="180"/>
              <w:rPr>
                <w:szCs w:val="26"/>
              </w:rPr>
            </w:pPr>
            <w:r>
              <w:rPr>
                <w:szCs w:val="26"/>
              </w:rPr>
              <w:t>Theo quy tắc mô tả</w:t>
            </w:r>
          </w:p>
        </w:tc>
        <w:tc>
          <w:tcPr>
            <w:tcW w:w="1566" w:type="dxa"/>
          </w:tcPr>
          <w:p w14:paraId="2A4DDF79" w14:textId="77777777" w:rsidR="00082B24" w:rsidRPr="00605631" w:rsidRDefault="00082B24" w:rsidP="00EB6693">
            <w:pPr>
              <w:spacing w:after="180"/>
              <w:rPr>
                <w:szCs w:val="26"/>
              </w:rPr>
            </w:pPr>
            <w:r>
              <w:rPr>
                <w:szCs w:val="26"/>
              </w:rPr>
              <w:t>Có khi hoàn có tiền thành công; không tạo mốc chuyển tiền giả cho 0đ</w:t>
            </w:r>
          </w:p>
        </w:tc>
        <w:tc>
          <w:tcPr>
            <w:tcW w:w="1566" w:type="dxa"/>
          </w:tcPr>
          <w:p w14:paraId="0882E5EC" w14:textId="77777777" w:rsidR="00082B24" w:rsidRPr="00605631" w:rsidRDefault="00082B24" w:rsidP="00357635">
            <w:pPr>
              <w:spacing w:after="180"/>
              <w:rPr>
                <w:szCs w:val="26"/>
              </w:rPr>
            </w:pPr>
          </w:p>
        </w:tc>
      </w:tr>
      <w:tr w:rsidR="00EB6693" w:rsidRPr="00605631" w14:paraId="7FDB1DD7" w14:textId="77777777" w:rsidTr="00EB6693">
        <w:trPr>
          <w:cantSplit/>
        </w:trPr>
        <w:tc>
          <w:tcPr>
            <w:tcW w:w="1565" w:type="dxa"/>
          </w:tcPr>
          <w:p w14:paraId="4DADE358" w14:textId="77777777" w:rsidR="00082B24" w:rsidRPr="00605631" w:rsidRDefault="00082B24" w:rsidP="00EB6693">
            <w:pPr>
              <w:keepNext/>
              <w:spacing w:after="180"/>
              <w:rPr>
                <w:szCs w:val="26"/>
              </w:rPr>
            </w:pPr>
            <w:r>
              <w:rPr>
                <w:szCs w:val="26"/>
              </w:rPr>
              <w:t>12</w:t>
            </w:r>
          </w:p>
        </w:tc>
        <w:tc>
          <w:tcPr>
            <w:tcW w:w="1565" w:type="dxa"/>
          </w:tcPr>
          <w:p w14:paraId="22F79245" w14:textId="77777777" w:rsidR="00082B24" w:rsidRPr="00605631" w:rsidRDefault="00082B24" w:rsidP="00EB6693">
            <w:pPr>
              <w:keepNext/>
              <w:spacing w:after="180"/>
              <w:rPr>
                <w:szCs w:val="26"/>
              </w:rPr>
            </w:pPr>
            <w:r>
              <w:rPr>
                <w:szCs w:val="26"/>
              </w:rPr>
              <w:t>createdAt</w:t>
            </w:r>
          </w:p>
        </w:tc>
        <w:tc>
          <w:tcPr>
            <w:tcW w:w="1565" w:type="dxa"/>
          </w:tcPr>
          <w:p w14:paraId="0EB318BE" w14:textId="77777777" w:rsidR="00082B24" w:rsidRPr="00605631" w:rsidRDefault="00082B24" w:rsidP="00EB6693">
            <w:pPr>
              <w:keepNext/>
              <w:spacing w:after="180"/>
              <w:rPr>
                <w:szCs w:val="26"/>
              </w:rPr>
            </w:pPr>
            <w:r>
              <w:rPr>
                <w:szCs w:val="26"/>
              </w:rPr>
              <w:t>Instant</w:t>
            </w:r>
          </w:p>
        </w:tc>
        <w:tc>
          <w:tcPr>
            <w:tcW w:w="1566" w:type="dxa"/>
          </w:tcPr>
          <w:p w14:paraId="07C8E2EE" w14:textId="77777777" w:rsidR="00082B24" w:rsidRPr="00605631" w:rsidRDefault="00082B24" w:rsidP="00EB6693">
            <w:pPr>
              <w:keepNext/>
              <w:spacing w:after="180"/>
              <w:rPr>
                <w:szCs w:val="26"/>
              </w:rPr>
            </w:pPr>
            <w:r>
              <w:rPr>
                <w:szCs w:val="26"/>
              </w:rPr>
              <w:t>Theo quy tắc mô tả</w:t>
            </w:r>
          </w:p>
        </w:tc>
        <w:tc>
          <w:tcPr>
            <w:tcW w:w="1566" w:type="dxa"/>
          </w:tcPr>
          <w:p w14:paraId="40B676E3" w14:textId="77777777" w:rsidR="00082B24" w:rsidRPr="00605631" w:rsidRDefault="00082B24" w:rsidP="00EB6693">
            <w:pPr>
              <w:keepNext/>
              <w:spacing w:after="180"/>
              <w:rPr>
                <w:szCs w:val="26"/>
              </w:rPr>
            </w:pPr>
            <w:r>
              <w:rPr>
                <w:szCs w:val="26"/>
              </w:rPr>
              <w:t>Metadata persistence; tập Ticket qua bảng nối RefundTicket</w:t>
            </w:r>
          </w:p>
        </w:tc>
        <w:tc>
          <w:tcPr>
            <w:tcW w:w="1566" w:type="dxa"/>
          </w:tcPr>
          <w:p w14:paraId="32FBC5AC" w14:textId="77777777" w:rsidR="00082B24" w:rsidRPr="00605631" w:rsidRDefault="00082B24" w:rsidP="00357635">
            <w:pPr>
              <w:keepNext/>
              <w:spacing w:after="180"/>
              <w:rPr>
                <w:szCs w:val="26"/>
              </w:rPr>
            </w:pPr>
          </w:p>
        </w:tc>
      </w:tr>
    </w:tbl>
    <w:p w14:paraId="1414B074" w14:textId="77777777" w:rsidR="00082B24" w:rsidRPr="00605631" w:rsidRDefault="00082B24" w:rsidP="00357635">
      <w:pPr>
        <w:pStyle w:val="TableCaption"/>
        <w:rPr>
          <w:szCs w:val="26"/>
        </w:rPr>
      </w:pPr>
      <w:bookmarkStart w:id="88" w:name="_Toc242199471"/>
      <w:r>
        <w:rPr>
          <w:szCs w:val="26"/>
        </w:rPr>
        <w:t>Bảng 4.13: refunds</w:t>
      </w:r>
      <w:bookmarkEnd w:id="88"/>
    </w:p>
    <w:p w14:paraId="78C2029E" w14:textId="77777777" w:rsidR="00082B24" w:rsidRPr="00605631" w:rsidRDefault="00082B24" w:rsidP="00317303">
      <w:pPr>
        <w:rPr>
          <w:b/>
          <w:szCs w:val="26"/>
        </w:rPr>
      </w:pPr>
      <w:r>
        <w:rPr>
          <w:szCs w:val="26"/>
        </w:rPr>
        <w:t xml:space="preserve">14. </w:t>
      </w:r>
      <w:r>
        <w:rPr>
          <w:b/>
          <w:szCs w:val="26"/>
        </w:rPr>
        <w:t>commission_rules</w:t>
      </w:r>
    </w:p>
    <w:p w14:paraId="45EB553E" w14:textId="77777777" w:rsidR="00082B24" w:rsidRPr="00605631" w:rsidRDefault="00082B24" w:rsidP="00EB6693">
      <w:pPr>
        <w:keepNext/>
        <w:spacing w:after="180"/>
        <w:rPr>
          <w:szCs w:val="26"/>
        </w:rPr>
      </w:pPr>
      <w:r>
        <w:rPr>
          <w:szCs w:val="26"/>
        </w:rPr>
        <w:t>CommissionRule(id, organizationId, ratePercent, fixedFee, effectiveFrom, effectiveTo)</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79"/>
        <w:gridCol w:w="1754"/>
        <w:gridCol w:w="1668"/>
        <w:gridCol w:w="1524"/>
        <w:gridCol w:w="1689"/>
        <w:gridCol w:w="1508"/>
      </w:tblGrid>
      <w:tr w:rsidR="00EB6693" w:rsidRPr="00605631" w14:paraId="3C2FB7B5" w14:textId="77777777" w:rsidTr="00EB6693">
        <w:trPr>
          <w:tblHeader/>
        </w:trPr>
        <w:tc>
          <w:tcPr>
            <w:tcW w:w="1565" w:type="dxa"/>
          </w:tcPr>
          <w:p w14:paraId="70321073" w14:textId="77777777" w:rsidR="00082B24" w:rsidRPr="00605631" w:rsidRDefault="00082B24" w:rsidP="00EB6693">
            <w:pPr>
              <w:spacing w:after="180"/>
              <w:rPr>
                <w:szCs w:val="26"/>
              </w:rPr>
            </w:pPr>
            <w:r w:rsidRPr="00605631">
              <w:rPr>
                <w:b/>
                <w:szCs w:val="26"/>
              </w:rPr>
              <w:t>Stt</w:t>
            </w:r>
          </w:p>
        </w:tc>
        <w:tc>
          <w:tcPr>
            <w:tcW w:w="1565" w:type="dxa"/>
          </w:tcPr>
          <w:p w14:paraId="4BADFF51" w14:textId="77777777" w:rsidR="00082B24" w:rsidRPr="00605631" w:rsidRDefault="00082B24" w:rsidP="00EB6693">
            <w:pPr>
              <w:spacing w:after="180"/>
              <w:rPr>
                <w:szCs w:val="26"/>
              </w:rPr>
            </w:pPr>
            <w:r w:rsidRPr="00605631">
              <w:rPr>
                <w:b/>
                <w:szCs w:val="26"/>
              </w:rPr>
              <w:t>Thuộc tính</w:t>
            </w:r>
          </w:p>
        </w:tc>
        <w:tc>
          <w:tcPr>
            <w:tcW w:w="1565" w:type="dxa"/>
          </w:tcPr>
          <w:p w14:paraId="6D28A3DC" w14:textId="77777777" w:rsidR="00082B24" w:rsidRPr="00605631" w:rsidRDefault="00082B24" w:rsidP="00EB6693">
            <w:pPr>
              <w:spacing w:after="180"/>
              <w:rPr>
                <w:szCs w:val="26"/>
              </w:rPr>
            </w:pPr>
            <w:r w:rsidRPr="00605631">
              <w:rPr>
                <w:b/>
                <w:szCs w:val="26"/>
              </w:rPr>
              <w:t>Kiểu</w:t>
            </w:r>
          </w:p>
        </w:tc>
        <w:tc>
          <w:tcPr>
            <w:tcW w:w="1566" w:type="dxa"/>
          </w:tcPr>
          <w:p w14:paraId="4B231C2B" w14:textId="77777777" w:rsidR="00082B24" w:rsidRPr="00605631" w:rsidRDefault="00082B24" w:rsidP="00EB6693">
            <w:pPr>
              <w:spacing w:after="180"/>
              <w:rPr>
                <w:szCs w:val="26"/>
              </w:rPr>
            </w:pPr>
            <w:r w:rsidRPr="00605631">
              <w:rPr>
                <w:b/>
                <w:szCs w:val="26"/>
              </w:rPr>
              <w:t>Miền giá trị</w:t>
            </w:r>
          </w:p>
        </w:tc>
        <w:tc>
          <w:tcPr>
            <w:tcW w:w="1566" w:type="dxa"/>
          </w:tcPr>
          <w:p w14:paraId="1CFC712B" w14:textId="77777777" w:rsidR="00082B24" w:rsidRPr="00605631" w:rsidRDefault="00082B24" w:rsidP="00EB6693">
            <w:pPr>
              <w:spacing w:after="180"/>
              <w:rPr>
                <w:szCs w:val="26"/>
              </w:rPr>
            </w:pPr>
            <w:r w:rsidRPr="00605631">
              <w:rPr>
                <w:b/>
                <w:szCs w:val="26"/>
              </w:rPr>
              <w:t>Ý nghĩa</w:t>
            </w:r>
          </w:p>
        </w:tc>
        <w:tc>
          <w:tcPr>
            <w:tcW w:w="1566" w:type="dxa"/>
          </w:tcPr>
          <w:p w14:paraId="1B8E4668" w14:textId="77777777" w:rsidR="00082B24" w:rsidRPr="00605631" w:rsidRDefault="00082B24" w:rsidP="00EB6693">
            <w:pPr>
              <w:spacing w:after="180"/>
              <w:rPr>
                <w:szCs w:val="26"/>
              </w:rPr>
            </w:pPr>
            <w:r w:rsidRPr="00605631">
              <w:rPr>
                <w:b/>
                <w:szCs w:val="26"/>
              </w:rPr>
              <w:t>Ghi chú</w:t>
            </w:r>
          </w:p>
        </w:tc>
      </w:tr>
      <w:tr w:rsidR="00EB6693" w:rsidRPr="00605631" w14:paraId="01160DFB" w14:textId="77777777" w:rsidTr="00EB6693">
        <w:trPr>
          <w:cantSplit/>
        </w:trPr>
        <w:tc>
          <w:tcPr>
            <w:tcW w:w="1565" w:type="dxa"/>
          </w:tcPr>
          <w:p w14:paraId="0DA76FE0" w14:textId="77777777" w:rsidR="00082B24" w:rsidRPr="00605631" w:rsidRDefault="00082B24" w:rsidP="00EB6693">
            <w:pPr>
              <w:spacing w:after="180"/>
              <w:rPr>
                <w:szCs w:val="26"/>
              </w:rPr>
            </w:pPr>
            <w:r>
              <w:rPr>
                <w:szCs w:val="26"/>
              </w:rPr>
              <w:t>1</w:t>
            </w:r>
          </w:p>
        </w:tc>
        <w:tc>
          <w:tcPr>
            <w:tcW w:w="1565" w:type="dxa"/>
          </w:tcPr>
          <w:p w14:paraId="6B7BA509" w14:textId="77777777" w:rsidR="00082B24" w:rsidRPr="00605631" w:rsidRDefault="00082B24" w:rsidP="00EB6693">
            <w:pPr>
              <w:spacing w:after="180"/>
              <w:rPr>
                <w:szCs w:val="26"/>
              </w:rPr>
            </w:pPr>
            <w:r>
              <w:rPr>
                <w:szCs w:val="26"/>
              </w:rPr>
              <w:t>id</w:t>
            </w:r>
          </w:p>
        </w:tc>
        <w:tc>
          <w:tcPr>
            <w:tcW w:w="1565" w:type="dxa"/>
          </w:tcPr>
          <w:p w14:paraId="0177411C" w14:textId="77777777" w:rsidR="00082B24" w:rsidRPr="00605631" w:rsidRDefault="00082B24" w:rsidP="00EB6693">
            <w:pPr>
              <w:spacing w:after="180"/>
              <w:rPr>
                <w:szCs w:val="26"/>
              </w:rPr>
            </w:pPr>
            <w:r>
              <w:rPr>
                <w:szCs w:val="26"/>
              </w:rPr>
              <w:t>UUID</w:t>
            </w:r>
          </w:p>
        </w:tc>
        <w:tc>
          <w:tcPr>
            <w:tcW w:w="1566" w:type="dxa"/>
          </w:tcPr>
          <w:p w14:paraId="570985F2" w14:textId="77777777" w:rsidR="00082B24" w:rsidRPr="00605631" w:rsidRDefault="00082B24" w:rsidP="00EB6693">
            <w:pPr>
              <w:spacing w:after="180"/>
              <w:rPr>
                <w:szCs w:val="26"/>
              </w:rPr>
            </w:pPr>
            <w:r>
              <w:rPr>
                <w:szCs w:val="26"/>
              </w:rPr>
              <w:t>Khóa chính; duy nhất; không rỗng</w:t>
            </w:r>
          </w:p>
        </w:tc>
        <w:tc>
          <w:tcPr>
            <w:tcW w:w="1566" w:type="dxa"/>
          </w:tcPr>
          <w:p w14:paraId="2364664A" w14:textId="77777777" w:rsidR="00082B24" w:rsidRPr="00605631" w:rsidRDefault="00082B24" w:rsidP="00EB6693">
            <w:pPr>
              <w:spacing w:after="180"/>
              <w:rPr>
                <w:szCs w:val="26"/>
              </w:rPr>
            </w:pPr>
            <w:r>
              <w:rPr>
                <w:szCs w:val="26"/>
              </w:rPr>
              <w:t>PK</w:t>
            </w:r>
          </w:p>
        </w:tc>
        <w:tc>
          <w:tcPr>
            <w:tcW w:w="1566" w:type="dxa"/>
          </w:tcPr>
          <w:p w14:paraId="5DB4EDDD" w14:textId="77777777" w:rsidR="00082B24" w:rsidRPr="00605631" w:rsidRDefault="00082B24" w:rsidP="00357635">
            <w:pPr>
              <w:spacing w:after="180"/>
              <w:rPr>
                <w:szCs w:val="26"/>
              </w:rPr>
            </w:pPr>
            <w:r>
              <w:rPr>
                <w:szCs w:val="26"/>
              </w:rPr>
              <w:t>UUID do ứng dụng cung cấp</w:t>
            </w:r>
          </w:p>
        </w:tc>
      </w:tr>
      <w:tr w:rsidR="00EB6693" w:rsidRPr="00605631" w14:paraId="1596CDB8" w14:textId="77777777" w:rsidTr="00EB6693">
        <w:trPr>
          <w:cantSplit/>
        </w:trPr>
        <w:tc>
          <w:tcPr>
            <w:tcW w:w="1565" w:type="dxa"/>
          </w:tcPr>
          <w:p w14:paraId="46230FBA" w14:textId="77777777" w:rsidR="00082B24" w:rsidRPr="00605631" w:rsidRDefault="00082B24" w:rsidP="00EB6693">
            <w:pPr>
              <w:spacing w:after="180"/>
              <w:rPr>
                <w:szCs w:val="26"/>
              </w:rPr>
            </w:pPr>
            <w:r>
              <w:rPr>
                <w:szCs w:val="26"/>
              </w:rPr>
              <w:t>2</w:t>
            </w:r>
          </w:p>
        </w:tc>
        <w:tc>
          <w:tcPr>
            <w:tcW w:w="1565" w:type="dxa"/>
          </w:tcPr>
          <w:p w14:paraId="4A1F3F98" w14:textId="77777777" w:rsidR="00082B24" w:rsidRPr="00605631" w:rsidRDefault="00082B24" w:rsidP="00EB6693">
            <w:pPr>
              <w:spacing w:after="180"/>
              <w:rPr>
                <w:szCs w:val="26"/>
              </w:rPr>
            </w:pPr>
            <w:r>
              <w:rPr>
                <w:szCs w:val="26"/>
              </w:rPr>
              <w:t>organizationId</w:t>
            </w:r>
          </w:p>
        </w:tc>
        <w:tc>
          <w:tcPr>
            <w:tcW w:w="1565" w:type="dxa"/>
          </w:tcPr>
          <w:p w14:paraId="2BD7742D" w14:textId="77777777" w:rsidR="00082B24" w:rsidRPr="00605631" w:rsidRDefault="00082B24" w:rsidP="00EB6693">
            <w:pPr>
              <w:spacing w:after="180"/>
              <w:rPr>
                <w:szCs w:val="26"/>
              </w:rPr>
            </w:pPr>
            <w:r>
              <w:rPr>
                <w:szCs w:val="26"/>
              </w:rPr>
              <w:t>UUID</w:t>
            </w:r>
          </w:p>
        </w:tc>
        <w:tc>
          <w:tcPr>
            <w:tcW w:w="1566" w:type="dxa"/>
          </w:tcPr>
          <w:p w14:paraId="0390A08B" w14:textId="77777777" w:rsidR="00082B24" w:rsidRPr="00605631" w:rsidRDefault="00082B24" w:rsidP="00EB6693">
            <w:pPr>
              <w:spacing w:after="180"/>
              <w:rPr>
                <w:szCs w:val="26"/>
              </w:rPr>
            </w:pPr>
            <w:r>
              <w:rPr>
                <w:szCs w:val="26"/>
              </w:rPr>
              <w:t>Theo quy tắc mô tả</w:t>
            </w:r>
          </w:p>
        </w:tc>
        <w:tc>
          <w:tcPr>
            <w:tcW w:w="1566" w:type="dxa"/>
          </w:tcPr>
          <w:p w14:paraId="5E6B9ED4" w14:textId="77777777" w:rsidR="00082B24" w:rsidRPr="00605631" w:rsidRDefault="00082B24" w:rsidP="00EB6693">
            <w:pPr>
              <w:spacing w:after="180"/>
              <w:rPr>
                <w:szCs w:val="26"/>
              </w:rPr>
            </w:pPr>
            <w:r>
              <w:rPr>
                <w:szCs w:val="26"/>
              </w:rPr>
              <w:t>FK Organization</w:t>
            </w:r>
          </w:p>
        </w:tc>
        <w:tc>
          <w:tcPr>
            <w:tcW w:w="1566" w:type="dxa"/>
          </w:tcPr>
          <w:p w14:paraId="61B91CE8" w14:textId="77777777" w:rsidR="00082B24" w:rsidRPr="00605631" w:rsidRDefault="00082B24" w:rsidP="00357635">
            <w:pPr>
              <w:spacing w:after="180"/>
              <w:rPr>
                <w:szCs w:val="26"/>
              </w:rPr>
            </w:pPr>
          </w:p>
        </w:tc>
      </w:tr>
      <w:tr w:rsidR="00EB6693" w:rsidRPr="00605631" w14:paraId="411EBF42" w14:textId="77777777" w:rsidTr="00EB6693">
        <w:trPr>
          <w:cantSplit/>
        </w:trPr>
        <w:tc>
          <w:tcPr>
            <w:tcW w:w="1565" w:type="dxa"/>
          </w:tcPr>
          <w:p w14:paraId="555ED2BA" w14:textId="77777777" w:rsidR="00082B24" w:rsidRPr="00605631" w:rsidRDefault="00082B24" w:rsidP="00EB6693">
            <w:pPr>
              <w:spacing w:after="180"/>
              <w:rPr>
                <w:szCs w:val="26"/>
              </w:rPr>
            </w:pPr>
            <w:r>
              <w:rPr>
                <w:szCs w:val="26"/>
              </w:rPr>
              <w:lastRenderedPageBreak/>
              <w:t>3</w:t>
            </w:r>
          </w:p>
        </w:tc>
        <w:tc>
          <w:tcPr>
            <w:tcW w:w="1565" w:type="dxa"/>
          </w:tcPr>
          <w:p w14:paraId="31C6FCF7" w14:textId="77777777" w:rsidR="00082B24" w:rsidRPr="00605631" w:rsidRDefault="00082B24" w:rsidP="00EB6693">
            <w:pPr>
              <w:spacing w:after="180"/>
              <w:rPr>
                <w:szCs w:val="26"/>
              </w:rPr>
            </w:pPr>
            <w:r>
              <w:rPr>
                <w:szCs w:val="26"/>
              </w:rPr>
              <w:t>ratePercent</w:t>
            </w:r>
          </w:p>
        </w:tc>
        <w:tc>
          <w:tcPr>
            <w:tcW w:w="1565" w:type="dxa"/>
          </w:tcPr>
          <w:p w14:paraId="39E36FF0" w14:textId="77777777" w:rsidR="00082B24" w:rsidRPr="00605631" w:rsidRDefault="00082B24" w:rsidP="00EB6693">
            <w:pPr>
              <w:spacing w:after="180"/>
              <w:rPr>
                <w:szCs w:val="26"/>
              </w:rPr>
            </w:pPr>
            <w:r>
              <w:rPr>
                <w:szCs w:val="26"/>
              </w:rPr>
              <w:t>Decimal</w:t>
            </w:r>
          </w:p>
        </w:tc>
        <w:tc>
          <w:tcPr>
            <w:tcW w:w="1566" w:type="dxa"/>
          </w:tcPr>
          <w:p w14:paraId="654A2CB7" w14:textId="77777777" w:rsidR="00082B24" w:rsidRPr="00605631" w:rsidRDefault="00082B24" w:rsidP="00EB6693">
            <w:pPr>
              <w:spacing w:after="180"/>
              <w:rPr>
                <w:szCs w:val="26"/>
              </w:rPr>
            </w:pPr>
            <w:r>
              <w:rPr>
                <w:szCs w:val="26"/>
              </w:rPr>
              <w:t>Theo quy tắc mô tả</w:t>
            </w:r>
          </w:p>
        </w:tc>
        <w:tc>
          <w:tcPr>
            <w:tcW w:w="1566" w:type="dxa"/>
          </w:tcPr>
          <w:p w14:paraId="69A26336" w14:textId="77777777" w:rsidR="00082B24" w:rsidRPr="00605631" w:rsidRDefault="00082B24" w:rsidP="00EB6693">
            <w:pPr>
              <w:spacing w:after="180"/>
              <w:rPr>
                <w:szCs w:val="26"/>
              </w:rPr>
            </w:pPr>
            <w:r>
              <w:rPr>
                <w:szCs w:val="26"/>
              </w:rPr>
              <w:t>Không âm; không tự thêm giới hạn kinh doanh</w:t>
            </w:r>
          </w:p>
        </w:tc>
        <w:tc>
          <w:tcPr>
            <w:tcW w:w="1566" w:type="dxa"/>
          </w:tcPr>
          <w:p w14:paraId="15C4FCB1" w14:textId="77777777" w:rsidR="00082B24" w:rsidRPr="00605631" w:rsidRDefault="00082B24" w:rsidP="00357635">
            <w:pPr>
              <w:spacing w:after="180"/>
              <w:rPr>
                <w:szCs w:val="26"/>
              </w:rPr>
            </w:pPr>
          </w:p>
        </w:tc>
      </w:tr>
      <w:tr w:rsidR="00EB6693" w:rsidRPr="00605631" w14:paraId="70AB0B6B" w14:textId="77777777" w:rsidTr="00EB6693">
        <w:trPr>
          <w:cantSplit/>
        </w:trPr>
        <w:tc>
          <w:tcPr>
            <w:tcW w:w="1565" w:type="dxa"/>
          </w:tcPr>
          <w:p w14:paraId="539C2037" w14:textId="77777777" w:rsidR="00082B24" w:rsidRPr="00605631" w:rsidRDefault="00082B24" w:rsidP="00EB6693">
            <w:pPr>
              <w:spacing w:after="180"/>
              <w:rPr>
                <w:szCs w:val="26"/>
              </w:rPr>
            </w:pPr>
            <w:r>
              <w:rPr>
                <w:szCs w:val="26"/>
              </w:rPr>
              <w:t>4</w:t>
            </w:r>
          </w:p>
        </w:tc>
        <w:tc>
          <w:tcPr>
            <w:tcW w:w="1565" w:type="dxa"/>
          </w:tcPr>
          <w:p w14:paraId="278CC4A2" w14:textId="77777777" w:rsidR="00082B24" w:rsidRPr="00605631" w:rsidRDefault="00082B24" w:rsidP="00EB6693">
            <w:pPr>
              <w:spacing w:after="180"/>
              <w:rPr>
                <w:szCs w:val="26"/>
              </w:rPr>
            </w:pPr>
            <w:r>
              <w:rPr>
                <w:szCs w:val="26"/>
              </w:rPr>
              <w:t>fixedFee</w:t>
            </w:r>
          </w:p>
        </w:tc>
        <w:tc>
          <w:tcPr>
            <w:tcW w:w="1565" w:type="dxa"/>
          </w:tcPr>
          <w:p w14:paraId="5E604ED8" w14:textId="77777777" w:rsidR="00082B24" w:rsidRPr="00605631" w:rsidRDefault="00082B24" w:rsidP="00EB6693">
            <w:pPr>
              <w:spacing w:after="180"/>
              <w:rPr>
                <w:szCs w:val="26"/>
              </w:rPr>
            </w:pPr>
            <w:r>
              <w:rPr>
                <w:szCs w:val="26"/>
              </w:rPr>
              <w:t>Tiền</w:t>
            </w:r>
            <w:r>
              <w:rPr>
                <w:szCs w:val="26"/>
              </w:rPr>
              <w:br/>
              <w:t>decimal(19,0)</w:t>
            </w:r>
          </w:p>
        </w:tc>
        <w:tc>
          <w:tcPr>
            <w:tcW w:w="1566" w:type="dxa"/>
          </w:tcPr>
          <w:p w14:paraId="2FBDA610" w14:textId="77777777" w:rsidR="00082B24" w:rsidRPr="00605631" w:rsidRDefault="00082B24" w:rsidP="00EB6693">
            <w:pPr>
              <w:spacing w:after="180"/>
              <w:rPr>
                <w:szCs w:val="26"/>
              </w:rPr>
            </w:pPr>
            <w:r>
              <w:rPr>
                <w:szCs w:val="26"/>
              </w:rPr>
              <w:t>VND nguyên; theo điều kiện dấu</w:t>
            </w:r>
          </w:p>
        </w:tc>
        <w:tc>
          <w:tcPr>
            <w:tcW w:w="1566" w:type="dxa"/>
          </w:tcPr>
          <w:p w14:paraId="19987561" w14:textId="77777777" w:rsidR="00082B24" w:rsidRPr="00605631" w:rsidRDefault="00082B24" w:rsidP="00EB6693">
            <w:pPr>
              <w:spacing w:after="180"/>
              <w:rPr>
                <w:szCs w:val="26"/>
              </w:rPr>
            </w:pPr>
            <w:r>
              <w:rPr>
                <w:szCs w:val="26"/>
              </w:rPr>
              <w:t>Không âm</w:t>
            </w:r>
          </w:p>
        </w:tc>
        <w:tc>
          <w:tcPr>
            <w:tcW w:w="1566" w:type="dxa"/>
          </w:tcPr>
          <w:p w14:paraId="08DBBB3F" w14:textId="77777777" w:rsidR="00082B24" w:rsidRPr="00605631" w:rsidRDefault="00082B24" w:rsidP="00357635">
            <w:pPr>
              <w:spacing w:after="180"/>
              <w:rPr>
                <w:szCs w:val="26"/>
              </w:rPr>
            </w:pPr>
          </w:p>
        </w:tc>
      </w:tr>
      <w:tr w:rsidR="00EB6693" w:rsidRPr="00605631" w14:paraId="6895B48D" w14:textId="77777777" w:rsidTr="00EB6693">
        <w:trPr>
          <w:cantSplit/>
        </w:trPr>
        <w:tc>
          <w:tcPr>
            <w:tcW w:w="1565" w:type="dxa"/>
          </w:tcPr>
          <w:p w14:paraId="6CE1F62A" w14:textId="77777777" w:rsidR="00082B24" w:rsidRPr="00605631" w:rsidRDefault="00082B24" w:rsidP="00EB6693">
            <w:pPr>
              <w:keepNext/>
              <w:spacing w:after="180"/>
              <w:rPr>
                <w:szCs w:val="26"/>
              </w:rPr>
            </w:pPr>
            <w:r>
              <w:rPr>
                <w:szCs w:val="26"/>
              </w:rPr>
              <w:t>5</w:t>
            </w:r>
          </w:p>
        </w:tc>
        <w:tc>
          <w:tcPr>
            <w:tcW w:w="1565" w:type="dxa"/>
          </w:tcPr>
          <w:p w14:paraId="33AD917C" w14:textId="77777777" w:rsidR="00082B24" w:rsidRPr="00605631" w:rsidRDefault="00082B24" w:rsidP="00EB6693">
            <w:pPr>
              <w:keepNext/>
              <w:spacing w:after="180"/>
              <w:rPr>
                <w:szCs w:val="26"/>
              </w:rPr>
            </w:pPr>
            <w:r>
              <w:rPr>
                <w:szCs w:val="26"/>
              </w:rPr>
              <w:t>effectiveFrom, effectiveTo</w:t>
            </w:r>
          </w:p>
        </w:tc>
        <w:tc>
          <w:tcPr>
            <w:tcW w:w="1565" w:type="dxa"/>
          </w:tcPr>
          <w:p w14:paraId="24B30F00" w14:textId="77777777" w:rsidR="00082B24" w:rsidRPr="00605631" w:rsidRDefault="00082B24" w:rsidP="00EB6693">
            <w:pPr>
              <w:keepNext/>
              <w:spacing w:after="180"/>
              <w:rPr>
                <w:szCs w:val="26"/>
              </w:rPr>
            </w:pPr>
            <w:r>
              <w:rPr>
                <w:szCs w:val="26"/>
              </w:rPr>
              <w:t>Instant</w:t>
            </w:r>
          </w:p>
        </w:tc>
        <w:tc>
          <w:tcPr>
            <w:tcW w:w="1566" w:type="dxa"/>
          </w:tcPr>
          <w:p w14:paraId="04533B62" w14:textId="77777777" w:rsidR="00082B24" w:rsidRPr="00605631" w:rsidRDefault="00082B24" w:rsidP="00EB6693">
            <w:pPr>
              <w:keepNext/>
              <w:spacing w:after="180"/>
              <w:rPr>
                <w:szCs w:val="26"/>
              </w:rPr>
            </w:pPr>
            <w:r>
              <w:rPr>
                <w:szCs w:val="26"/>
              </w:rPr>
              <w:t>Theo quy tắc mô tả</w:t>
            </w:r>
          </w:p>
        </w:tc>
        <w:tc>
          <w:tcPr>
            <w:tcW w:w="1566" w:type="dxa"/>
          </w:tcPr>
          <w:p w14:paraId="0819E3EA" w14:textId="77777777" w:rsidR="00082B24" w:rsidRPr="00605631" w:rsidRDefault="00082B24" w:rsidP="00EB6693">
            <w:pPr>
              <w:keepNext/>
              <w:spacing w:after="180"/>
              <w:rPr>
                <w:szCs w:val="26"/>
              </w:rPr>
            </w:pPr>
            <w:r>
              <w:rPr>
                <w:szCs w:val="26"/>
              </w:rPr>
              <w:t>effectiveFrom &lt; effectiveTo; điều khoản đã gắn Event bất biến</w:t>
            </w:r>
          </w:p>
        </w:tc>
        <w:tc>
          <w:tcPr>
            <w:tcW w:w="1566" w:type="dxa"/>
          </w:tcPr>
          <w:p w14:paraId="64493C28" w14:textId="77777777" w:rsidR="00082B24" w:rsidRPr="00605631" w:rsidRDefault="00082B24" w:rsidP="00357635">
            <w:pPr>
              <w:keepNext/>
              <w:spacing w:after="180"/>
              <w:rPr>
                <w:szCs w:val="26"/>
              </w:rPr>
            </w:pPr>
          </w:p>
        </w:tc>
      </w:tr>
    </w:tbl>
    <w:p w14:paraId="523C8640" w14:textId="77777777" w:rsidR="00082B24" w:rsidRPr="00605631" w:rsidRDefault="00082B24" w:rsidP="00357635">
      <w:pPr>
        <w:pStyle w:val="TableCaption"/>
        <w:rPr>
          <w:szCs w:val="26"/>
        </w:rPr>
      </w:pPr>
      <w:bookmarkStart w:id="89" w:name="_Toc242199472"/>
      <w:r>
        <w:rPr>
          <w:szCs w:val="26"/>
        </w:rPr>
        <w:t>Bảng 4.14: commission_rules</w:t>
      </w:r>
      <w:bookmarkEnd w:id="89"/>
    </w:p>
    <w:p w14:paraId="76F716D8" w14:textId="77777777" w:rsidR="00082B24" w:rsidRPr="00605631" w:rsidRDefault="00082B24" w:rsidP="00317303">
      <w:pPr>
        <w:rPr>
          <w:b/>
          <w:szCs w:val="26"/>
        </w:rPr>
      </w:pPr>
      <w:r>
        <w:rPr>
          <w:szCs w:val="26"/>
        </w:rPr>
        <w:t xml:space="preserve">15. </w:t>
      </w:r>
      <w:r>
        <w:rPr>
          <w:b/>
          <w:szCs w:val="26"/>
        </w:rPr>
        <w:t>settlements</w:t>
      </w:r>
    </w:p>
    <w:p w14:paraId="00345542" w14:textId="77777777" w:rsidR="00082B24" w:rsidRPr="00605631" w:rsidRDefault="00082B24" w:rsidP="00EB6693">
      <w:pPr>
        <w:keepNext/>
        <w:spacing w:after="180"/>
        <w:rPr>
          <w:szCs w:val="26"/>
        </w:rPr>
      </w:pPr>
      <w:r>
        <w:rPr>
          <w:szCs w:val="26"/>
        </w:rPr>
        <w:t>Settlement(id, eventId, status, grossRevenue, totalRefund, totalCommission, paidAmount, pendingAmount, /netPayable, /availableToPay, createdAt, confirmedAt)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18"/>
        <w:gridCol w:w="1903"/>
        <w:gridCol w:w="1876"/>
        <w:gridCol w:w="1012"/>
        <w:gridCol w:w="3466"/>
        <w:gridCol w:w="847"/>
      </w:tblGrid>
      <w:tr w:rsidR="00EB6693" w:rsidRPr="00605631" w14:paraId="071DE94E" w14:textId="77777777" w:rsidTr="00EB6693">
        <w:trPr>
          <w:tblHeader/>
        </w:trPr>
        <w:tc>
          <w:tcPr>
            <w:tcW w:w="1565" w:type="dxa"/>
          </w:tcPr>
          <w:p w14:paraId="72B770F5" w14:textId="77777777" w:rsidR="00082B24" w:rsidRPr="00605631" w:rsidRDefault="00082B24" w:rsidP="00EB6693">
            <w:pPr>
              <w:spacing w:after="180"/>
              <w:rPr>
                <w:szCs w:val="26"/>
              </w:rPr>
            </w:pPr>
            <w:r w:rsidRPr="00605631">
              <w:rPr>
                <w:b/>
                <w:szCs w:val="26"/>
              </w:rPr>
              <w:t>Stt</w:t>
            </w:r>
          </w:p>
        </w:tc>
        <w:tc>
          <w:tcPr>
            <w:tcW w:w="1565" w:type="dxa"/>
          </w:tcPr>
          <w:p w14:paraId="027558C0" w14:textId="77777777" w:rsidR="00082B24" w:rsidRPr="00605631" w:rsidRDefault="00082B24" w:rsidP="00EB6693">
            <w:pPr>
              <w:spacing w:after="180"/>
              <w:rPr>
                <w:szCs w:val="26"/>
              </w:rPr>
            </w:pPr>
            <w:r w:rsidRPr="00605631">
              <w:rPr>
                <w:b/>
                <w:szCs w:val="26"/>
              </w:rPr>
              <w:t>Thuộc tính</w:t>
            </w:r>
          </w:p>
        </w:tc>
        <w:tc>
          <w:tcPr>
            <w:tcW w:w="1565" w:type="dxa"/>
          </w:tcPr>
          <w:p w14:paraId="6ADA7545" w14:textId="77777777" w:rsidR="00082B24" w:rsidRPr="00605631" w:rsidRDefault="00082B24" w:rsidP="00EB6693">
            <w:pPr>
              <w:spacing w:after="180"/>
              <w:rPr>
                <w:szCs w:val="26"/>
              </w:rPr>
            </w:pPr>
            <w:r w:rsidRPr="00605631">
              <w:rPr>
                <w:b/>
                <w:szCs w:val="26"/>
              </w:rPr>
              <w:t>Kiểu</w:t>
            </w:r>
          </w:p>
        </w:tc>
        <w:tc>
          <w:tcPr>
            <w:tcW w:w="1566" w:type="dxa"/>
          </w:tcPr>
          <w:p w14:paraId="59D1C8C2" w14:textId="77777777" w:rsidR="00082B24" w:rsidRPr="00605631" w:rsidRDefault="00082B24" w:rsidP="00EB6693">
            <w:pPr>
              <w:spacing w:after="180"/>
              <w:rPr>
                <w:szCs w:val="26"/>
              </w:rPr>
            </w:pPr>
            <w:r w:rsidRPr="00605631">
              <w:rPr>
                <w:b/>
                <w:szCs w:val="26"/>
              </w:rPr>
              <w:t>Miền giá trị</w:t>
            </w:r>
          </w:p>
        </w:tc>
        <w:tc>
          <w:tcPr>
            <w:tcW w:w="1566" w:type="dxa"/>
          </w:tcPr>
          <w:p w14:paraId="600FB296" w14:textId="77777777" w:rsidR="00082B24" w:rsidRPr="00605631" w:rsidRDefault="00082B24" w:rsidP="00EB6693">
            <w:pPr>
              <w:spacing w:after="180"/>
              <w:rPr>
                <w:szCs w:val="26"/>
              </w:rPr>
            </w:pPr>
            <w:r w:rsidRPr="00605631">
              <w:rPr>
                <w:b/>
                <w:szCs w:val="26"/>
              </w:rPr>
              <w:t>Ý nghĩa</w:t>
            </w:r>
          </w:p>
        </w:tc>
        <w:tc>
          <w:tcPr>
            <w:tcW w:w="1566" w:type="dxa"/>
          </w:tcPr>
          <w:p w14:paraId="554304D9" w14:textId="77777777" w:rsidR="00082B24" w:rsidRPr="00605631" w:rsidRDefault="00082B24" w:rsidP="00EB6693">
            <w:pPr>
              <w:spacing w:after="180"/>
              <w:rPr>
                <w:szCs w:val="26"/>
              </w:rPr>
            </w:pPr>
            <w:r w:rsidRPr="00605631">
              <w:rPr>
                <w:b/>
                <w:szCs w:val="26"/>
              </w:rPr>
              <w:t>Ghi chú</w:t>
            </w:r>
          </w:p>
        </w:tc>
      </w:tr>
      <w:tr w:rsidR="00EB6693" w:rsidRPr="00605631" w14:paraId="11E3884C" w14:textId="77777777" w:rsidTr="00EB6693">
        <w:trPr>
          <w:cantSplit/>
        </w:trPr>
        <w:tc>
          <w:tcPr>
            <w:tcW w:w="1565" w:type="dxa"/>
          </w:tcPr>
          <w:p w14:paraId="218BFB1A" w14:textId="77777777" w:rsidR="00082B24" w:rsidRPr="00605631" w:rsidRDefault="00082B24" w:rsidP="00EB6693">
            <w:pPr>
              <w:spacing w:after="180"/>
              <w:rPr>
                <w:szCs w:val="26"/>
              </w:rPr>
            </w:pPr>
            <w:r>
              <w:rPr>
                <w:szCs w:val="26"/>
              </w:rPr>
              <w:t>1</w:t>
            </w:r>
          </w:p>
        </w:tc>
        <w:tc>
          <w:tcPr>
            <w:tcW w:w="1565" w:type="dxa"/>
          </w:tcPr>
          <w:p w14:paraId="122CDCE7" w14:textId="77777777" w:rsidR="00082B24" w:rsidRPr="00605631" w:rsidRDefault="00082B24" w:rsidP="00EB6693">
            <w:pPr>
              <w:spacing w:after="180"/>
              <w:rPr>
                <w:szCs w:val="26"/>
              </w:rPr>
            </w:pPr>
            <w:r>
              <w:rPr>
                <w:szCs w:val="26"/>
              </w:rPr>
              <w:t>id</w:t>
            </w:r>
          </w:p>
        </w:tc>
        <w:tc>
          <w:tcPr>
            <w:tcW w:w="1565" w:type="dxa"/>
          </w:tcPr>
          <w:p w14:paraId="5E235632" w14:textId="77777777" w:rsidR="00082B24" w:rsidRPr="00605631" w:rsidRDefault="00082B24" w:rsidP="00EB6693">
            <w:pPr>
              <w:spacing w:after="180"/>
              <w:rPr>
                <w:szCs w:val="26"/>
              </w:rPr>
            </w:pPr>
            <w:r>
              <w:rPr>
                <w:szCs w:val="26"/>
              </w:rPr>
              <w:t>UUID</w:t>
            </w:r>
          </w:p>
        </w:tc>
        <w:tc>
          <w:tcPr>
            <w:tcW w:w="1566" w:type="dxa"/>
          </w:tcPr>
          <w:p w14:paraId="0CAE928F" w14:textId="77777777" w:rsidR="00082B24" w:rsidRPr="00605631" w:rsidRDefault="00082B24" w:rsidP="00EB6693">
            <w:pPr>
              <w:spacing w:after="180"/>
              <w:rPr>
                <w:szCs w:val="26"/>
              </w:rPr>
            </w:pPr>
            <w:r>
              <w:rPr>
                <w:szCs w:val="26"/>
              </w:rPr>
              <w:t>Khóa chính; duy nhất; không rỗng</w:t>
            </w:r>
          </w:p>
        </w:tc>
        <w:tc>
          <w:tcPr>
            <w:tcW w:w="1566" w:type="dxa"/>
          </w:tcPr>
          <w:p w14:paraId="20393BFD" w14:textId="77777777" w:rsidR="00082B24" w:rsidRPr="00605631" w:rsidRDefault="00082B24" w:rsidP="00EB6693">
            <w:pPr>
              <w:spacing w:after="180"/>
              <w:rPr>
                <w:szCs w:val="26"/>
              </w:rPr>
            </w:pPr>
            <w:r>
              <w:rPr>
                <w:szCs w:val="26"/>
              </w:rPr>
              <w:t>PK</w:t>
            </w:r>
          </w:p>
        </w:tc>
        <w:tc>
          <w:tcPr>
            <w:tcW w:w="1566" w:type="dxa"/>
          </w:tcPr>
          <w:p w14:paraId="4EBF09B0" w14:textId="77777777" w:rsidR="00082B24" w:rsidRPr="00605631" w:rsidRDefault="00082B24" w:rsidP="00357635">
            <w:pPr>
              <w:spacing w:after="180"/>
              <w:rPr>
                <w:szCs w:val="26"/>
              </w:rPr>
            </w:pPr>
            <w:r>
              <w:rPr>
                <w:szCs w:val="26"/>
              </w:rPr>
              <w:t>UUID do ứng dụng cung cấp</w:t>
            </w:r>
          </w:p>
        </w:tc>
      </w:tr>
      <w:tr w:rsidR="00EB6693" w:rsidRPr="00605631" w14:paraId="0502A5D7" w14:textId="77777777" w:rsidTr="00EB6693">
        <w:trPr>
          <w:cantSplit/>
        </w:trPr>
        <w:tc>
          <w:tcPr>
            <w:tcW w:w="1565" w:type="dxa"/>
          </w:tcPr>
          <w:p w14:paraId="60F0798A" w14:textId="77777777" w:rsidR="00082B24" w:rsidRPr="00605631" w:rsidRDefault="00082B24" w:rsidP="00EB6693">
            <w:pPr>
              <w:spacing w:after="180"/>
              <w:rPr>
                <w:szCs w:val="26"/>
              </w:rPr>
            </w:pPr>
            <w:r>
              <w:rPr>
                <w:szCs w:val="26"/>
              </w:rPr>
              <w:t>2</w:t>
            </w:r>
          </w:p>
        </w:tc>
        <w:tc>
          <w:tcPr>
            <w:tcW w:w="1565" w:type="dxa"/>
          </w:tcPr>
          <w:p w14:paraId="04738A3D" w14:textId="77777777" w:rsidR="00082B24" w:rsidRPr="00605631" w:rsidRDefault="00082B24" w:rsidP="00EB6693">
            <w:pPr>
              <w:spacing w:after="180"/>
              <w:rPr>
                <w:szCs w:val="26"/>
              </w:rPr>
            </w:pPr>
            <w:r>
              <w:rPr>
                <w:szCs w:val="26"/>
              </w:rPr>
              <w:t>eventId</w:t>
            </w:r>
          </w:p>
        </w:tc>
        <w:tc>
          <w:tcPr>
            <w:tcW w:w="1565" w:type="dxa"/>
          </w:tcPr>
          <w:p w14:paraId="5F8AF73D" w14:textId="77777777" w:rsidR="00082B24" w:rsidRPr="00605631" w:rsidRDefault="00082B24" w:rsidP="00EB6693">
            <w:pPr>
              <w:spacing w:after="180"/>
              <w:rPr>
                <w:szCs w:val="26"/>
              </w:rPr>
            </w:pPr>
            <w:r>
              <w:rPr>
                <w:szCs w:val="26"/>
              </w:rPr>
              <w:t>UUID</w:t>
            </w:r>
          </w:p>
        </w:tc>
        <w:tc>
          <w:tcPr>
            <w:tcW w:w="1566" w:type="dxa"/>
          </w:tcPr>
          <w:p w14:paraId="713BB806" w14:textId="77777777" w:rsidR="00082B24" w:rsidRPr="00605631" w:rsidRDefault="00082B24" w:rsidP="00EB6693">
            <w:pPr>
              <w:spacing w:after="180"/>
              <w:rPr>
                <w:szCs w:val="26"/>
              </w:rPr>
            </w:pPr>
            <w:r>
              <w:rPr>
                <w:szCs w:val="26"/>
              </w:rPr>
              <w:t>Theo quy tắc mô tả</w:t>
            </w:r>
          </w:p>
        </w:tc>
        <w:tc>
          <w:tcPr>
            <w:tcW w:w="1566" w:type="dxa"/>
          </w:tcPr>
          <w:p w14:paraId="1B0FA85B" w14:textId="77777777" w:rsidR="00082B24" w:rsidRPr="00605631" w:rsidRDefault="00082B24" w:rsidP="00EB6693">
            <w:pPr>
              <w:spacing w:after="180"/>
              <w:rPr>
                <w:szCs w:val="26"/>
              </w:rPr>
            </w:pPr>
            <w:r>
              <w:rPr>
                <w:szCs w:val="26"/>
              </w:rPr>
              <w:t>FK Event; UNIQUE; không tạo bản rỗng</w:t>
            </w:r>
          </w:p>
        </w:tc>
        <w:tc>
          <w:tcPr>
            <w:tcW w:w="1566" w:type="dxa"/>
          </w:tcPr>
          <w:p w14:paraId="42BA6D5F" w14:textId="77777777" w:rsidR="00082B24" w:rsidRPr="00605631" w:rsidRDefault="00082B24" w:rsidP="00357635">
            <w:pPr>
              <w:spacing w:after="180"/>
              <w:rPr>
                <w:szCs w:val="26"/>
              </w:rPr>
            </w:pPr>
          </w:p>
        </w:tc>
      </w:tr>
      <w:tr w:rsidR="00EB6693" w:rsidRPr="00605631" w14:paraId="717E8C8D" w14:textId="77777777" w:rsidTr="00EB6693">
        <w:trPr>
          <w:cantSplit/>
        </w:trPr>
        <w:tc>
          <w:tcPr>
            <w:tcW w:w="1565" w:type="dxa"/>
          </w:tcPr>
          <w:p w14:paraId="51A0D1CA" w14:textId="77777777" w:rsidR="00082B24" w:rsidRPr="00605631" w:rsidRDefault="00082B24" w:rsidP="00EB6693">
            <w:pPr>
              <w:spacing w:after="180"/>
              <w:rPr>
                <w:szCs w:val="26"/>
              </w:rPr>
            </w:pPr>
            <w:r>
              <w:rPr>
                <w:szCs w:val="26"/>
              </w:rPr>
              <w:t>3</w:t>
            </w:r>
          </w:p>
        </w:tc>
        <w:tc>
          <w:tcPr>
            <w:tcW w:w="1565" w:type="dxa"/>
          </w:tcPr>
          <w:p w14:paraId="219D246D" w14:textId="77777777" w:rsidR="00082B24" w:rsidRPr="00605631" w:rsidRDefault="00082B24" w:rsidP="00EB6693">
            <w:pPr>
              <w:spacing w:after="180"/>
              <w:rPr>
                <w:szCs w:val="26"/>
              </w:rPr>
            </w:pPr>
            <w:r>
              <w:rPr>
                <w:szCs w:val="26"/>
              </w:rPr>
              <w:t>status</w:t>
            </w:r>
          </w:p>
        </w:tc>
        <w:tc>
          <w:tcPr>
            <w:tcW w:w="1565" w:type="dxa"/>
          </w:tcPr>
          <w:p w14:paraId="248B2E9C" w14:textId="77777777" w:rsidR="00082B24" w:rsidRPr="00605631" w:rsidRDefault="00082B24" w:rsidP="00EB6693">
            <w:pPr>
              <w:spacing w:after="180"/>
              <w:rPr>
                <w:szCs w:val="26"/>
              </w:rPr>
            </w:pPr>
            <w:r>
              <w:rPr>
                <w:szCs w:val="26"/>
              </w:rPr>
              <w:t>SettlementStatus</w:t>
            </w:r>
          </w:p>
        </w:tc>
        <w:tc>
          <w:tcPr>
            <w:tcW w:w="1566" w:type="dxa"/>
          </w:tcPr>
          <w:p w14:paraId="0A87D551" w14:textId="77777777" w:rsidR="00082B24" w:rsidRPr="00605631" w:rsidRDefault="00082B24" w:rsidP="00EB6693">
            <w:pPr>
              <w:spacing w:after="180"/>
              <w:rPr>
                <w:szCs w:val="26"/>
              </w:rPr>
            </w:pPr>
            <w:r>
              <w:rPr>
                <w:szCs w:val="26"/>
              </w:rPr>
              <w:t>Theo quy tắc mô tả</w:t>
            </w:r>
          </w:p>
        </w:tc>
        <w:tc>
          <w:tcPr>
            <w:tcW w:w="1566" w:type="dxa"/>
          </w:tcPr>
          <w:p w14:paraId="180F3236" w14:textId="77777777" w:rsidR="00082B24" w:rsidRPr="00605631" w:rsidRDefault="00082B24" w:rsidP="00EB6693">
            <w:pPr>
              <w:spacing w:after="180"/>
              <w:rPr>
                <w:szCs w:val="26"/>
              </w:rPr>
            </w:pPr>
            <w:r>
              <w:rPr>
                <w:szCs w:val="26"/>
              </w:rPr>
              <w:t>DRAFT / CONFIRMED / PAID</w:t>
            </w:r>
          </w:p>
        </w:tc>
        <w:tc>
          <w:tcPr>
            <w:tcW w:w="1566" w:type="dxa"/>
          </w:tcPr>
          <w:p w14:paraId="1A05F46C" w14:textId="77777777" w:rsidR="00082B24" w:rsidRPr="00605631" w:rsidRDefault="00082B24" w:rsidP="00357635">
            <w:pPr>
              <w:spacing w:after="180"/>
              <w:rPr>
                <w:szCs w:val="26"/>
              </w:rPr>
            </w:pPr>
          </w:p>
        </w:tc>
      </w:tr>
      <w:tr w:rsidR="00EB6693" w:rsidRPr="00605631" w14:paraId="02F35E1A" w14:textId="77777777" w:rsidTr="00EB6693">
        <w:trPr>
          <w:cantSplit/>
        </w:trPr>
        <w:tc>
          <w:tcPr>
            <w:tcW w:w="1565" w:type="dxa"/>
          </w:tcPr>
          <w:p w14:paraId="1EE2FBB4" w14:textId="77777777" w:rsidR="00082B24" w:rsidRPr="00605631" w:rsidRDefault="00082B24" w:rsidP="00EB6693">
            <w:pPr>
              <w:spacing w:after="180"/>
              <w:rPr>
                <w:szCs w:val="26"/>
              </w:rPr>
            </w:pPr>
            <w:r>
              <w:rPr>
                <w:szCs w:val="26"/>
              </w:rPr>
              <w:lastRenderedPageBreak/>
              <w:t>4</w:t>
            </w:r>
          </w:p>
        </w:tc>
        <w:tc>
          <w:tcPr>
            <w:tcW w:w="1565" w:type="dxa"/>
          </w:tcPr>
          <w:p w14:paraId="04DEF33F" w14:textId="77777777" w:rsidR="00082B24" w:rsidRPr="00605631" w:rsidRDefault="00082B24" w:rsidP="00EB6693">
            <w:pPr>
              <w:spacing w:after="180"/>
              <w:rPr>
                <w:szCs w:val="26"/>
              </w:rPr>
            </w:pPr>
            <w:r>
              <w:rPr>
                <w:szCs w:val="26"/>
              </w:rPr>
              <w:t>grossRevenue, totalRefund, totalCommission</w:t>
            </w:r>
          </w:p>
        </w:tc>
        <w:tc>
          <w:tcPr>
            <w:tcW w:w="1565" w:type="dxa"/>
          </w:tcPr>
          <w:p w14:paraId="78267CF8" w14:textId="77777777" w:rsidR="00082B24" w:rsidRPr="00605631" w:rsidRDefault="00082B24" w:rsidP="00EB6693">
            <w:pPr>
              <w:spacing w:after="180"/>
              <w:rPr>
                <w:szCs w:val="26"/>
              </w:rPr>
            </w:pPr>
            <w:r>
              <w:rPr>
                <w:szCs w:val="26"/>
              </w:rPr>
              <w:t>Tiền</w:t>
            </w:r>
            <w:r>
              <w:rPr>
                <w:szCs w:val="26"/>
              </w:rPr>
              <w:br/>
              <w:t>decimal(19,0)</w:t>
            </w:r>
          </w:p>
        </w:tc>
        <w:tc>
          <w:tcPr>
            <w:tcW w:w="1566" w:type="dxa"/>
          </w:tcPr>
          <w:p w14:paraId="77952210" w14:textId="77777777" w:rsidR="00082B24" w:rsidRPr="00605631" w:rsidRDefault="00082B24" w:rsidP="00EB6693">
            <w:pPr>
              <w:spacing w:after="180"/>
              <w:rPr>
                <w:szCs w:val="26"/>
              </w:rPr>
            </w:pPr>
            <w:r>
              <w:rPr>
                <w:szCs w:val="26"/>
              </w:rPr>
              <w:t>VND nguyên; theo điều kiện dấu</w:t>
            </w:r>
          </w:p>
        </w:tc>
        <w:tc>
          <w:tcPr>
            <w:tcW w:w="1566" w:type="dxa"/>
          </w:tcPr>
          <w:p w14:paraId="2F48B647" w14:textId="77777777" w:rsidR="00082B24" w:rsidRPr="00605631" w:rsidRDefault="00082B24" w:rsidP="00EB6693">
            <w:pPr>
              <w:spacing w:after="180"/>
              <w:rPr>
                <w:szCs w:val="26"/>
              </w:rPr>
            </w:pPr>
            <w:r>
              <w:rPr>
                <w:szCs w:val="26"/>
              </w:rPr>
              <w:t>Snapshot tổng; chỉ recalculate khi DRAFT</w:t>
            </w:r>
          </w:p>
        </w:tc>
        <w:tc>
          <w:tcPr>
            <w:tcW w:w="1566" w:type="dxa"/>
          </w:tcPr>
          <w:p w14:paraId="13857C04" w14:textId="77777777" w:rsidR="00082B24" w:rsidRPr="00605631" w:rsidRDefault="00082B24" w:rsidP="00357635">
            <w:pPr>
              <w:spacing w:after="180"/>
              <w:rPr>
                <w:szCs w:val="26"/>
              </w:rPr>
            </w:pPr>
          </w:p>
        </w:tc>
      </w:tr>
      <w:tr w:rsidR="00EB6693" w:rsidRPr="00605631" w14:paraId="7373CCFA" w14:textId="77777777" w:rsidTr="00EB6693">
        <w:trPr>
          <w:cantSplit/>
        </w:trPr>
        <w:tc>
          <w:tcPr>
            <w:tcW w:w="1565" w:type="dxa"/>
          </w:tcPr>
          <w:p w14:paraId="4D6DCB35" w14:textId="77777777" w:rsidR="00082B24" w:rsidRPr="00605631" w:rsidRDefault="00082B24" w:rsidP="00EB6693">
            <w:pPr>
              <w:spacing w:after="180"/>
              <w:rPr>
                <w:szCs w:val="26"/>
              </w:rPr>
            </w:pPr>
            <w:r>
              <w:rPr>
                <w:szCs w:val="26"/>
              </w:rPr>
              <w:t>5</w:t>
            </w:r>
          </w:p>
        </w:tc>
        <w:tc>
          <w:tcPr>
            <w:tcW w:w="1565" w:type="dxa"/>
          </w:tcPr>
          <w:p w14:paraId="0819A034" w14:textId="77777777" w:rsidR="00082B24" w:rsidRPr="00605631" w:rsidRDefault="00082B24" w:rsidP="00EB6693">
            <w:pPr>
              <w:spacing w:after="180"/>
              <w:rPr>
                <w:szCs w:val="26"/>
              </w:rPr>
            </w:pPr>
            <w:r>
              <w:rPr>
                <w:szCs w:val="26"/>
              </w:rPr>
              <w:t>paidAmount, pendingAmount</w:t>
            </w:r>
          </w:p>
        </w:tc>
        <w:tc>
          <w:tcPr>
            <w:tcW w:w="1565" w:type="dxa"/>
          </w:tcPr>
          <w:p w14:paraId="5A239D3E" w14:textId="77777777" w:rsidR="00082B24" w:rsidRPr="00605631" w:rsidRDefault="00082B24" w:rsidP="00EB6693">
            <w:pPr>
              <w:spacing w:after="180"/>
              <w:rPr>
                <w:szCs w:val="26"/>
              </w:rPr>
            </w:pPr>
            <w:r>
              <w:rPr>
                <w:szCs w:val="26"/>
              </w:rPr>
              <w:t>Tiền</w:t>
            </w:r>
            <w:r>
              <w:rPr>
                <w:szCs w:val="26"/>
              </w:rPr>
              <w:br/>
              <w:t>decimal(19,0)</w:t>
            </w:r>
          </w:p>
        </w:tc>
        <w:tc>
          <w:tcPr>
            <w:tcW w:w="1566" w:type="dxa"/>
          </w:tcPr>
          <w:p w14:paraId="23542FC3" w14:textId="77777777" w:rsidR="00082B24" w:rsidRPr="00605631" w:rsidRDefault="00082B24" w:rsidP="00EB6693">
            <w:pPr>
              <w:spacing w:after="180"/>
              <w:rPr>
                <w:szCs w:val="26"/>
              </w:rPr>
            </w:pPr>
            <w:r>
              <w:rPr>
                <w:szCs w:val="26"/>
              </w:rPr>
              <w:t>VND nguyên; theo điều kiện dấu</w:t>
            </w:r>
          </w:p>
        </w:tc>
        <w:tc>
          <w:tcPr>
            <w:tcW w:w="1566" w:type="dxa"/>
          </w:tcPr>
          <w:p w14:paraId="6FB91651" w14:textId="77777777" w:rsidR="00082B24" w:rsidRPr="00605631" w:rsidRDefault="00082B24" w:rsidP="00EB6693">
            <w:pPr>
              <w:spacing w:after="180"/>
              <w:rPr>
                <w:szCs w:val="26"/>
              </w:rPr>
            </w:pPr>
            <w:r>
              <w:rPr>
                <w:szCs w:val="26"/>
              </w:rPr>
              <w:t>Không âm; chỉ đổi qua beginPayout/recordPayoutResult</w:t>
            </w:r>
          </w:p>
        </w:tc>
        <w:tc>
          <w:tcPr>
            <w:tcW w:w="1566" w:type="dxa"/>
          </w:tcPr>
          <w:p w14:paraId="2A9A1065" w14:textId="77777777" w:rsidR="00082B24" w:rsidRPr="00605631" w:rsidRDefault="00082B24" w:rsidP="00357635">
            <w:pPr>
              <w:spacing w:after="180"/>
              <w:rPr>
                <w:szCs w:val="26"/>
              </w:rPr>
            </w:pPr>
          </w:p>
        </w:tc>
      </w:tr>
      <w:tr w:rsidR="00EB6693" w:rsidRPr="00605631" w14:paraId="5CEBFA19" w14:textId="77777777" w:rsidTr="00EB6693">
        <w:trPr>
          <w:cantSplit/>
        </w:trPr>
        <w:tc>
          <w:tcPr>
            <w:tcW w:w="1565" w:type="dxa"/>
          </w:tcPr>
          <w:p w14:paraId="3C8B8E4D" w14:textId="77777777" w:rsidR="00082B24" w:rsidRPr="00605631" w:rsidRDefault="00082B24" w:rsidP="00EB6693">
            <w:pPr>
              <w:spacing w:after="180"/>
              <w:rPr>
                <w:szCs w:val="26"/>
              </w:rPr>
            </w:pPr>
            <w:r>
              <w:rPr>
                <w:szCs w:val="26"/>
              </w:rPr>
              <w:t>6</w:t>
            </w:r>
          </w:p>
        </w:tc>
        <w:tc>
          <w:tcPr>
            <w:tcW w:w="1565" w:type="dxa"/>
          </w:tcPr>
          <w:p w14:paraId="50DF0700" w14:textId="77777777" w:rsidR="00082B24" w:rsidRPr="00605631" w:rsidRDefault="00082B24" w:rsidP="00EB6693">
            <w:pPr>
              <w:spacing w:after="180"/>
              <w:rPr>
                <w:szCs w:val="26"/>
              </w:rPr>
            </w:pPr>
            <w:r>
              <w:rPr>
                <w:szCs w:val="26"/>
              </w:rPr>
              <w:t>/netPayable</w:t>
            </w:r>
          </w:p>
        </w:tc>
        <w:tc>
          <w:tcPr>
            <w:tcW w:w="1565" w:type="dxa"/>
          </w:tcPr>
          <w:p w14:paraId="171C5B7A" w14:textId="77777777" w:rsidR="00082B24" w:rsidRPr="00605631" w:rsidRDefault="00082B24" w:rsidP="00EB6693">
            <w:pPr>
              <w:spacing w:after="180"/>
              <w:rPr>
                <w:szCs w:val="26"/>
              </w:rPr>
            </w:pPr>
            <w:r>
              <w:rPr>
                <w:szCs w:val="26"/>
              </w:rPr>
              <w:t>Money dẫn xuất</w:t>
            </w:r>
          </w:p>
        </w:tc>
        <w:tc>
          <w:tcPr>
            <w:tcW w:w="1566" w:type="dxa"/>
          </w:tcPr>
          <w:p w14:paraId="35EE0DF2" w14:textId="77777777" w:rsidR="00082B24" w:rsidRPr="00605631" w:rsidRDefault="00082B24" w:rsidP="00EB6693">
            <w:pPr>
              <w:spacing w:after="180"/>
              <w:rPr>
                <w:szCs w:val="26"/>
              </w:rPr>
            </w:pPr>
            <w:r>
              <w:rPr>
                <w:szCs w:val="26"/>
              </w:rPr>
              <w:t>Theo quy tắc mô tả</w:t>
            </w:r>
          </w:p>
        </w:tc>
        <w:tc>
          <w:tcPr>
            <w:tcW w:w="1566" w:type="dxa"/>
          </w:tcPr>
          <w:p w14:paraId="0899C05A" w14:textId="77777777" w:rsidR="00082B24" w:rsidRPr="00605631" w:rsidRDefault="00082B24" w:rsidP="00EB6693">
            <w:pPr>
              <w:spacing w:after="180"/>
              <w:rPr>
                <w:szCs w:val="26"/>
              </w:rPr>
            </w:pPr>
            <w:r>
              <w:rPr>
                <w:szCs w:val="26"/>
              </w:rPr>
              <w:t>grossRevenue - totalRefund - totalCommission</w:t>
            </w:r>
          </w:p>
        </w:tc>
        <w:tc>
          <w:tcPr>
            <w:tcW w:w="1566" w:type="dxa"/>
          </w:tcPr>
          <w:p w14:paraId="0D750275" w14:textId="77777777" w:rsidR="00082B24" w:rsidRPr="00605631" w:rsidRDefault="00082B24" w:rsidP="00357635">
            <w:pPr>
              <w:spacing w:after="180"/>
              <w:rPr>
                <w:szCs w:val="26"/>
              </w:rPr>
            </w:pPr>
            <w:r>
              <w:rPr>
                <w:szCs w:val="26"/>
              </w:rPr>
              <w:t>Thuộc tính dẫn xuất; không là nguồn độc lập</w:t>
            </w:r>
          </w:p>
        </w:tc>
      </w:tr>
      <w:tr w:rsidR="00EB6693" w:rsidRPr="00605631" w14:paraId="1B11F6C5" w14:textId="77777777" w:rsidTr="00EB6693">
        <w:trPr>
          <w:cantSplit/>
        </w:trPr>
        <w:tc>
          <w:tcPr>
            <w:tcW w:w="1565" w:type="dxa"/>
          </w:tcPr>
          <w:p w14:paraId="63E688BE" w14:textId="77777777" w:rsidR="00082B24" w:rsidRPr="00605631" w:rsidRDefault="00082B24" w:rsidP="00EB6693">
            <w:pPr>
              <w:spacing w:after="180"/>
              <w:rPr>
                <w:szCs w:val="26"/>
              </w:rPr>
            </w:pPr>
            <w:r>
              <w:rPr>
                <w:szCs w:val="26"/>
              </w:rPr>
              <w:t>7</w:t>
            </w:r>
          </w:p>
        </w:tc>
        <w:tc>
          <w:tcPr>
            <w:tcW w:w="1565" w:type="dxa"/>
          </w:tcPr>
          <w:p w14:paraId="1E18BDF0" w14:textId="77777777" w:rsidR="00082B24" w:rsidRPr="00605631" w:rsidRDefault="00082B24" w:rsidP="00EB6693">
            <w:pPr>
              <w:spacing w:after="180"/>
              <w:rPr>
                <w:szCs w:val="26"/>
              </w:rPr>
            </w:pPr>
            <w:r>
              <w:rPr>
                <w:szCs w:val="26"/>
              </w:rPr>
              <w:t>/availableToPay</w:t>
            </w:r>
          </w:p>
        </w:tc>
        <w:tc>
          <w:tcPr>
            <w:tcW w:w="1565" w:type="dxa"/>
          </w:tcPr>
          <w:p w14:paraId="363B5CA8" w14:textId="77777777" w:rsidR="00082B24" w:rsidRPr="00605631" w:rsidRDefault="00082B24" w:rsidP="00EB6693">
            <w:pPr>
              <w:spacing w:after="180"/>
              <w:rPr>
                <w:szCs w:val="26"/>
              </w:rPr>
            </w:pPr>
            <w:r>
              <w:rPr>
                <w:szCs w:val="26"/>
              </w:rPr>
              <w:t>Money dẫn xuất</w:t>
            </w:r>
          </w:p>
        </w:tc>
        <w:tc>
          <w:tcPr>
            <w:tcW w:w="1566" w:type="dxa"/>
          </w:tcPr>
          <w:p w14:paraId="1E5E62EA" w14:textId="77777777" w:rsidR="00082B24" w:rsidRPr="00605631" w:rsidRDefault="00082B24" w:rsidP="00EB6693">
            <w:pPr>
              <w:spacing w:after="180"/>
              <w:rPr>
                <w:szCs w:val="26"/>
              </w:rPr>
            </w:pPr>
            <w:r>
              <w:rPr>
                <w:szCs w:val="26"/>
              </w:rPr>
              <w:t>Theo quy tắc mô tả</w:t>
            </w:r>
          </w:p>
        </w:tc>
        <w:tc>
          <w:tcPr>
            <w:tcW w:w="1566" w:type="dxa"/>
          </w:tcPr>
          <w:p w14:paraId="2605623B" w14:textId="77777777" w:rsidR="00082B24" w:rsidRPr="00605631" w:rsidRDefault="00082B24" w:rsidP="00EB6693">
            <w:pPr>
              <w:spacing w:after="180"/>
              <w:rPr>
                <w:szCs w:val="26"/>
              </w:rPr>
            </w:pPr>
            <w:r>
              <w:rPr>
                <w:szCs w:val="26"/>
              </w:rPr>
              <w:t>netPayable - paidAmount - pendingAmount</w:t>
            </w:r>
          </w:p>
        </w:tc>
        <w:tc>
          <w:tcPr>
            <w:tcW w:w="1566" w:type="dxa"/>
          </w:tcPr>
          <w:p w14:paraId="37964641" w14:textId="77777777" w:rsidR="00082B24" w:rsidRPr="00605631" w:rsidRDefault="00082B24" w:rsidP="00357635">
            <w:pPr>
              <w:spacing w:after="180"/>
              <w:rPr>
                <w:szCs w:val="26"/>
              </w:rPr>
            </w:pPr>
            <w:r>
              <w:rPr>
                <w:szCs w:val="26"/>
              </w:rPr>
              <w:t>Thuộc tính dẫn xuất; không là nguồn độc lập</w:t>
            </w:r>
          </w:p>
        </w:tc>
      </w:tr>
      <w:tr w:rsidR="00EB6693" w:rsidRPr="00605631" w14:paraId="781906FD" w14:textId="77777777" w:rsidTr="00EB6693">
        <w:trPr>
          <w:cantSplit/>
        </w:trPr>
        <w:tc>
          <w:tcPr>
            <w:tcW w:w="1565" w:type="dxa"/>
          </w:tcPr>
          <w:p w14:paraId="1B349E2A" w14:textId="77777777" w:rsidR="00082B24" w:rsidRPr="00605631" w:rsidRDefault="00082B24" w:rsidP="00EB6693">
            <w:pPr>
              <w:keepNext/>
              <w:spacing w:after="180"/>
              <w:rPr>
                <w:szCs w:val="26"/>
              </w:rPr>
            </w:pPr>
            <w:r>
              <w:rPr>
                <w:szCs w:val="26"/>
              </w:rPr>
              <w:t>8</w:t>
            </w:r>
          </w:p>
        </w:tc>
        <w:tc>
          <w:tcPr>
            <w:tcW w:w="1565" w:type="dxa"/>
          </w:tcPr>
          <w:p w14:paraId="4CA46662" w14:textId="77777777" w:rsidR="00082B24" w:rsidRPr="00605631" w:rsidRDefault="00082B24" w:rsidP="00EB6693">
            <w:pPr>
              <w:keepNext/>
              <w:spacing w:after="180"/>
              <w:rPr>
                <w:szCs w:val="26"/>
              </w:rPr>
            </w:pPr>
            <w:r>
              <w:rPr>
                <w:szCs w:val="26"/>
              </w:rPr>
              <w:t>createdAt, confirmedAt</w:t>
            </w:r>
          </w:p>
        </w:tc>
        <w:tc>
          <w:tcPr>
            <w:tcW w:w="1565" w:type="dxa"/>
          </w:tcPr>
          <w:p w14:paraId="59F88F1F" w14:textId="77777777" w:rsidR="00082B24" w:rsidRPr="00605631" w:rsidRDefault="00082B24" w:rsidP="00EB6693">
            <w:pPr>
              <w:keepNext/>
              <w:spacing w:after="180"/>
              <w:rPr>
                <w:szCs w:val="26"/>
              </w:rPr>
            </w:pPr>
            <w:r>
              <w:rPr>
                <w:szCs w:val="26"/>
              </w:rPr>
              <w:t>Instant</w:t>
            </w:r>
          </w:p>
        </w:tc>
        <w:tc>
          <w:tcPr>
            <w:tcW w:w="1566" w:type="dxa"/>
          </w:tcPr>
          <w:p w14:paraId="2F978A14" w14:textId="77777777" w:rsidR="00082B24" w:rsidRPr="00605631" w:rsidRDefault="00082B24" w:rsidP="00EB6693">
            <w:pPr>
              <w:keepNext/>
              <w:spacing w:after="180"/>
              <w:rPr>
                <w:szCs w:val="26"/>
              </w:rPr>
            </w:pPr>
            <w:r>
              <w:rPr>
                <w:szCs w:val="26"/>
              </w:rPr>
              <w:t>Theo quy tắc mô tả</w:t>
            </w:r>
          </w:p>
        </w:tc>
        <w:tc>
          <w:tcPr>
            <w:tcW w:w="1566" w:type="dxa"/>
          </w:tcPr>
          <w:p w14:paraId="6398F7BB" w14:textId="77777777" w:rsidR="00082B24" w:rsidRPr="00605631" w:rsidRDefault="00082B24" w:rsidP="00EB6693">
            <w:pPr>
              <w:keepNext/>
              <w:spacing w:after="180"/>
              <w:rPr>
                <w:szCs w:val="26"/>
              </w:rPr>
            </w:pPr>
            <w:r>
              <w:rPr>
                <w:szCs w:val="26"/>
              </w:rPr>
              <w:t>Metadata; confirmedAt và snapshot khóa sau xác nhận</w:t>
            </w:r>
          </w:p>
        </w:tc>
        <w:tc>
          <w:tcPr>
            <w:tcW w:w="1566" w:type="dxa"/>
          </w:tcPr>
          <w:p w14:paraId="7E64B24C" w14:textId="77777777" w:rsidR="00082B24" w:rsidRPr="00605631" w:rsidRDefault="00082B24" w:rsidP="00357635">
            <w:pPr>
              <w:keepNext/>
              <w:spacing w:after="180"/>
              <w:rPr>
                <w:szCs w:val="26"/>
              </w:rPr>
            </w:pPr>
          </w:p>
        </w:tc>
      </w:tr>
    </w:tbl>
    <w:p w14:paraId="732E2200" w14:textId="77777777" w:rsidR="00082B24" w:rsidRPr="00605631" w:rsidRDefault="00082B24" w:rsidP="00357635">
      <w:pPr>
        <w:pStyle w:val="TableCaption"/>
        <w:rPr>
          <w:szCs w:val="26"/>
        </w:rPr>
      </w:pPr>
      <w:bookmarkStart w:id="90" w:name="_Toc242199473"/>
      <w:r>
        <w:rPr>
          <w:szCs w:val="26"/>
        </w:rPr>
        <w:t>Bảng 4.15: settlements</w:t>
      </w:r>
      <w:bookmarkEnd w:id="90"/>
    </w:p>
    <w:p w14:paraId="4BDB5136" w14:textId="77777777" w:rsidR="00082B24" w:rsidRPr="00605631" w:rsidRDefault="00082B24" w:rsidP="00317303">
      <w:pPr>
        <w:rPr>
          <w:b/>
          <w:szCs w:val="26"/>
        </w:rPr>
      </w:pPr>
      <w:r>
        <w:rPr>
          <w:szCs w:val="26"/>
        </w:rPr>
        <w:t xml:space="preserve">16. </w:t>
      </w:r>
      <w:r>
        <w:rPr>
          <w:b/>
          <w:szCs w:val="26"/>
        </w:rPr>
        <w:t>user_organization_role (dữ liệu kỹ thuật)</w:t>
      </w:r>
    </w:p>
    <w:p w14:paraId="37C75E28" w14:textId="77777777" w:rsidR="00082B24" w:rsidRPr="00605631" w:rsidRDefault="00082B24" w:rsidP="00EB6693">
      <w:pPr>
        <w:keepNext/>
        <w:spacing w:after="180"/>
        <w:rPr>
          <w:szCs w:val="26"/>
        </w:rPr>
      </w:pPr>
      <w:r>
        <w:rPr>
          <w:szCs w:val="26"/>
        </w:rPr>
        <w:lastRenderedPageBreak/>
        <w:t>UserOrganizationRole(userId, organizationId, role, active, metadata và lịch sử)</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33"/>
        <w:gridCol w:w="1733"/>
        <w:gridCol w:w="2065"/>
        <w:gridCol w:w="1017"/>
        <w:gridCol w:w="2485"/>
        <w:gridCol w:w="1489"/>
      </w:tblGrid>
      <w:tr w:rsidR="00EB6693" w:rsidRPr="00605631" w14:paraId="45532BAE" w14:textId="77777777" w:rsidTr="00EB6693">
        <w:trPr>
          <w:tblHeader/>
        </w:trPr>
        <w:tc>
          <w:tcPr>
            <w:tcW w:w="1565" w:type="dxa"/>
          </w:tcPr>
          <w:p w14:paraId="767400B1" w14:textId="77777777" w:rsidR="00082B24" w:rsidRPr="00605631" w:rsidRDefault="00082B24" w:rsidP="00EB6693">
            <w:pPr>
              <w:spacing w:after="180"/>
              <w:rPr>
                <w:szCs w:val="26"/>
              </w:rPr>
            </w:pPr>
            <w:r w:rsidRPr="00605631">
              <w:rPr>
                <w:b/>
                <w:szCs w:val="26"/>
              </w:rPr>
              <w:t>Stt</w:t>
            </w:r>
          </w:p>
        </w:tc>
        <w:tc>
          <w:tcPr>
            <w:tcW w:w="1565" w:type="dxa"/>
          </w:tcPr>
          <w:p w14:paraId="5B4B702C" w14:textId="77777777" w:rsidR="00082B24" w:rsidRPr="00605631" w:rsidRDefault="00082B24" w:rsidP="00EB6693">
            <w:pPr>
              <w:spacing w:after="180"/>
              <w:rPr>
                <w:szCs w:val="26"/>
              </w:rPr>
            </w:pPr>
            <w:r w:rsidRPr="00605631">
              <w:rPr>
                <w:b/>
                <w:szCs w:val="26"/>
              </w:rPr>
              <w:t>Thuộc tính</w:t>
            </w:r>
          </w:p>
        </w:tc>
        <w:tc>
          <w:tcPr>
            <w:tcW w:w="1565" w:type="dxa"/>
          </w:tcPr>
          <w:p w14:paraId="781B3B25" w14:textId="77777777" w:rsidR="00082B24" w:rsidRPr="00605631" w:rsidRDefault="00082B24" w:rsidP="00EB6693">
            <w:pPr>
              <w:spacing w:after="180"/>
              <w:rPr>
                <w:szCs w:val="26"/>
              </w:rPr>
            </w:pPr>
            <w:r w:rsidRPr="00605631">
              <w:rPr>
                <w:b/>
                <w:szCs w:val="26"/>
              </w:rPr>
              <w:t>Kiểu</w:t>
            </w:r>
          </w:p>
        </w:tc>
        <w:tc>
          <w:tcPr>
            <w:tcW w:w="1566" w:type="dxa"/>
          </w:tcPr>
          <w:p w14:paraId="47B9019D" w14:textId="77777777" w:rsidR="00082B24" w:rsidRPr="00605631" w:rsidRDefault="00082B24" w:rsidP="00EB6693">
            <w:pPr>
              <w:spacing w:after="180"/>
              <w:rPr>
                <w:szCs w:val="26"/>
              </w:rPr>
            </w:pPr>
            <w:r w:rsidRPr="00605631">
              <w:rPr>
                <w:b/>
                <w:szCs w:val="26"/>
              </w:rPr>
              <w:t>Miền giá trị</w:t>
            </w:r>
          </w:p>
        </w:tc>
        <w:tc>
          <w:tcPr>
            <w:tcW w:w="1566" w:type="dxa"/>
          </w:tcPr>
          <w:p w14:paraId="1F7FB197" w14:textId="77777777" w:rsidR="00082B24" w:rsidRPr="00605631" w:rsidRDefault="00082B24" w:rsidP="00EB6693">
            <w:pPr>
              <w:spacing w:after="180"/>
              <w:rPr>
                <w:szCs w:val="26"/>
              </w:rPr>
            </w:pPr>
            <w:r w:rsidRPr="00605631">
              <w:rPr>
                <w:b/>
                <w:szCs w:val="26"/>
              </w:rPr>
              <w:t>Ý nghĩa</w:t>
            </w:r>
          </w:p>
        </w:tc>
        <w:tc>
          <w:tcPr>
            <w:tcW w:w="1566" w:type="dxa"/>
          </w:tcPr>
          <w:p w14:paraId="00CCA143" w14:textId="77777777" w:rsidR="00082B24" w:rsidRPr="00605631" w:rsidRDefault="00082B24" w:rsidP="00EB6693">
            <w:pPr>
              <w:spacing w:after="180"/>
              <w:rPr>
                <w:szCs w:val="26"/>
              </w:rPr>
            </w:pPr>
            <w:r w:rsidRPr="00605631">
              <w:rPr>
                <w:b/>
                <w:szCs w:val="26"/>
              </w:rPr>
              <w:t>Ghi chú</w:t>
            </w:r>
          </w:p>
        </w:tc>
      </w:tr>
      <w:tr w:rsidR="00EB6693" w:rsidRPr="00605631" w14:paraId="252A09C5" w14:textId="77777777" w:rsidTr="00EB6693">
        <w:trPr>
          <w:cantSplit/>
        </w:trPr>
        <w:tc>
          <w:tcPr>
            <w:tcW w:w="1565" w:type="dxa"/>
          </w:tcPr>
          <w:p w14:paraId="22BF8FBA" w14:textId="77777777" w:rsidR="00082B24" w:rsidRPr="00605631" w:rsidRDefault="00082B24" w:rsidP="00EB6693">
            <w:pPr>
              <w:spacing w:after="180"/>
              <w:rPr>
                <w:szCs w:val="26"/>
              </w:rPr>
            </w:pPr>
            <w:r>
              <w:rPr>
                <w:szCs w:val="26"/>
              </w:rPr>
              <w:t>1</w:t>
            </w:r>
          </w:p>
        </w:tc>
        <w:tc>
          <w:tcPr>
            <w:tcW w:w="1565" w:type="dxa"/>
          </w:tcPr>
          <w:p w14:paraId="29F98586" w14:textId="77777777" w:rsidR="00082B24" w:rsidRPr="00605631" w:rsidRDefault="00082B24" w:rsidP="00EB6693">
            <w:pPr>
              <w:spacing w:after="180"/>
              <w:rPr>
                <w:szCs w:val="26"/>
              </w:rPr>
            </w:pPr>
            <w:r>
              <w:rPr>
                <w:szCs w:val="26"/>
              </w:rPr>
              <w:t>userId, organizationId</w:t>
            </w:r>
          </w:p>
        </w:tc>
        <w:tc>
          <w:tcPr>
            <w:tcW w:w="1565" w:type="dxa"/>
          </w:tcPr>
          <w:p w14:paraId="64842CEF" w14:textId="77777777" w:rsidR="00082B24" w:rsidRPr="00605631" w:rsidRDefault="00082B24" w:rsidP="00EB6693">
            <w:pPr>
              <w:spacing w:after="180"/>
              <w:rPr>
                <w:szCs w:val="26"/>
              </w:rPr>
            </w:pPr>
            <w:r>
              <w:rPr>
                <w:szCs w:val="26"/>
              </w:rPr>
              <w:t>UUID</w:t>
            </w:r>
          </w:p>
        </w:tc>
        <w:tc>
          <w:tcPr>
            <w:tcW w:w="1566" w:type="dxa"/>
          </w:tcPr>
          <w:p w14:paraId="3DBCC310" w14:textId="77777777" w:rsidR="00082B24" w:rsidRPr="00605631" w:rsidRDefault="00082B24" w:rsidP="00EB6693">
            <w:pPr>
              <w:spacing w:after="180"/>
              <w:rPr>
                <w:szCs w:val="26"/>
              </w:rPr>
            </w:pPr>
            <w:r>
              <w:rPr>
                <w:szCs w:val="26"/>
              </w:rPr>
              <w:t>Theo quy tắc mô tả</w:t>
            </w:r>
          </w:p>
        </w:tc>
        <w:tc>
          <w:tcPr>
            <w:tcW w:w="1566" w:type="dxa"/>
          </w:tcPr>
          <w:p w14:paraId="0D94086B" w14:textId="77777777" w:rsidR="00082B24" w:rsidRPr="00605631" w:rsidRDefault="00082B24" w:rsidP="00EB6693">
            <w:pPr>
              <w:spacing w:after="180"/>
              <w:rPr>
                <w:szCs w:val="26"/>
              </w:rPr>
            </w:pPr>
            <w:r>
              <w:rPr>
                <w:szCs w:val="26"/>
              </w:rPr>
              <w:t>FK User/Organization; cặp UNIQUE</w:t>
            </w:r>
          </w:p>
        </w:tc>
        <w:tc>
          <w:tcPr>
            <w:tcW w:w="1566" w:type="dxa"/>
          </w:tcPr>
          <w:p w14:paraId="0313AEEA" w14:textId="77777777" w:rsidR="00082B24" w:rsidRPr="00605631" w:rsidRDefault="00082B24" w:rsidP="00357635">
            <w:pPr>
              <w:spacing w:after="180"/>
              <w:rPr>
                <w:szCs w:val="26"/>
              </w:rPr>
            </w:pPr>
            <w:r>
              <w:rPr>
                <w:szCs w:val="26"/>
              </w:rPr>
              <w:t>Persistence; không phải lớp nghiệp vụ</w:t>
            </w:r>
          </w:p>
        </w:tc>
      </w:tr>
      <w:tr w:rsidR="00EB6693" w:rsidRPr="00605631" w14:paraId="17CE062C" w14:textId="77777777" w:rsidTr="00EB6693">
        <w:trPr>
          <w:cantSplit/>
        </w:trPr>
        <w:tc>
          <w:tcPr>
            <w:tcW w:w="1565" w:type="dxa"/>
          </w:tcPr>
          <w:p w14:paraId="58C59E56" w14:textId="77777777" w:rsidR="00082B24" w:rsidRPr="00605631" w:rsidRDefault="00082B24" w:rsidP="00EB6693">
            <w:pPr>
              <w:spacing w:after="180"/>
              <w:rPr>
                <w:szCs w:val="26"/>
              </w:rPr>
            </w:pPr>
            <w:r>
              <w:rPr>
                <w:szCs w:val="26"/>
              </w:rPr>
              <w:t>2</w:t>
            </w:r>
          </w:p>
        </w:tc>
        <w:tc>
          <w:tcPr>
            <w:tcW w:w="1565" w:type="dxa"/>
          </w:tcPr>
          <w:p w14:paraId="30583CEF" w14:textId="77777777" w:rsidR="00082B24" w:rsidRPr="00605631" w:rsidRDefault="00082B24" w:rsidP="00EB6693">
            <w:pPr>
              <w:spacing w:after="180"/>
              <w:rPr>
                <w:szCs w:val="26"/>
              </w:rPr>
            </w:pPr>
            <w:r>
              <w:rPr>
                <w:szCs w:val="26"/>
              </w:rPr>
              <w:t>role, active</w:t>
            </w:r>
          </w:p>
        </w:tc>
        <w:tc>
          <w:tcPr>
            <w:tcW w:w="1565" w:type="dxa"/>
          </w:tcPr>
          <w:p w14:paraId="442661AF" w14:textId="77777777" w:rsidR="00082B24" w:rsidRPr="00605631" w:rsidRDefault="00082B24" w:rsidP="00EB6693">
            <w:pPr>
              <w:spacing w:after="180"/>
              <w:rPr>
                <w:szCs w:val="26"/>
              </w:rPr>
            </w:pPr>
            <w:r>
              <w:rPr>
                <w:szCs w:val="26"/>
              </w:rPr>
              <w:t>OrganizationRole / Boolean</w:t>
            </w:r>
          </w:p>
        </w:tc>
        <w:tc>
          <w:tcPr>
            <w:tcW w:w="1566" w:type="dxa"/>
          </w:tcPr>
          <w:p w14:paraId="0F7E4DA5" w14:textId="77777777" w:rsidR="00082B24" w:rsidRPr="00605631" w:rsidRDefault="00082B24" w:rsidP="00EB6693">
            <w:pPr>
              <w:spacing w:after="180"/>
              <w:rPr>
                <w:szCs w:val="26"/>
              </w:rPr>
            </w:pPr>
            <w:r>
              <w:rPr>
                <w:szCs w:val="26"/>
              </w:rPr>
              <w:t>Theo quy tắc mô tả</w:t>
            </w:r>
          </w:p>
        </w:tc>
        <w:tc>
          <w:tcPr>
            <w:tcW w:w="1566" w:type="dxa"/>
          </w:tcPr>
          <w:p w14:paraId="7B7568F6" w14:textId="77777777" w:rsidR="00082B24" w:rsidRPr="00605631" w:rsidRDefault="00082B24" w:rsidP="00EB6693">
            <w:pPr>
              <w:spacing w:after="180"/>
              <w:rPr>
                <w:szCs w:val="26"/>
              </w:rPr>
            </w:pPr>
            <w:r>
              <w:rPr>
                <w:szCs w:val="26"/>
              </w:rPr>
              <w:t>MANAGER hoặc CHECK_IN_STAFF; chỉ active vào map</w:t>
            </w:r>
          </w:p>
        </w:tc>
        <w:tc>
          <w:tcPr>
            <w:tcW w:w="1566" w:type="dxa"/>
          </w:tcPr>
          <w:p w14:paraId="6248A425" w14:textId="77777777" w:rsidR="00082B24" w:rsidRPr="00605631" w:rsidRDefault="00082B24" w:rsidP="00357635">
            <w:pPr>
              <w:spacing w:after="180"/>
              <w:rPr>
                <w:szCs w:val="26"/>
              </w:rPr>
            </w:pPr>
            <w:r>
              <w:rPr>
                <w:szCs w:val="26"/>
              </w:rPr>
              <w:t>Persistence; không phải lớp nghiệp vụ</w:t>
            </w:r>
          </w:p>
        </w:tc>
      </w:tr>
      <w:tr w:rsidR="00EB6693" w:rsidRPr="00605631" w14:paraId="7850C6D3" w14:textId="77777777" w:rsidTr="00EB6693">
        <w:trPr>
          <w:cantSplit/>
        </w:trPr>
        <w:tc>
          <w:tcPr>
            <w:tcW w:w="1565" w:type="dxa"/>
          </w:tcPr>
          <w:p w14:paraId="55CF7A95" w14:textId="77777777" w:rsidR="00082B24" w:rsidRPr="00605631" w:rsidRDefault="00082B24" w:rsidP="00EB6693">
            <w:pPr>
              <w:keepNext/>
              <w:spacing w:after="180"/>
              <w:rPr>
                <w:szCs w:val="26"/>
              </w:rPr>
            </w:pPr>
            <w:r>
              <w:rPr>
                <w:szCs w:val="26"/>
              </w:rPr>
              <w:t>3</w:t>
            </w:r>
          </w:p>
        </w:tc>
        <w:tc>
          <w:tcPr>
            <w:tcW w:w="1565" w:type="dxa"/>
          </w:tcPr>
          <w:p w14:paraId="139E939A" w14:textId="77777777" w:rsidR="00082B24" w:rsidRPr="00605631" w:rsidRDefault="00082B24" w:rsidP="00EB6693">
            <w:pPr>
              <w:keepNext/>
              <w:spacing w:after="180"/>
              <w:rPr>
                <w:szCs w:val="26"/>
              </w:rPr>
            </w:pPr>
            <w:r>
              <w:rPr>
                <w:szCs w:val="26"/>
              </w:rPr>
              <w:t>metadata và lịch sử</w:t>
            </w:r>
          </w:p>
        </w:tc>
        <w:tc>
          <w:tcPr>
            <w:tcW w:w="1565" w:type="dxa"/>
          </w:tcPr>
          <w:p w14:paraId="45913CE2" w14:textId="77777777" w:rsidR="00082B24" w:rsidRPr="00605631" w:rsidRDefault="00082B24" w:rsidP="00EB6693">
            <w:pPr>
              <w:keepNext/>
              <w:spacing w:after="180"/>
              <w:rPr>
                <w:szCs w:val="26"/>
              </w:rPr>
            </w:pPr>
            <w:r>
              <w:rPr>
                <w:szCs w:val="26"/>
              </w:rPr>
              <w:t>Persistence</w:t>
            </w:r>
          </w:p>
        </w:tc>
        <w:tc>
          <w:tcPr>
            <w:tcW w:w="1566" w:type="dxa"/>
          </w:tcPr>
          <w:p w14:paraId="6FD97DF2" w14:textId="77777777" w:rsidR="00082B24" w:rsidRPr="00605631" w:rsidRDefault="00082B24" w:rsidP="00EB6693">
            <w:pPr>
              <w:keepNext/>
              <w:spacing w:after="180"/>
              <w:rPr>
                <w:szCs w:val="26"/>
              </w:rPr>
            </w:pPr>
            <w:r>
              <w:rPr>
                <w:szCs w:val="26"/>
              </w:rPr>
              <w:t>Theo quy tắc mô tả</w:t>
            </w:r>
          </w:p>
        </w:tc>
        <w:tc>
          <w:tcPr>
            <w:tcW w:w="1566" w:type="dxa"/>
          </w:tcPr>
          <w:p w14:paraId="05C19093" w14:textId="77777777" w:rsidR="00082B24" w:rsidRPr="00605631" w:rsidRDefault="00082B24" w:rsidP="00EB6693">
            <w:pPr>
              <w:keepNext/>
              <w:spacing w:after="180"/>
              <w:rPr>
                <w:szCs w:val="26"/>
              </w:rPr>
            </w:pPr>
            <w:r>
              <w:rPr>
                <w:szCs w:val="26"/>
              </w:rPr>
              <w:t>Bảo vệ Manager active cuối cùng; không vô hiệu toàn User</w:t>
            </w:r>
          </w:p>
        </w:tc>
        <w:tc>
          <w:tcPr>
            <w:tcW w:w="1566" w:type="dxa"/>
          </w:tcPr>
          <w:p w14:paraId="6DD3FAFE" w14:textId="77777777" w:rsidR="00082B24" w:rsidRPr="00605631" w:rsidRDefault="00082B24" w:rsidP="00357635">
            <w:pPr>
              <w:keepNext/>
              <w:spacing w:after="180"/>
              <w:rPr>
                <w:szCs w:val="26"/>
              </w:rPr>
            </w:pPr>
            <w:r>
              <w:rPr>
                <w:szCs w:val="26"/>
              </w:rPr>
              <w:t>Persistence; không phải lớp nghiệp vụ</w:t>
            </w:r>
          </w:p>
        </w:tc>
      </w:tr>
    </w:tbl>
    <w:p w14:paraId="4DE883DD" w14:textId="77777777" w:rsidR="00082B24" w:rsidRPr="00605631" w:rsidRDefault="00082B24" w:rsidP="00357635">
      <w:pPr>
        <w:pStyle w:val="TableCaption"/>
        <w:rPr>
          <w:szCs w:val="26"/>
        </w:rPr>
      </w:pPr>
      <w:bookmarkStart w:id="91" w:name="_Toc242199474"/>
      <w:r>
        <w:rPr>
          <w:szCs w:val="26"/>
        </w:rPr>
        <w:t>Bảng 4.16: user_organization_role</w:t>
      </w:r>
      <w:bookmarkEnd w:id="91"/>
    </w:p>
    <w:p w14:paraId="6C178ED2" w14:textId="77777777" w:rsidR="00082B24" w:rsidRPr="00605631" w:rsidRDefault="00082B24" w:rsidP="00317303">
      <w:pPr>
        <w:rPr>
          <w:b/>
          <w:szCs w:val="26"/>
        </w:rPr>
      </w:pPr>
      <w:r>
        <w:rPr>
          <w:szCs w:val="26"/>
        </w:rPr>
        <w:t xml:space="preserve">17. </w:t>
      </w:r>
      <w:r>
        <w:rPr>
          <w:b/>
          <w:szCs w:val="26"/>
        </w:rPr>
        <w:t>event_category (dữ liệu kỹ thuật)</w:t>
      </w:r>
    </w:p>
    <w:p w14:paraId="5ECF10D0" w14:textId="77777777" w:rsidR="00082B24" w:rsidRPr="00605631" w:rsidRDefault="00082B24" w:rsidP="00EB6693">
      <w:pPr>
        <w:keepNext/>
        <w:spacing w:after="180"/>
        <w:rPr>
          <w:szCs w:val="26"/>
        </w:rPr>
      </w:pPr>
      <w:r>
        <w:rPr>
          <w:szCs w:val="26"/>
        </w:rPr>
        <w:t>EventCategory(id, name hoặc mã enum)</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65"/>
        <w:gridCol w:w="1565"/>
        <w:gridCol w:w="1565"/>
        <w:gridCol w:w="1566"/>
        <w:gridCol w:w="1566"/>
        <w:gridCol w:w="1566"/>
      </w:tblGrid>
      <w:tr w:rsidR="00EB6693" w:rsidRPr="00605631" w14:paraId="0074B0AC" w14:textId="77777777" w:rsidTr="00EB6693">
        <w:trPr>
          <w:tblHeader/>
        </w:trPr>
        <w:tc>
          <w:tcPr>
            <w:tcW w:w="1565" w:type="dxa"/>
          </w:tcPr>
          <w:p w14:paraId="48C4E596" w14:textId="77777777" w:rsidR="00082B24" w:rsidRPr="00605631" w:rsidRDefault="00082B24" w:rsidP="00EB6693">
            <w:pPr>
              <w:spacing w:after="180"/>
              <w:rPr>
                <w:szCs w:val="26"/>
              </w:rPr>
            </w:pPr>
            <w:r w:rsidRPr="00605631">
              <w:rPr>
                <w:b/>
                <w:szCs w:val="26"/>
              </w:rPr>
              <w:t>Stt</w:t>
            </w:r>
          </w:p>
        </w:tc>
        <w:tc>
          <w:tcPr>
            <w:tcW w:w="1565" w:type="dxa"/>
          </w:tcPr>
          <w:p w14:paraId="44A88628" w14:textId="77777777" w:rsidR="00082B24" w:rsidRPr="00605631" w:rsidRDefault="00082B24" w:rsidP="00EB6693">
            <w:pPr>
              <w:spacing w:after="180"/>
              <w:rPr>
                <w:szCs w:val="26"/>
              </w:rPr>
            </w:pPr>
            <w:r w:rsidRPr="00605631">
              <w:rPr>
                <w:b/>
                <w:szCs w:val="26"/>
              </w:rPr>
              <w:t>Thuộc tính</w:t>
            </w:r>
          </w:p>
        </w:tc>
        <w:tc>
          <w:tcPr>
            <w:tcW w:w="1565" w:type="dxa"/>
          </w:tcPr>
          <w:p w14:paraId="102F7E22" w14:textId="77777777" w:rsidR="00082B24" w:rsidRPr="00605631" w:rsidRDefault="00082B24" w:rsidP="00EB6693">
            <w:pPr>
              <w:spacing w:after="180"/>
              <w:rPr>
                <w:szCs w:val="26"/>
              </w:rPr>
            </w:pPr>
            <w:r w:rsidRPr="00605631">
              <w:rPr>
                <w:b/>
                <w:szCs w:val="26"/>
              </w:rPr>
              <w:t>Kiểu</w:t>
            </w:r>
          </w:p>
        </w:tc>
        <w:tc>
          <w:tcPr>
            <w:tcW w:w="1566" w:type="dxa"/>
          </w:tcPr>
          <w:p w14:paraId="09068A6A" w14:textId="77777777" w:rsidR="00082B24" w:rsidRPr="00605631" w:rsidRDefault="00082B24" w:rsidP="00EB6693">
            <w:pPr>
              <w:spacing w:after="180"/>
              <w:rPr>
                <w:szCs w:val="26"/>
              </w:rPr>
            </w:pPr>
            <w:r w:rsidRPr="00605631">
              <w:rPr>
                <w:b/>
                <w:szCs w:val="26"/>
              </w:rPr>
              <w:t>Miền giá trị</w:t>
            </w:r>
          </w:p>
        </w:tc>
        <w:tc>
          <w:tcPr>
            <w:tcW w:w="1566" w:type="dxa"/>
          </w:tcPr>
          <w:p w14:paraId="5AF8B07D" w14:textId="77777777" w:rsidR="00082B24" w:rsidRPr="00605631" w:rsidRDefault="00082B24" w:rsidP="00EB6693">
            <w:pPr>
              <w:spacing w:after="180"/>
              <w:rPr>
                <w:szCs w:val="26"/>
              </w:rPr>
            </w:pPr>
            <w:r w:rsidRPr="00605631">
              <w:rPr>
                <w:b/>
                <w:szCs w:val="26"/>
              </w:rPr>
              <w:t>Ý nghĩa</w:t>
            </w:r>
          </w:p>
        </w:tc>
        <w:tc>
          <w:tcPr>
            <w:tcW w:w="1566" w:type="dxa"/>
          </w:tcPr>
          <w:p w14:paraId="11979D28" w14:textId="77777777" w:rsidR="00082B24" w:rsidRPr="00605631" w:rsidRDefault="00082B24" w:rsidP="00EB6693">
            <w:pPr>
              <w:spacing w:after="180"/>
              <w:rPr>
                <w:szCs w:val="26"/>
              </w:rPr>
            </w:pPr>
            <w:r w:rsidRPr="00605631">
              <w:rPr>
                <w:b/>
                <w:szCs w:val="26"/>
              </w:rPr>
              <w:t>Ghi chú</w:t>
            </w:r>
          </w:p>
        </w:tc>
      </w:tr>
      <w:tr w:rsidR="00EB6693" w:rsidRPr="00605631" w14:paraId="6F26802F" w14:textId="77777777" w:rsidTr="00EB6693">
        <w:trPr>
          <w:cantSplit/>
        </w:trPr>
        <w:tc>
          <w:tcPr>
            <w:tcW w:w="1565" w:type="dxa"/>
          </w:tcPr>
          <w:p w14:paraId="17AA5F40" w14:textId="77777777" w:rsidR="00082B24" w:rsidRPr="00605631" w:rsidRDefault="00082B24" w:rsidP="00EB6693">
            <w:pPr>
              <w:keepNext/>
              <w:spacing w:after="180"/>
              <w:rPr>
                <w:szCs w:val="26"/>
              </w:rPr>
            </w:pPr>
            <w:r>
              <w:rPr>
                <w:szCs w:val="26"/>
              </w:rPr>
              <w:t>1</w:t>
            </w:r>
          </w:p>
        </w:tc>
        <w:tc>
          <w:tcPr>
            <w:tcW w:w="1565" w:type="dxa"/>
          </w:tcPr>
          <w:p w14:paraId="7E14C688" w14:textId="77777777" w:rsidR="00082B24" w:rsidRPr="00605631" w:rsidRDefault="00082B24" w:rsidP="00EB6693">
            <w:pPr>
              <w:keepNext/>
              <w:spacing w:after="180"/>
              <w:rPr>
                <w:szCs w:val="26"/>
              </w:rPr>
            </w:pPr>
            <w:r>
              <w:rPr>
                <w:szCs w:val="26"/>
              </w:rPr>
              <w:t>id, name hoặc mã enum</w:t>
            </w:r>
          </w:p>
        </w:tc>
        <w:tc>
          <w:tcPr>
            <w:tcW w:w="1565" w:type="dxa"/>
          </w:tcPr>
          <w:p w14:paraId="7E114228" w14:textId="77777777" w:rsidR="00082B24" w:rsidRPr="00605631" w:rsidRDefault="00082B24" w:rsidP="00EB6693">
            <w:pPr>
              <w:keepNext/>
              <w:spacing w:after="180"/>
              <w:rPr>
                <w:szCs w:val="26"/>
              </w:rPr>
            </w:pPr>
            <w:r>
              <w:rPr>
                <w:szCs w:val="26"/>
              </w:rPr>
              <w:t>Danh mục</w:t>
            </w:r>
          </w:p>
        </w:tc>
        <w:tc>
          <w:tcPr>
            <w:tcW w:w="1566" w:type="dxa"/>
          </w:tcPr>
          <w:p w14:paraId="7723EC98" w14:textId="77777777" w:rsidR="00082B24" w:rsidRPr="00605631" w:rsidRDefault="00082B24" w:rsidP="00EB6693">
            <w:pPr>
              <w:keepNext/>
              <w:spacing w:after="180"/>
              <w:rPr>
                <w:szCs w:val="26"/>
              </w:rPr>
            </w:pPr>
            <w:r>
              <w:rPr>
                <w:szCs w:val="26"/>
              </w:rPr>
              <w:t>Theo quy tắc mô tả</w:t>
            </w:r>
          </w:p>
        </w:tc>
        <w:tc>
          <w:tcPr>
            <w:tcW w:w="1566" w:type="dxa"/>
          </w:tcPr>
          <w:p w14:paraId="38386AFF" w14:textId="77777777" w:rsidR="00082B24" w:rsidRPr="00605631" w:rsidRDefault="00082B24" w:rsidP="00EB6693">
            <w:pPr>
              <w:keepNext/>
              <w:spacing w:after="180"/>
              <w:rPr>
                <w:szCs w:val="26"/>
              </w:rPr>
            </w:pPr>
            <w:r>
              <w:rPr>
                <w:szCs w:val="26"/>
              </w:rPr>
              <w:t>Tham chiếu/kiểu giá trị cho Event; không phải class nghiệp vụ</w:t>
            </w:r>
          </w:p>
        </w:tc>
        <w:tc>
          <w:tcPr>
            <w:tcW w:w="1566" w:type="dxa"/>
          </w:tcPr>
          <w:p w14:paraId="676D8224" w14:textId="77777777" w:rsidR="00082B24" w:rsidRPr="00605631" w:rsidRDefault="00082B24" w:rsidP="00357635">
            <w:pPr>
              <w:keepNext/>
              <w:spacing w:after="180"/>
              <w:rPr>
                <w:szCs w:val="26"/>
              </w:rPr>
            </w:pPr>
            <w:r>
              <w:rPr>
                <w:szCs w:val="26"/>
              </w:rPr>
              <w:t>Persistence; không phải lớp nghiệp vụ</w:t>
            </w:r>
          </w:p>
        </w:tc>
      </w:tr>
    </w:tbl>
    <w:p w14:paraId="33107480" w14:textId="77777777" w:rsidR="00082B24" w:rsidRPr="00605631" w:rsidRDefault="00082B24" w:rsidP="00357635">
      <w:pPr>
        <w:pStyle w:val="TableCaption"/>
        <w:rPr>
          <w:szCs w:val="26"/>
        </w:rPr>
      </w:pPr>
      <w:bookmarkStart w:id="92" w:name="_Toc242199475"/>
      <w:r>
        <w:rPr>
          <w:szCs w:val="26"/>
        </w:rPr>
        <w:t>Bảng 4.17: event_category</w:t>
      </w:r>
      <w:bookmarkEnd w:id="92"/>
    </w:p>
    <w:p w14:paraId="19521BDC" w14:textId="77777777" w:rsidR="00082B24" w:rsidRPr="00605631" w:rsidRDefault="00082B24" w:rsidP="00317303">
      <w:pPr>
        <w:rPr>
          <w:b/>
          <w:szCs w:val="26"/>
        </w:rPr>
      </w:pPr>
      <w:r>
        <w:rPr>
          <w:szCs w:val="26"/>
        </w:rPr>
        <w:t xml:space="preserve">18. </w:t>
      </w:r>
      <w:r>
        <w:rPr>
          <w:b/>
          <w:szCs w:val="26"/>
        </w:rPr>
        <w:t>refund_ticket (dữ liệu kỹ thuật)</w:t>
      </w:r>
    </w:p>
    <w:p w14:paraId="7E0373BA" w14:textId="77777777" w:rsidR="00082B24" w:rsidRPr="00605631" w:rsidRDefault="00082B24" w:rsidP="00EB6693">
      <w:pPr>
        <w:keepNext/>
        <w:spacing w:after="180"/>
        <w:rPr>
          <w:szCs w:val="26"/>
        </w:rPr>
      </w:pPr>
      <w:r>
        <w:rPr>
          <w:szCs w:val="26"/>
        </w:rPr>
        <w:t>RefundTicket(refundId, ticketId, isOpen)</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65"/>
        <w:gridCol w:w="1565"/>
        <w:gridCol w:w="1565"/>
        <w:gridCol w:w="1566"/>
        <w:gridCol w:w="1790"/>
        <w:gridCol w:w="1566"/>
      </w:tblGrid>
      <w:tr w:rsidR="00EB6693" w:rsidRPr="00605631" w14:paraId="7BF1D685" w14:textId="77777777" w:rsidTr="00EB6693">
        <w:trPr>
          <w:tblHeader/>
        </w:trPr>
        <w:tc>
          <w:tcPr>
            <w:tcW w:w="1565" w:type="dxa"/>
          </w:tcPr>
          <w:p w14:paraId="657B983C" w14:textId="77777777" w:rsidR="00082B24" w:rsidRPr="00605631" w:rsidRDefault="00082B24" w:rsidP="00EB6693">
            <w:pPr>
              <w:spacing w:after="180"/>
              <w:rPr>
                <w:szCs w:val="26"/>
              </w:rPr>
            </w:pPr>
            <w:r w:rsidRPr="00605631">
              <w:rPr>
                <w:b/>
                <w:szCs w:val="26"/>
              </w:rPr>
              <w:t>Stt</w:t>
            </w:r>
          </w:p>
        </w:tc>
        <w:tc>
          <w:tcPr>
            <w:tcW w:w="1565" w:type="dxa"/>
          </w:tcPr>
          <w:p w14:paraId="518C24C4" w14:textId="77777777" w:rsidR="00082B24" w:rsidRPr="00605631" w:rsidRDefault="00082B24" w:rsidP="00EB6693">
            <w:pPr>
              <w:spacing w:after="180"/>
              <w:rPr>
                <w:szCs w:val="26"/>
              </w:rPr>
            </w:pPr>
            <w:r w:rsidRPr="00605631">
              <w:rPr>
                <w:b/>
                <w:szCs w:val="26"/>
              </w:rPr>
              <w:t>Thuộc tính</w:t>
            </w:r>
          </w:p>
        </w:tc>
        <w:tc>
          <w:tcPr>
            <w:tcW w:w="1565" w:type="dxa"/>
          </w:tcPr>
          <w:p w14:paraId="086B4D6C" w14:textId="77777777" w:rsidR="00082B24" w:rsidRPr="00605631" w:rsidRDefault="00082B24" w:rsidP="00EB6693">
            <w:pPr>
              <w:spacing w:after="180"/>
              <w:rPr>
                <w:szCs w:val="26"/>
              </w:rPr>
            </w:pPr>
            <w:r w:rsidRPr="00605631">
              <w:rPr>
                <w:b/>
                <w:szCs w:val="26"/>
              </w:rPr>
              <w:t>Kiểu</w:t>
            </w:r>
          </w:p>
        </w:tc>
        <w:tc>
          <w:tcPr>
            <w:tcW w:w="1566" w:type="dxa"/>
          </w:tcPr>
          <w:p w14:paraId="1785D006" w14:textId="77777777" w:rsidR="00082B24" w:rsidRPr="00605631" w:rsidRDefault="00082B24" w:rsidP="00EB6693">
            <w:pPr>
              <w:spacing w:after="180"/>
              <w:rPr>
                <w:szCs w:val="26"/>
              </w:rPr>
            </w:pPr>
            <w:r w:rsidRPr="00605631">
              <w:rPr>
                <w:b/>
                <w:szCs w:val="26"/>
              </w:rPr>
              <w:t>Miền giá trị</w:t>
            </w:r>
          </w:p>
        </w:tc>
        <w:tc>
          <w:tcPr>
            <w:tcW w:w="1566" w:type="dxa"/>
          </w:tcPr>
          <w:p w14:paraId="038A3AF8" w14:textId="77777777" w:rsidR="00082B24" w:rsidRPr="00605631" w:rsidRDefault="00082B24" w:rsidP="00EB6693">
            <w:pPr>
              <w:spacing w:after="180"/>
              <w:rPr>
                <w:szCs w:val="26"/>
              </w:rPr>
            </w:pPr>
            <w:r w:rsidRPr="00605631">
              <w:rPr>
                <w:b/>
                <w:szCs w:val="26"/>
              </w:rPr>
              <w:t>Ý nghĩa</w:t>
            </w:r>
          </w:p>
        </w:tc>
        <w:tc>
          <w:tcPr>
            <w:tcW w:w="1566" w:type="dxa"/>
          </w:tcPr>
          <w:p w14:paraId="6904E5D4" w14:textId="77777777" w:rsidR="00082B24" w:rsidRPr="00605631" w:rsidRDefault="00082B24" w:rsidP="00EB6693">
            <w:pPr>
              <w:spacing w:after="180"/>
              <w:rPr>
                <w:szCs w:val="26"/>
              </w:rPr>
            </w:pPr>
            <w:r w:rsidRPr="00605631">
              <w:rPr>
                <w:b/>
                <w:szCs w:val="26"/>
              </w:rPr>
              <w:t>Ghi chú</w:t>
            </w:r>
          </w:p>
        </w:tc>
      </w:tr>
      <w:tr w:rsidR="00EB6693" w:rsidRPr="00605631" w14:paraId="05443070" w14:textId="77777777" w:rsidTr="00EB6693">
        <w:trPr>
          <w:cantSplit/>
        </w:trPr>
        <w:tc>
          <w:tcPr>
            <w:tcW w:w="1565" w:type="dxa"/>
          </w:tcPr>
          <w:p w14:paraId="07BFAAB9" w14:textId="77777777" w:rsidR="00082B24" w:rsidRPr="00605631" w:rsidRDefault="00082B24" w:rsidP="00EB6693">
            <w:pPr>
              <w:spacing w:after="180"/>
              <w:rPr>
                <w:szCs w:val="26"/>
              </w:rPr>
            </w:pPr>
            <w:r>
              <w:rPr>
                <w:szCs w:val="26"/>
              </w:rPr>
              <w:lastRenderedPageBreak/>
              <w:t>1</w:t>
            </w:r>
          </w:p>
        </w:tc>
        <w:tc>
          <w:tcPr>
            <w:tcW w:w="1565" w:type="dxa"/>
          </w:tcPr>
          <w:p w14:paraId="5F053F2A" w14:textId="77777777" w:rsidR="00082B24" w:rsidRPr="00605631" w:rsidRDefault="00082B24" w:rsidP="00EB6693">
            <w:pPr>
              <w:spacing w:after="180"/>
              <w:rPr>
                <w:szCs w:val="26"/>
              </w:rPr>
            </w:pPr>
            <w:r>
              <w:rPr>
                <w:szCs w:val="26"/>
              </w:rPr>
              <w:t>refundId, ticketId</w:t>
            </w:r>
          </w:p>
        </w:tc>
        <w:tc>
          <w:tcPr>
            <w:tcW w:w="1565" w:type="dxa"/>
          </w:tcPr>
          <w:p w14:paraId="675524CB" w14:textId="77777777" w:rsidR="00082B24" w:rsidRPr="00605631" w:rsidRDefault="00082B24" w:rsidP="00EB6693">
            <w:pPr>
              <w:spacing w:after="180"/>
              <w:rPr>
                <w:szCs w:val="26"/>
              </w:rPr>
            </w:pPr>
            <w:r>
              <w:rPr>
                <w:szCs w:val="26"/>
              </w:rPr>
              <w:t>UUID</w:t>
            </w:r>
          </w:p>
        </w:tc>
        <w:tc>
          <w:tcPr>
            <w:tcW w:w="1566" w:type="dxa"/>
          </w:tcPr>
          <w:p w14:paraId="48716739" w14:textId="77777777" w:rsidR="00082B24" w:rsidRPr="00605631" w:rsidRDefault="00082B24" w:rsidP="00EB6693">
            <w:pPr>
              <w:spacing w:after="180"/>
              <w:rPr>
                <w:szCs w:val="26"/>
              </w:rPr>
            </w:pPr>
            <w:r>
              <w:rPr>
                <w:szCs w:val="26"/>
              </w:rPr>
              <w:t>Theo quy tắc mô tả</w:t>
            </w:r>
          </w:p>
        </w:tc>
        <w:tc>
          <w:tcPr>
            <w:tcW w:w="1566" w:type="dxa"/>
          </w:tcPr>
          <w:p w14:paraId="4191C9A0" w14:textId="77777777" w:rsidR="00082B24" w:rsidRPr="00605631" w:rsidRDefault="00082B24" w:rsidP="00EB6693">
            <w:pPr>
              <w:spacing w:after="180"/>
              <w:rPr>
                <w:szCs w:val="26"/>
              </w:rPr>
            </w:pPr>
            <w:r>
              <w:rPr>
                <w:szCs w:val="26"/>
              </w:rPr>
              <w:t>FK Refund/Ticket; PK ghép</w:t>
            </w:r>
          </w:p>
        </w:tc>
        <w:tc>
          <w:tcPr>
            <w:tcW w:w="1566" w:type="dxa"/>
          </w:tcPr>
          <w:p w14:paraId="10F0E9C0" w14:textId="77777777" w:rsidR="00082B24" w:rsidRPr="00605631" w:rsidRDefault="00082B24" w:rsidP="00357635">
            <w:pPr>
              <w:spacing w:after="180"/>
              <w:rPr>
                <w:szCs w:val="26"/>
              </w:rPr>
            </w:pPr>
            <w:r>
              <w:rPr>
                <w:szCs w:val="26"/>
              </w:rPr>
              <w:t>Persistence; không phải lớp nghiệp vụ</w:t>
            </w:r>
          </w:p>
        </w:tc>
      </w:tr>
      <w:tr w:rsidR="00EB6693" w:rsidRPr="00605631" w14:paraId="514B6621" w14:textId="77777777" w:rsidTr="00EB6693">
        <w:trPr>
          <w:cantSplit/>
        </w:trPr>
        <w:tc>
          <w:tcPr>
            <w:tcW w:w="1565" w:type="dxa"/>
          </w:tcPr>
          <w:p w14:paraId="2402E951" w14:textId="77777777" w:rsidR="00082B24" w:rsidRPr="00605631" w:rsidRDefault="00082B24" w:rsidP="00EB6693">
            <w:pPr>
              <w:keepNext/>
              <w:spacing w:after="180"/>
              <w:rPr>
                <w:szCs w:val="26"/>
              </w:rPr>
            </w:pPr>
            <w:r>
              <w:rPr>
                <w:szCs w:val="26"/>
              </w:rPr>
              <w:t>2</w:t>
            </w:r>
          </w:p>
        </w:tc>
        <w:tc>
          <w:tcPr>
            <w:tcW w:w="1565" w:type="dxa"/>
          </w:tcPr>
          <w:p w14:paraId="1EBD9DD9" w14:textId="77777777" w:rsidR="00082B24" w:rsidRPr="00605631" w:rsidRDefault="00082B24" w:rsidP="00EB6693">
            <w:pPr>
              <w:keepNext/>
              <w:spacing w:after="180"/>
              <w:rPr>
                <w:szCs w:val="26"/>
              </w:rPr>
            </w:pPr>
            <w:r>
              <w:rPr>
                <w:szCs w:val="26"/>
              </w:rPr>
              <w:t>isOpen</w:t>
            </w:r>
          </w:p>
        </w:tc>
        <w:tc>
          <w:tcPr>
            <w:tcW w:w="1565" w:type="dxa"/>
          </w:tcPr>
          <w:p w14:paraId="6B5D4401" w14:textId="77777777" w:rsidR="00082B24" w:rsidRPr="00605631" w:rsidRDefault="00082B24" w:rsidP="00EB6693">
            <w:pPr>
              <w:keepNext/>
              <w:spacing w:after="180"/>
              <w:rPr>
                <w:szCs w:val="26"/>
              </w:rPr>
            </w:pPr>
            <w:r>
              <w:rPr>
                <w:szCs w:val="26"/>
              </w:rPr>
              <w:t>Boolean</w:t>
            </w:r>
          </w:p>
        </w:tc>
        <w:tc>
          <w:tcPr>
            <w:tcW w:w="1566" w:type="dxa"/>
          </w:tcPr>
          <w:p w14:paraId="7406C0B6" w14:textId="77777777" w:rsidR="00082B24" w:rsidRPr="00605631" w:rsidRDefault="00082B24" w:rsidP="00EB6693">
            <w:pPr>
              <w:keepNext/>
              <w:spacing w:after="180"/>
              <w:rPr>
                <w:szCs w:val="26"/>
              </w:rPr>
            </w:pPr>
            <w:r>
              <w:rPr>
                <w:szCs w:val="26"/>
              </w:rPr>
              <w:t>Theo quy tắc mô tả</w:t>
            </w:r>
          </w:p>
        </w:tc>
        <w:tc>
          <w:tcPr>
            <w:tcW w:w="1566" w:type="dxa"/>
          </w:tcPr>
          <w:p w14:paraId="421C0B1D" w14:textId="77777777" w:rsidR="00082B24" w:rsidRPr="00605631" w:rsidRDefault="00082B24" w:rsidP="00EB6693">
            <w:pPr>
              <w:keepNext/>
              <w:spacing w:after="180"/>
              <w:rPr>
                <w:szCs w:val="26"/>
              </w:rPr>
            </w:pPr>
            <w:r>
              <w:rPr>
                <w:szCs w:val="26"/>
              </w:rPr>
              <w:t>Dấu hiệu nghĩa vụ mở; unique một nghĩa vụ mở/Ticket</w:t>
            </w:r>
          </w:p>
        </w:tc>
        <w:tc>
          <w:tcPr>
            <w:tcW w:w="1566" w:type="dxa"/>
          </w:tcPr>
          <w:p w14:paraId="48E34142" w14:textId="77777777" w:rsidR="00082B24" w:rsidRPr="00605631" w:rsidRDefault="00082B24" w:rsidP="00357635">
            <w:pPr>
              <w:keepNext/>
              <w:spacing w:after="180"/>
              <w:rPr>
                <w:szCs w:val="26"/>
              </w:rPr>
            </w:pPr>
            <w:r>
              <w:rPr>
                <w:szCs w:val="26"/>
              </w:rPr>
              <w:t>Persistence; không phải lớp nghiệp vụ</w:t>
            </w:r>
          </w:p>
        </w:tc>
      </w:tr>
    </w:tbl>
    <w:p w14:paraId="5499E212" w14:textId="77777777" w:rsidR="00082B24" w:rsidRPr="00605631" w:rsidRDefault="00082B24" w:rsidP="00357635">
      <w:pPr>
        <w:pStyle w:val="TableCaption"/>
        <w:rPr>
          <w:szCs w:val="26"/>
        </w:rPr>
      </w:pPr>
      <w:bookmarkStart w:id="93" w:name="_Toc242199476"/>
      <w:r>
        <w:rPr>
          <w:szCs w:val="26"/>
        </w:rPr>
        <w:t>Bảng 4.18: refund_ticket</w:t>
      </w:r>
      <w:bookmarkEnd w:id="93"/>
    </w:p>
    <w:p w14:paraId="2E829D77" w14:textId="77777777" w:rsidR="00082B24" w:rsidRPr="00605631" w:rsidRDefault="00082B24" w:rsidP="00317303">
      <w:pPr>
        <w:rPr>
          <w:b/>
          <w:szCs w:val="26"/>
        </w:rPr>
      </w:pPr>
      <w:r>
        <w:rPr>
          <w:szCs w:val="26"/>
        </w:rPr>
        <w:t xml:space="preserve">19. </w:t>
      </w:r>
      <w:r>
        <w:rPr>
          <w:b/>
          <w:szCs w:val="26"/>
        </w:rPr>
        <w:t>ticket_check_in_log (dữ liệu kỹ thuật)</w:t>
      </w:r>
    </w:p>
    <w:p w14:paraId="63DF984C" w14:textId="77777777" w:rsidR="00082B24" w:rsidRPr="00605631" w:rsidRDefault="00082B24" w:rsidP="00EB6693">
      <w:pPr>
        <w:keepNext/>
        <w:spacing w:after="180"/>
        <w:rPr>
          <w:szCs w:val="26"/>
        </w:rPr>
      </w:pPr>
      <w:r>
        <w:rPr>
          <w:szCs w:val="26"/>
        </w:rPr>
        <w:t>TicketCheckInLog(id, eventId, actorId, ticketId, result, scannedAt)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65"/>
        <w:gridCol w:w="1565"/>
        <w:gridCol w:w="1762"/>
        <w:gridCol w:w="1566"/>
        <w:gridCol w:w="1566"/>
        <w:gridCol w:w="1566"/>
      </w:tblGrid>
      <w:tr w:rsidR="00EB6693" w:rsidRPr="00605631" w14:paraId="2E272D3B" w14:textId="77777777" w:rsidTr="00EB6693">
        <w:trPr>
          <w:tblHeader/>
        </w:trPr>
        <w:tc>
          <w:tcPr>
            <w:tcW w:w="1565" w:type="dxa"/>
          </w:tcPr>
          <w:p w14:paraId="13E2930C" w14:textId="77777777" w:rsidR="00082B24" w:rsidRPr="00605631" w:rsidRDefault="00082B24" w:rsidP="00EB6693">
            <w:pPr>
              <w:spacing w:after="180"/>
              <w:rPr>
                <w:szCs w:val="26"/>
              </w:rPr>
            </w:pPr>
            <w:r w:rsidRPr="00605631">
              <w:rPr>
                <w:b/>
                <w:szCs w:val="26"/>
              </w:rPr>
              <w:t>Stt</w:t>
            </w:r>
          </w:p>
        </w:tc>
        <w:tc>
          <w:tcPr>
            <w:tcW w:w="1565" w:type="dxa"/>
          </w:tcPr>
          <w:p w14:paraId="762FFB5D" w14:textId="77777777" w:rsidR="00082B24" w:rsidRPr="00605631" w:rsidRDefault="00082B24" w:rsidP="00EB6693">
            <w:pPr>
              <w:spacing w:after="180"/>
              <w:rPr>
                <w:szCs w:val="26"/>
              </w:rPr>
            </w:pPr>
            <w:r w:rsidRPr="00605631">
              <w:rPr>
                <w:b/>
                <w:szCs w:val="26"/>
              </w:rPr>
              <w:t>Thuộc tính</w:t>
            </w:r>
          </w:p>
        </w:tc>
        <w:tc>
          <w:tcPr>
            <w:tcW w:w="1565" w:type="dxa"/>
          </w:tcPr>
          <w:p w14:paraId="29CB0DFB" w14:textId="77777777" w:rsidR="00082B24" w:rsidRPr="00605631" w:rsidRDefault="00082B24" w:rsidP="00EB6693">
            <w:pPr>
              <w:spacing w:after="180"/>
              <w:rPr>
                <w:szCs w:val="26"/>
              </w:rPr>
            </w:pPr>
            <w:r w:rsidRPr="00605631">
              <w:rPr>
                <w:b/>
                <w:szCs w:val="26"/>
              </w:rPr>
              <w:t>Kiểu</w:t>
            </w:r>
          </w:p>
        </w:tc>
        <w:tc>
          <w:tcPr>
            <w:tcW w:w="1566" w:type="dxa"/>
          </w:tcPr>
          <w:p w14:paraId="6DE41EF0" w14:textId="77777777" w:rsidR="00082B24" w:rsidRPr="00605631" w:rsidRDefault="00082B24" w:rsidP="00EB6693">
            <w:pPr>
              <w:spacing w:after="180"/>
              <w:rPr>
                <w:szCs w:val="26"/>
              </w:rPr>
            </w:pPr>
            <w:r w:rsidRPr="00605631">
              <w:rPr>
                <w:b/>
                <w:szCs w:val="26"/>
              </w:rPr>
              <w:t>Miền giá trị</w:t>
            </w:r>
          </w:p>
        </w:tc>
        <w:tc>
          <w:tcPr>
            <w:tcW w:w="1566" w:type="dxa"/>
          </w:tcPr>
          <w:p w14:paraId="6383C556" w14:textId="77777777" w:rsidR="00082B24" w:rsidRPr="00605631" w:rsidRDefault="00082B24" w:rsidP="00EB6693">
            <w:pPr>
              <w:spacing w:after="180"/>
              <w:rPr>
                <w:szCs w:val="26"/>
              </w:rPr>
            </w:pPr>
            <w:r w:rsidRPr="00605631">
              <w:rPr>
                <w:b/>
                <w:szCs w:val="26"/>
              </w:rPr>
              <w:t>Ý nghĩa</w:t>
            </w:r>
          </w:p>
        </w:tc>
        <w:tc>
          <w:tcPr>
            <w:tcW w:w="1566" w:type="dxa"/>
          </w:tcPr>
          <w:p w14:paraId="513660AA" w14:textId="77777777" w:rsidR="00082B24" w:rsidRPr="00605631" w:rsidRDefault="00082B24" w:rsidP="00EB6693">
            <w:pPr>
              <w:spacing w:after="180"/>
              <w:rPr>
                <w:szCs w:val="26"/>
              </w:rPr>
            </w:pPr>
            <w:r w:rsidRPr="00605631">
              <w:rPr>
                <w:b/>
                <w:szCs w:val="26"/>
              </w:rPr>
              <w:t>Ghi chú</w:t>
            </w:r>
          </w:p>
        </w:tc>
      </w:tr>
      <w:tr w:rsidR="00EB6693" w:rsidRPr="00605631" w14:paraId="79EEE924" w14:textId="77777777" w:rsidTr="00EB6693">
        <w:trPr>
          <w:cantSplit/>
        </w:trPr>
        <w:tc>
          <w:tcPr>
            <w:tcW w:w="1565" w:type="dxa"/>
          </w:tcPr>
          <w:p w14:paraId="2FFEF13F" w14:textId="77777777" w:rsidR="00082B24" w:rsidRPr="00605631" w:rsidRDefault="00082B24" w:rsidP="00EB6693">
            <w:pPr>
              <w:spacing w:after="180"/>
              <w:rPr>
                <w:szCs w:val="26"/>
              </w:rPr>
            </w:pPr>
            <w:r>
              <w:rPr>
                <w:szCs w:val="26"/>
              </w:rPr>
              <w:t>1</w:t>
            </w:r>
          </w:p>
        </w:tc>
        <w:tc>
          <w:tcPr>
            <w:tcW w:w="1565" w:type="dxa"/>
          </w:tcPr>
          <w:p w14:paraId="6279DC4B" w14:textId="77777777" w:rsidR="00082B24" w:rsidRPr="00605631" w:rsidRDefault="00082B24" w:rsidP="00EB6693">
            <w:pPr>
              <w:spacing w:after="180"/>
              <w:rPr>
                <w:szCs w:val="26"/>
              </w:rPr>
            </w:pPr>
            <w:r>
              <w:rPr>
                <w:szCs w:val="26"/>
              </w:rPr>
              <w:t>id, eventId, actorId</w:t>
            </w:r>
          </w:p>
        </w:tc>
        <w:tc>
          <w:tcPr>
            <w:tcW w:w="1565" w:type="dxa"/>
          </w:tcPr>
          <w:p w14:paraId="7805245A" w14:textId="77777777" w:rsidR="00082B24" w:rsidRPr="00605631" w:rsidRDefault="00082B24" w:rsidP="00EB6693">
            <w:pPr>
              <w:spacing w:after="180"/>
              <w:rPr>
                <w:szCs w:val="26"/>
              </w:rPr>
            </w:pPr>
            <w:r>
              <w:rPr>
                <w:szCs w:val="26"/>
              </w:rPr>
              <w:t>UUID</w:t>
            </w:r>
          </w:p>
        </w:tc>
        <w:tc>
          <w:tcPr>
            <w:tcW w:w="1566" w:type="dxa"/>
          </w:tcPr>
          <w:p w14:paraId="78507B3E" w14:textId="77777777" w:rsidR="00082B24" w:rsidRPr="00605631" w:rsidRDefault="00082B24" w:rsidP="00EB6693">
            <w:pPr>
              <w:spacing w:after="180"/>
              <w:rPr>
                <w:szCs w:val="26"/>
              </w:rPr>
            </w:pPr>
            <w:r>
              <w:rPr>
                <w:szCs w:val="26"/>
              </w:rPr>
              <w:t>Theo quy tắc mô tả</w:t>
            </w:r>
          </w:p>
        </w:tc>
        <w:tc>
          <w:tcPr>
            <w:tcW w:w="1566" w:type="dxa"/>
          </w:tcPr>
          <w:p w14:paraId="4294DEC0" w14:textId="77777777" w:rsidR="00082B24" w:rsidRPr="00605631" w:rsidRDefault="00082B24" w:rsidP="00EB6693">
            <w:pPr>
              <w:spacing w:after="180"/>
              <w:rPr>
                <w:szCs w:val="26"/>
              </w:rPr>
            </w:pPr>
            <w:r>
              <w:rPr>
                <w:szCs w:val="26"/>
              </w:rPr>
              <w:t>PK; Event/User có quyền trong tổ chức</w:t>
            </w:r>
          </w:p>
        </w:tc>
        <w:tc>
          <w:tcPr>
            <w:tcW w:w="1566" w:type="dxa"/>
          </w:tcPr>
          <w:p w14:paraId="643254DF" w14:textId="77777777" w:rsidR="00082B24" w:rsidRPr="00605631" w:rsidRDefault="00082B24" w:rsidP="00357635">
            <w:pPr>
              <w:spacing w:after="180"/>
              <w:rPr>
                <w:szCs w:val="26"/>
              </w:rPr>
            </w:pPr>
            <w:r>
              <w:rPr>
                <w:szCs w:val="26"/>
              </w:rPr>
              <w:t>Persistence; không phải lớp nghiệp vụ</w:t>
            </w:r>
          </w:p>
        </w:tc>
      </w:tr>
      <w:tr w:rsidR="00EB6693" w:rsidRPr="00605631" w14:paraId="094C520E" w14:textId="77777777" w:rsidTr="00EB6693">
        <w:trPr>
          <w:cantSplit/>
        </w:trPr>
        <w:tc>
          <w:tcPr>
            <w:tcW w:w="1565" w:type="dxa"/>
          </w:tcPr>
          <w:p w14:paraId="5D730D20" w14:textId="77777777" w:rsidR="00082B24" w:rsidRPr="00605631" w:rsidRDefault="00082B24" w:rsidP="00EB6693">
            <w:pPr>
              <w:spacing w:after="180"/>
              <w:rPr>
                <w:szCs w:val="26"/>
              </w:rPr>
            </w:pPr>
            <w:r>
              <w:rPr>
                <w:szCs w:val="26"/>
              </w:rPr>
              <w:t>2</w:t>
            </w:r>
          </w:p>
        </w:tc>
        <w:tc>
          <w:tcPr>
            <w:tcW w:w="1565" w:type="dxa"/>
          </w:tcPr>
          <w:p w14:paraId="21CB78FE" w14:textId="77777777" w:rsidR="00082B24" w:rsidRPr="00605631" w:rsidRDefault="00082B24" w:rsidP="00EB6693">
            <w:pPr>
              <w:spacing w:after="180"/>
              <w:rPr>
                <w:szCs w:val="26"/>
              </w:rPr>
            </w:pPr>
            <w:r>
              <w:rPr>
                <w:szCs w:val="26"/>
              </w:rPr>
              <w:t>ticketId</w:t>
            </w:r>
          </w:p>
        </w:tc>
        <w:tc>
          <w:tcPr>
            <w:tcW w:w="1565" w:type="dxa"/>
          </w:tcPr>
          <w:p w14:paraId="15ED5F20" w14:textId="77777777" w:rsidR="00082B24" w:rsidRPr="00605631" w:rsidRDefault="00082B24" w:rsidP="00EB6693">
            <w:pPr>
              <w:spacing w:after="180"/>
              <w:rPr>
                <w:szCs w:val="26"/>
              </w:rPr>
            </w:pPr>
            <w:r>
              <w:rPr>
                <w:szCs w:val="26"/>
              </w:rPr>
              <w:t>UUID</w:t>
            </w:r>
          </w:p>
        </w:tc>
        <w:tc>
          <w:tcPr>
            <w:tcW w:w="1566" w:type="dxa"/>
          </w:tcPr>
          <w:p w14:paraId="4E67009A" w14:textId="77777777" w:rsidR="00082B24" w:rsidRPr="00605631" w:rsidRDefault="00082B24" w:rsidP="00EB6693">
            <w:pPr>
              <w:spacing w:after="180"/>
              <w:rPr>
                <w:szCs w:val="26"/>
              </w:rPr>
            </w:pPr>
            <w:r>
              <w:rPr>
                <w:szCs w:val="26"/>
              </w:rPr>
              <w:t>Có thể rỗng theo điều kiện</w:t>
            </w:r>
          </w:p>
        </w:tc>
        <w:tc>
          <w:tcPr>
            <w:tcW w:w="1566" w:type="dxa"/>
          </w:tcPr>
          <w:p w14:paraId="608EF3B4" w14:textId="77777777" w:rsidR="00082B24" w:rsidRPr="00605631" w:rsidRDefault="00082B24" w:rsidP="00EB6693">
            <w:pPr>
              <w:spacing w:after="180"/>
              <w:rPr>
                <w:szCs w:val="26"/>
              </w:rPr>
            </w:pPr>
            <w:r>
              <w:rPr>
                <w:szCs w:val="26"/>
              </w:rPr>
              <w:t>Nullable cho mã không tồn tại</w:t>
            </w:r>
          </w:p>
        </w:tc>
        <w:tc>
          <w:tcPr>
            <w:tcW w:w="1566" w:type="dxa"/>
          </w:tcPr>
          <w:p w14:paraId="67281F79" w14:textId="77777777" w:rsidR="00082B24" w:rsidRPr="00605631" w:rsidRDefault="00082B24" w:rsidP="00357635">
            <w:pPr>
              <w:spacing w:after="180"/>
              <w:rPr>
                <w:szCs w:val="26"/>
              </w:rPr>
            </w:pPr>
            <w:r>
              <w:rPr>
                <w:szCs w:val="26"/>
              </w:rPr>
              <w:t>Persistence; không phải lớp nghiệp vụ</w:t>
            </w:r>
          </w:p>
        </w:tc>
      </w:tr>
      <w:tr w:rsidR="00EB6693" w:rsidRPr="00605631" w14:paraId="149B3195" w14:textId="77777777" w:rsidTr="00EB6693">
        <w:trPr>
          <w:cantSplit/>
        </w:trPr>
        <w:tc>
          <w:tcPr>
            <w:tcW w:w="1565" w:type="dxa"/>
          </w:tcPr>
          <w:p w14:paraId="4FF4A88B" w14:textId="77777777" w:rsidR="00082B24" w:rsidRPr="00605631" w:rsidRDefault="00082B24" w:rsidP="00EB6693">
            <w:pPr>
              <w:keepNext/>
              <w:spacing w:after="180"/>
              <w:rPr>
                <w:szCs w:val="26"/>
              </w:rPr>
            </w:pPr>
            <w:r>
              <w:rPr>
                <w:szCs w:val="26"/>
              </w:rPr>
              <w:t>3</w:t>
            </w:r>
          </w:p>
        </w:tc>
        <w:tc>
          <w:tcPr>
            <w:tcW w:w="1565" w:type="dxa"/>
          </w:tcPr>
          <w:p w14:paraId="77F2C4F1" w14:textId="77777777" w:rsidR="00082B24" w:rsidRPr="00605631" w:rsidRDefault="00082B24" w:rsidP="00EB6693">
            <w:pPr>
              <w:keepNext/>
              <w:spacing w:after="180"/>
              <w:rPr>
                <w:szCs w:val="26"/>
              </w:rPr>
            </w:pPr>
            <w:r>
              <w:rPr>
                <w:szCs w:val="26"/>
              </w:rPr>
              <w:t>result, scannedAt</w:t>
            </w:r>
          </w:p>
        </w:tc>
        <w:tc>
          <w:tcPr>
            <w:tcW w:w="1565" w:type="dxa"/>
          </w:tcPr>
          <w:p w14:paraId="377A59B2" w14:textId="77777777" w:rsidR="00082B24" w:rsidRPr="00605631" w:rsidRDefault="00082B24" w:rsidP="00EB6693">
            <w:pPr>
              <w:keepNext/>
              <w:spacing w:after="180"/>
              <w:rPr>
                <w:szCs w:val="26"/>
              </w:rPr>
            </w:pPr>
            <w:r>
              <w:rPr>
                <w:szCs w:val="26"/>
              </w:rPr>
              <w:t>CheckInResult / Instant</w:t>
            </w:r>
          </w:p>
        </w:tc>
        <w:tc>
          <w:tcPr>
            <w:tcW w:w="1566" w:type="dxa"/>
          </w:tcPr>
          <w:p w14:paraId="6BCFDD26" w14:textId="77777777" w:rsidR="00082B24" w:rsidRPr="00605631" w:rsidRDefault="00082B24" w:rsidP="00EB6693">
            <w:pPr>
              <w:keepNext/>
              <w:spacing w:after="180"/>
              <w:rPr>
                <w:szCs w:val="26"/>
              </w:rPr>
            </w:pPr>
            <w:r>
              <w:rPr>
                <w:szCs w:val="26"/>
              </w:rPr>
              <w:t>Theo quy tắc mô tả</w:t>
            </w:r>
          </w:p>
        </w:tc>
        <w:tc>
          <w:tcPr>
            <w:tcW w:w="1566" w:type="dxa"/>
          </w:tcPr>
          <w:p w14:paraId="2063F2B1" w14:textId="77777777" w:rsidR="00082B24" w:rsidRPr="00605631" w:rsidRDefault="00082B24" w:rsidP="00EB6693">
            <w:pPr>
              <w:keepNext/>
              <w:spacing w:after="180"/>
              <w:rPr>
                <w:szCs w:val="26"/>
              </w:rPr>
            </w:pPr>
            <w:r>
              <w:rPr>
                <w:szCs w:val="26"/>
              </w:rPr>
              <w:t>Giữ cả quét thành công và từ chối; không lưu raw QR</w:t>
            </w:r>
          </w:p>
        </w:tc>
        <w:tc>
          <w:tcPr>
            <w:tcW w:w="1566" w:type="dxa"/>
          </w:tcPr>
          <w:p w14:paraId="35623BC1" w14:textId="77777777" w:rsidR="00082B24" w:rsidRPr="00605631" w:rsidRDefault="00082B24" w:rsidP="00357635">
            <w:pPr>
              <w:keepNext/>
              <w:spacing w:after="180"/>
              <w:rPr>
                <w:szCs w:val="26"/>
              </w:rPr>
            </w:pPr>
            <w:r>
              <w:rPr>
                <w:szCs w:val="26"/>
              </w:rPr>
              <w:t>Persistence; không phải lớp nghiệp vụ</w:t>
            </w:r>
          </w:p>
        </w:tc>
      </w:tr>
    </w:tbl>
    <w:p w14:paraId="20C9EC22" w14:textId="77777777" w:rsidR="00082B24" w:rsidRPr="00605631" w:rsidRDefault="00082B24" w:rsidP="00357635">
      <w:pPr>
        <w:pStyle w:val="TableCaption"/>
        <w:rPr>
          <w:szCs w:val="26"/>
        </w:rPr>
      </w:pPr>
      <w:bookmarkStart w:id="94" w:name="_Toc242199477"/>
      <w:r>
        <w:rPr>
          <w:szCs w:val="26"/>
        </w:rPr>
        <w:t>Bảng 4.19: ticket_check_in_log</w:t>
      </w:r>
      <w:bookmarkEnd w:id="94"/>
    </w:p>
    <w:p w14:paraId="7D74A75E" w14:textId="77777777" w:rsidR="00082B24" w:rsidRPr="00605631" w:rsidRDefault="00082B24" w:rsidP="00317303">
      <w:pPr>
        <w:rPr>
          <w:b/>
          <w:szCs w:val="26"/>
        </w:rPr>
      </w:pPr>
      <w:r>
        <w:rPr>
          <w:szCs w:val="26"/>
        </w:rPr>
        <w:t xml:space="preserve">20. </w:t>
      </w:r>
      <w:r>
        <w:rPr>
          <w:b/>
          <w:szCs w:val="26"/>
        </w:rPr>
        <w:t>refund_transfer_log (dữ liệu kỹ thuật)</w:t>
      </w:r>
    </w:p>
    <w:p w14:paraId="7F45CB3D" w14:textId="77777777" w:rsidR="00082B24" w:rsidRPr="00605631" w:rsidRDefault="00082B24" w:rsidP="00EB6693">
      <w:pPr>
        <w:keepNext/>
        <w:spacing w:after="180"/>
        <w:rPr>
          <w:szCs w:val="26"/>
        </w:rPr>
      </w:pPr>
      <w:r>
        <w:rPr>
          <w:szCs w:val="26"/>
        </w:rPr>
        <w:lastRenderedPageBreak/>
        <w:t>RefundTransferLog(attemptId, refundId, status, createdAt, providerReference, processedAt)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92"/>
        <w:gridCol w:w="2216"/>
        <w:gridCol w:w="1465"/>
        <w:gridCol w:w="1363"/>
        <w:gridCol w:w="1748"/>
        <w:gridCol w:w="1538"/>
      </w:tblGrid>
      <w:tr w:rsidR="00EB6693" w:rsidRPr="00605631" w14:paraId="5FE3FCB3" w14:textId="77777777" w:rsidTr="00EB6693">
        <w:trPr>
          <w:tblHeader/>
        </w:trPr>
        <w:tc>
          <w:tcPr>
            <w:tcW w:w="1565" w:type="dxa"/>
          </w:tcPr>
          <w:p w14:paraId="3392DA5F" w14:textId="77777777" w:rsidR="00082B24" w:rsidRPr="00605631" w:rsidRDefault="00082B24" w:rsidP="00EB6693">
            <w:pPr>
              <w:spacing w:after="180"/>
              <w:rPr>
                <w:szCs w:val="26"/>
              </w:rPr>
            </w:pPr>
            <w:r w:rsidRPr="00605631">
              <w:rPr>
                <w:b/>
                <w:szCs w:val="26"/>
              </w:rPr>
              <w:t>Stt</w:t>
            </w:r>
          </w:p>
        </w:tc>
        <w:tc>
          <w:tcPr>
            <w:tcW w:w="1565" w:type="dxa"/>
          </w:tcPr>
          <w:p w14:paraId="23D0480E" w14:textId="77777777" w:rsidR="00082B24" w:rsidRPr="00605631" w:rsidRDefault="00082B24" w:rsidP="00EB6693">
            <w:pPr>
              <w:spacing w:after="180"/>
              <w:rPr>
                <w:szCs w:val="26"/>
              </w:rPr>
            </w:pPr>
            <w:r w:rsidRPr="00605631">
              <w:rPr>
                <w:b/>
                <w:szCs w:val="26"/>
              </w:rPr>
              <w:t>Thuộc tính</w:t>
            </w:r>
          </w:p>
        </w:tc>
        <w:tc>
          <w:tcPr>
            <w:tcW w:w="1565" w:type="dxa"/>
          </w:tcPr>
          <w:p w14:paraId="0868F6E3" w14:textId="77777777" w:rsidR="00082B24" w:rsidRPr="00605631" w:rsidRDefault="00082B24" w:rsidP="00EB6693">
            <w:pPr>
              <w:spacing w:after="180"/>
              <w:rPr>
                <w:szCs w:val="26"/>
              </w:rPr>
            </w:pPr>
            <w:r w:rsidRPr="00605631">
              <w:rPr>
                <w:b/>
                <w:szCs w:val="26"/>
              </w:rPr>
              <w:t>Kiểu</w:t>
            </w:r>
          </w:p>
        </w:tc>
        <w:tc>
          <w:tcPr>
            <w:tcW w:w="1566" w:type="dxa"/>
          </w:tcPr>
          <w:p w14:paraId="3DD425FA" w14:textId="77777777" w:rsidR="00082B24" w:rsidRPr="00605631" w:rsidRDefault="00082B24" w:rsidP="00EB6693">
            <w:pPr>
              <w:spacing w:after="180"/>
              <w:rPr>
                <w:szCs w:val="26"/>
              </w:rPr>
            </w:pPr>
            <w:r w:rsidRPr="00605631">
              <w:rPr>
                <w:b/>
                <w:szCs w:val="26"/>
              </w:rPr>
              <w:t>Miền giá trị</w:t>
            </w:r>
          </w:p>
        </w:tc>
        <w:tc>
          <w:tcPr>
            <w:tcW w:w="1566" w:type="dxa"/>
          </w:tcPr>
          <w:p w14:paraId="0EC1B48D" w14:textId="77777777" w:rsidR="00082B24" w:rsidRPr="00605631" w:rsidRDefault="00082B24" w:rsidP="00EB6693">
            <w:pPr>
              <w:spacing w:after="180"/>
              <w:rPr>
                <w:szCs w:val="26"/>
              </w:rPr>
            </w:pPr>
            <w:r w:rsidRPr="00605631">
              <w:rPr>
                <w:b/>
                <w:szCs w:val="26"/>
              </w:rPr>
              <w:t>Ý nghĩa</w:t>
            </w:r>
          </w:p>
        </w:tc>
        <w:tc>
          <w:tcPr>
            <w:tcW w:w="1566" w:type="dxa"/>
          </w:tcPr>
          <w:p w14:paraId="383838B3" w14:textId="77777777" w:rsidR="00082B24" w:rsidRPr="00605631" w:rsidRDefault="00082B24" w:rsidP="00EB6693">
            <w:pPr>
              <w:spacing w:after="180"/>
              <w:rPr>
                <w:szCs w:val="26"/>
              </w:rPr>
            </w:pPr>
            <w:r w:rsidRPr="00605631">
              <w:rPr>
                <w:b/>
                <w:szCs w:val="26"/>
              </w:rPr>
              <w:t>Ghi chú</w:t>
            </w:r>
          </w:p>
        </w:tc>
      </w:tr>
      <w:tr w:rsidR="00EB6693" w:rsidRPr="00605631" w14:paraId="1FC4C547" w14:textId="77777777" w:rsidTr="00EB6693">
        <w:trPr>
          <w:cantSplit/>
        </w:trPr>
        <w:tc>
          <w:tcPr>
            <w:tcW w:w="1565" w:type="dxa"/>
          </w:tcPr>
          <w:p w14:paraId="4862386B" w14:textId="77777777" w:rsidR="00082B24" w:rsidRPr="00605631" w:rsidRDefault="00082B24" w:rsidP="00EB6693">
            <w:pPr>
              <w:spacing w:after="180"/>
              <w:rPr>
                <w:szCs w:val="26"/>
              </w:rPr>
            </w:pPr>
            <w:r>
              <w:rPr>
                <w:szCs w:val="26"/>
              </w:rPr>
              <w:t>1</w:t>
            </w:r>
          </w:p>
        </w:tc>
        <w:tc>
          <w:tcPr>
            <w:tcW w:w="1565" w:type="dxa"/>
          </w:tcPr>
          <w:p w14:paraId="7B1B2F18" w14:textId="77777777" w:rsidR="00082B24" w:rsidRPr="00605631" w:rsidRDefault="00082B24" w:rsidP="00EB6693">
            <w:pPr>
              <w:spacing w:after="180"/>
              <w:rPr>
                <w:szCs w:val="26"/>
              </w:rPr>
            </w:pPr>
            <w:r>
              <w:rPr>
                <w:szCs w:val="26"/>
              </w:rPr>
              <w:t>attemptId, refundId</w:t>
            </w:r>
          </w:p>
        </w:tc>
        <w:tc>
          <w:tcPr>
            <w:tcW w:w="1565" w:type="dxa"/>
          </w:tcPr>
          <w:p w14:paraId="5CEA9DD5" w14:textId="77777777" w:rsidR="00082B24" w:rsidRPr="00605631" w:rsidRDefault="00082B24" w:rsidP="00EB6693">
            <w:pPr>
              <w:spacing w:after="180"/>
              <w:rPr>
                <w:szCs w:val="26"/>
              </w:rPr>
            </w:pPr>
            <w:r>
              <w:rPr>
                <w:szCs w:val="26"/>
              </w:rPr>
              <w:t>Identifier / UUID</w:t>
            </w:r>
          </w:p>
        </w:tc>
        <w:tc>
          <w:tcPr>
            <w:tcW w:w="1566" w:type="dxa"/>
          </w:tcPr>
          <w:p w14:paraId="2FB5E6CC" w14:textId="77777777" w:rsidR="00082B24" w:rsidRPr="00605631" w:rsidRDefault="00082B24" w:rsidP="00EB6693">
            <w:pPr>
              <w:spacing w:after="180"/>
              <w:rPr>
                <w:szCs w:val="26"/>
              </w:rPr>
            </w:pPr>
            <w:r>
              <w:rPr>
                <w:szCs w:val="26"/>
              </w:rPr>
              <w:t>Theo quy tắc mô tả</w:t>
            </w:r>
          </w:p>
        </w:tc>
        <w:tc>
          <w:tcPr>
            <w:tcW w:w="1566" w:type="dxa"/>
          </w:tcPr>
          <w:p w14:paraId="7063E198" w14:textId="77777777" w:rsidR="00082B24" w:rsidRPr="00605631" w:rsidRDefault="00082B24" w:rsidP="00EB6693">
            <w:pPr>
              <w:spacing w:after="180"/>
              <w:rPr>
                <w:szCs w:val="26"/>
              </w:rPr>
            </w:pPr>
            <w:r>
              <w:rPr>
                <w:szCs w:val="26"/>
              </w:rPr>
              <w:t>attemptId UNIQUE; FK Refund</w:t>
            </w:r>
          </w:p>
        </w:tc>
        <w:tc>
          <w:tcPr>
            <w:tcW w:w="1566" w:type="dxa"/>
          </w:tcPr>
          <w:p w14:paraId="42D27AFB" w14:textId="77777777" w:rsidR="00082B24" w:rsidRPr="00605631" w:rsidRDefault="00082B24" w:rsidP="00357635">
            <w:pPr>
              <w:spacing w:after="180"/>
              <w:rPr>
                <w:szCs w:val="26"/>
              </w:rPr>
            </w:pPr>
            <w:r>
              <w:rPr>
                <w:szCs w:val="26"/>
              </w:rPr>
              <w:t>Persistence; không phải lớp nghiệp vụ</w:t>
            </w:r>
          </w:p>
        </w:tc>
      </w:tr>
      <w:tr w:rsidR="00EB6693" w:rsidRPr="00605631" w14:paraId="7F0DBEBD" w14:textId="77777777" w:rsidTr="00EB6693">
        <w:trPr>
          <w:cantSplit/>
        </w:trPr>
        <w:tc>
          <w:tcPr>
            <w:tcW w:w="1565" w:type="dxa"/>
          </w:tcPr>
          <w:p w14:paraId="5AD10351" w14:textId="77777777" w:rsidR="00082B24" w:rsidRPr="00605631" w:rsidRDefault="00082B24" w:rsidP="00EB6693">
            <w:pPr>
              <w:spacing w:after="180"/>
              <w:rPr>
                <w:szCs w:val="26"/>
              </w:rPr>
            </w:pPr>
            <w:r>
              <w:rPr>
                <w:szCs w:val="26"/>
              </w:rPr>
              <w:t>2</w:t>
            </w:r>
          </w:p>
        </w:tc>
        <w:tc>
          <w:tcPr>
            <w:tcW w:w="1565" w:type="dxa"/>
          </w:tcPr>
          <w:p w14:paraId="1F79220E" w14:textId="77777777" w:rsidR="00082B24" w:rsidRPr="00605631" w:rsidRDefault="00082B24" w:rsidP="00EB6693">
            <w:pPr>
              <w:spacing w:after="180"/>
              <w:rPr>
                <w:szCs w:val="26"/>
              </w:rPr>
            </w:pPr>
            <w:r>
              <w:rPr>
                <w:szCs w:val="26"/>
              </w:rPr>
              <w:t>status, createdAt</w:t>
            </w:r>
          </w:p>
        </w:tc>
        <w:tc>
          <w:tcPr>
            <w:tcW w:w="1565" w:type="dxa"/>
          </w:tcPr>
          <w:p w14:paraId="051C2E95" w14:textId="77777777" w:rsidR="00082B24" w:rsidRPr="00605631" w:rsidRDefault="00082B24" w:rsidP="00EB6693">
            <w:pPr>
              <w:spacing w:after="180"/>
              <w:rPr>
                <w:szCs w:val="26"/>
              </w:rPr>
            </w:pPr>
            <w:r>
              <w:rPr>
                <w:szCs w:val="26"/>
              </w:rPr>
              <w:t>Trạng thái kỹ thuật / Instant</w:t>
            </w:r>
          </w:p>
        </w:tc>
        <w:tc>
          <w:tcPr>
            <w:tcW w:w="1566" w:type="dxa"/>
          </w:tcPr>
          <w:p w14:paraId="2533C626" w14:textId="77777777" w:rsidR="00082B24" w:rsidRPr="00605631" w:rsidRDefault="00082B24" w:rsidP="00EB6693">
            <w:pPr>
              <w:spacing w:after="180"/>
              <w:rPr>
                <w:szCs w:val="26"/>
              </w:rPr>
            </w:pPr>
            <w:r>
              <w:rPr>
                <w:szCs w:val="26"/>
              </w:rPr>
              <w:t>Theo quy tắc mô tả</w:t>
            </w:r>
          </w:p>
        </w:tc>
        <w:tc>
          <w:tcPr>
            <w:tcW w:w="1566" w:type="dxa"/>
          </w:tcPr>
          <w:p w14:paraId="4E45663D" w14:textId="77777777" w:rsidR="00082B24" w:rsidRPr="00605631" w:rsidRDefault="00082B24" w:rsidP="00EB6693">
            <w:pPr>
              <w:spacing w:after="180"/>
              <w:rPr>
                <w:szCs w:val="26"/>
              </w:rPr>
            </w:pPr>
            <w:r>
              <w:rPr>
                <w:szCs w:val="26"/>
              </w:rPr>
              <w:t>PENDING / UNKNOWN / FAILED / SUCCEEDED</w:t>
            </w:r>
          </w:p>
        </w:tc>
        <w:tc>
          <w:tcPr>
            <w:tcW w:w="1566" w:type="dxa"/>
          </w:tcPr>
          <w:p w14:paraId="5770021C" w14:textId="77777777" w:rsidR="00082B24" w:rsidRPr="00605631" w:rsidRDefault="00082B24" w:rsidP="00357635">
            <w:pPr>
              <w:spacing w:after="180"/>
              <w:rPr>
                <w:szCs w:val="26"/>
              </w:rPr>
            </w:pPr>
            <w:r>
              <w:rPr>
                <w:szCs w:val="26"/>
              </w:rPr>
              <w:t>Persistence; không phải lớp nghiệp vụ</w:t>
            </w:r>
          </w:p>
        </w:tc>
      </w:tr>
      <w:tr w:rsidR="00EB6693" w:rsidRPr="00605631" w14:paraId="5A221604" w14:textId="77777777" w:rsidTr="00EB6693">
        <w:trPr>
          <w:cantSplit/>
        </w:trPr>
        <w:tc>
          <w:tcPr>
            <w:tcW w:w="1565" w:type="dxa"/>
          </w:tcPr>
          <w:p w14:paraId="4D5B5F4E" w14:textId="77777777" w:rsidR="00082B24" w:rsidRPr="00605631" w:rsidRDefault="00082B24" w:rsidP="00EB6693">
            <w:pPr>
              <w:keepNext/>
              <w:spacing w:after="180"/>
              <w:rPr>
                <w:szCs w:val="26"/>
              </w:rPr>
            </w:pPr>
            <w:r>
              <w:rPr>
                <w:szCs w:val="26"/>
              </w:rPr>
              <w:t>3</w:t>
            </w:r>
          </w:p>
        </w:tc>
        <w:tc>
          <w:tcPr>
            <w:tcW w:w="1565" w:type="dxa"/>
          </w:tcPr>
          <w:p w14:paraId="45641CE9" w14:textId="77777777" w:rsidR="00082B24" w:rsidRPr="00605631" w:rsidRDefault="00082B24" w:rsidP="00EB6693">
            <w:pPr>
              <w:keepNext/>
              <w:spacing w:after="180"/>
              <w:rPr>
                <w:szCs w:val="26"/>
              </w:rPr>
            </w:pPr>
            <w:r>
              <w:rPr>
                <w:szCs w:val="26"/>
              </w:rPr>
              <w:t>providerReference, processedAt</w:t>
            </w:r>
          </w:p>
        </w:tc>
        <w:tc>
          <w:tcPr>
            <w:tcW w:w="1565" w:type="dxa"/>
          </w:tcPr>
          <w:p w14:paraId="2CB5EDDD" w14:textId="77777777" w:rsidR="00082B24" w:rsidRPr="00605631" w:rsidRDefault="00082B24" w:rsidP="00EB6693">
            <w:pPr>
              <w:keepNext/>
              <w:spacing w:after="180"/>
              <w:rPr>
                <w:szCs w:val="26"/>
              </w:rPr>
            </w:pPr>
            <w:r>
              <w:rPr>
                <w:szCs w:val="26"/>
              </w:rPr>
              <w:t>String / Instant</w:t>
            </w:r>
          </w:p>
        </w:tc>
        <w:tc>
          <w:tcPr>
            <w:tcW w:w="1566" w:type="dxa"/>
          </w:tcPr>
          <w:p w14:paraId="5A72FB3E" w14:textId="77777777" w:rsidR="00082B24" w:rsidRPr="00605631" w:rsidRDefault="00082B24" w:rsidP="00EB6693">
            <w:pPr>
              <w:keepNext/>
              <w:spacing w:after="180"/>
              <w:rPr>
                <w:szCs w:val="26"/>
              </w:rPr>
            </w:pPr>
            <w:r>
              <w:rPr>
                <w:szCs w:val="26"/>
              </w:rPr>
              <w:t>Theo quy tắc mô tả</w:t>
            </w:r>
          </w:p>
        </w:tc>
        <w:tc>
          <w:tcPr>
            <w:tcW w:w="1566" w:type="dxa"/>
          </w:tcPr>
          <w:p w14:paraId="081D7010" w14:textId="77777777" w:rsidR="00082B24" w:rsidRPr="00605631" w:rsidRDefault="00082B24" w:rsidP="00EB6693">
            <w:pPr>
              <w:keepNext/>
              <w:spacing w:after="180"/>
              <w:rPr>
                <w:szCs w:val="26"/>
              </w:rPr>
            </w:pPr>
            <w:r>
              <w:rPr>
                <w:szCs w:val="26"/>
              </w:rPr>
              <w:t>Có mốc SUCCEEDED đã xác minh; amount lấy từ nghĩa vụ cha</w:t>
            </w:r>
          </w:p>
        </w:tc>
        <w:tc>
          <w:tcPr>
            <w:tcW w:w="1566" w:type="dxa"/>
          </w:tcPr>
          <w:p w14:paraId="6C60D6EC" w14:textId="77777777" w:rsidR="00082B24" w:rsidRPr="00605631" w:rsidRDefault="00082B24" w:rsidP="00357635">
            <w:pPr>
              <w:keepNext/>
              <w:spacing w:after="180"/>
              <w:rPr>
                <w:szCs w:val="26"/>
              </w:rPr>
            </w:pPr>
            <w:r>
              <w:rPr>
                <w:szCs w:val="26"/>
              </w:rPr>
              <w:t>Persistence; không phải lớp nghiệp vụ</w:t>
            </w:r>
          </w:p>
        </w:tc>
      </w:tr>
    </w:tbl>
    <w:p w14:paraId="68B38213" w14:textId="77777777" w:rsidR="00082B24" w:rsidRPr="00605631" w:rsidRDefault="00082B24" w:rsidP="00357635">
      <w:pPr>
        <w:pStyle w:val="TableCaption"/>
        <w:rPr>
          <w:szCs w:val="26"/>
        </w:rPr>
      </w:pPr>
      <w:bookmarkStart w:id="95" w:name="_Toc242199478"/>
      <w:r>
        <w:rPr>
          <w:szCs w:val="26"/>
        </w:rPr>
        <w:t>Bảng 4.20: refund_transfer_log</w:t>
      </w:r>
      <w:bookmarkEnd w:id="95"/>
    </w:p>
    <w:p w14:paraId="4991FEF3" w14:textId="77777777" w:rsidR="00082B24" w:rsidRPr="00605631" w:rsidRDefault="00082B24" w:rsidP="00317303">
      <w:pPr>
        <w:rPr>
          <w:b/>
          <w:szCs w:val="26"/>
        </w:rPr>
      </w:pPr>
      <w:r>
        <w:rPr>
          <w:szCs w:val="26"/>
        </w:rPr>
        <w:t xml:space="preserve">21. </w:t>
      </w:r>
      <w:r>
        <w:rPr>
          <w:b/>
          <w:szCs w:val="26"/>
        </w:rPr>
        <w:t>settlement_order_snapshot (dữ liệu kỹ thuật)</w:t>
      </w:r>
    </w:p>
    <w:p w14:paraId="00EE8746" w14:textId="77777777" w:rsidR="00082B24" w:rsidRPr="00605631" w:rsidRDefault="00082B24" w:rsidP="00EB6693">
      <w:pPr>
        <w:keepNext/>
        <w:spacing w:after="180"/>
        <w:rPr>
          <w:szCs w:val="26"/>
        </w:rPr>
      </w:pPr>
      <w:r>
        <w:rPr>
          <w:szCs w:val="26"/>
        </w:rPr>
        <w:t>SettlementOrderSnapshot(settlementId, orderId, grossAmount, refundAmount, commissionAmount, netAmount, metadata)</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51"/>
        <w:gridCol w:w="2390"/>
        <w:gridCol w:w="1668"/>
        <w:gridCol w:w="1361"/>
        <w:gridCol w:w="1529"/>
        <w:gridCol w:w="1523"/>
      </w:tblGrid>
      <w:tr w:rsidR="00EB6693" w:rsidRPr="00605631" w14:paraId="2A808A57" w14:textId="77777777" w:rsidTr="00EB6693">
        <w:trPr>
          <w:tblHeader/>
        </w:trPr>
        <w:tc>
          <w:tcPr>
            <w:tcW w:w="1565" w:type="dxa"/>
          </w:tcPr>
          <w:p w14:paraId="59C8377C" w14:textId="77777777" w:rsidR="00082B24" w:rsidRPr="00605631" w:rsidRDefault="00082B24" w:rsidP="00EB6693">
            <w:pPr>
              <w:spacing w:after="180"/>
              <w:rPr>
                <w:szCs w:val="26"/>
              </w:rPr>
            </w:pPr>
            <w:r w:rsidRPr="00605631">
              <w:rPr>
                <w:b/>
                <w:szCs w:val="26"/>
              </w:rPr>
              <w:t>Stt</w:t>
            </w:r>
          </w:p>
        </w:tc>
        <w:tc>
          <w:tcPr>
            <w:tcW w:w="1565" w:type="dxa"/>
          </w:tcPr>
          <w:p w14:paraId="71056C95" w14:textId="77777777" w:rsidR="00082B24" w:rsidRPr="00605631" w:rsidRDefault="00082B24" w:rsidP="00EB6693">
            <w:pPr>
              <w:spacing w:after="180"/>
              <w:rPr>
                <w:szCs w:val="26"/>
              </w:rPr>
            </w:pPr>
            <w:r w:rsidRPr="00605631">
              <w:rPr>
                <w:b/>
                <w:szCs w:val="26"/>
              </w:rPr>
              <w:t>Thuộc tính</w:t>
            </w:r>
          </w:p>
        </w:tc>
        <w:tc>
          <w:tcPr>
            <w:tcW w:w="1565" w:type="dxa"/>
          </w:tcPr>
          <w:p w14:paraId="782381F1" w14:textId="77777777" w:rsidR="00082B24" w:rsidRPr="00605631" w:rsidRDefault="00082B24" w:rsidP="00EB6693">
            <w:pPr>
              <w:spacing w:after="180"/>
              <w:rPr>
                <w:szCs w:val="26"/>
              </w:rPr>
            </w:pPr>
            <w:r w:rsidRPr="00605631">
              <w:rPr>
                <w:b/>
                <w:szCs w:val="26"/>
              </w:rPr>
              <w:t>Kiểu</w:t>
            </w:r>
          </w:p>
        </w:tc>
        <w:tc>
          <w:tcPr>
            <w:tcW w:w="1566" w:type="dxa"/>
          </w:tcPr>
          <w:p w14:paraId="053CF776" w14:textId="77777777" w:rsidR="00082B24" w:rsidRPr="00605631" w:rsidRDefault="00082B24" w:rsidP="00EB6693">
            <w:pPr>
              <w:spacing w:after="180"/>
              <w:rPr>
                <w:szCs w:val="26"/>
              </w:rPr>
            </w:pPr>
            <w:r w:rsidRPr="00605631">
              <w:rPr>
                <w:b/>
                <w:szCs w:val="26"/>
              </w:rPr>
              <w:t>Miền giá trị</w:t>
            </w:r>
          </w:p>
        </w:tc>
        <w:tc>
          <w:tcPr>
            <w:tcW w:w="1566" w:type="dxa"/>
          </w:tcPr>
          <w:p w14:paraId="0EEE158E" w14:textId="77777777" w:rsidR="00082B24" w:rsidRPr="00605631" w:rsidRDefault="00082B24" w:rsidP="00EB6693">
            <w:pPr>
              <w:spacing w:after="180"/>
              <w:rPr>
                <w:szCs w:val="26"/>
              </w:rPr>
            </w:pPr>
            <w:r w:rsidRPr="00605631">
              <w:rPr>
                <w:b/>
                <w:szCs w:val="26"/>
              </w:rPr>
              <w:t>Ý nghĩa</w:t>
            </w:r>
          </w:p>
        </w:tc>
        <w:tc>
          <w:tcPr>
            <w:tcW w:w="1566" w:type="dxa"/>
          </w:tcPr>
          <w:p w14:paraId="5EBD9817" w14:textId="77777777" w:rsidR="00082B24" w:rsidRPr="00605631" w:rsidRDefault="00082B24" w:rsidP="00EB6693">
            <w:pPr>
              <w:spacing w:after="180"/>
              <w:rPr>
                <w:szCs w:val="26"/>
              </w:rPr>
            </w:pPr>
            <w:r w:rsidRPr="00605631">
              <w:rPr>
                <w:b/>
                <w:szCs w:val="26"/>
              </w:rPr>
              <w:t>Ghi chú</w:t>
            </w:r>
          </w:p>
        </w:tc>
      </w:tr>
      <w:tr w:rsidR="00EB6693" w:rsidRPr="00605631" w14:paraId="139520F7" w14:textId="77777777" w:rsidTr="00EB6693">
        <w:trPr>
          <w:cantSplit/>
        </w:trPr>
        <w:tc>
          <w:tcPr>
            <w:tcW w:w="1565" w:type="dxa"/>
          </w:tcPr>
          <w:p w14:paraId="2047F93C" w14:textId="77777777" w:rsidR="00082B24" w:rsidRPr="00605631" w:rsidRDefault="00082B24" w:rsidP="00EB6693">
            <w:pPr>
              <w:spacing w:after="180"/>
              <w:rPr>
                <w:szCs w:val="26"/>
              </w:rPr>
            </w:pPr>
            <w:r>
              <w:rPr>
                <w:szCs w:val="26"/>
              </w:rPr>
              <w:t>1</w:t>
            </w:r>
          </w:p>
        </w:tc>
        <w:tc>
          <w:tcPr>
            <w:tcW w:w="1565" w:type="dxa"/>
          </w:tcPr>
          <w:p w14:paraId="04312D2C" w14:textId="77777777" w:rsidR="00082B24" w:rsidRPr="00605631" w:rsidRDefault="00082B24" w:rsidP="00EB6693">
            <w:pPr>
              <w:spacing w:after="180"/>
              <w:rPr>
                <w:szCs w:val="26"/>
              </w:rPr>
            </w:pPr>
            <w:r>
              <w:rPr>
                <w:szCs w:val="26"/>
              </w:rPr>
              <w:t>settlementId, orderId</w:t>
            </w:r>
          </w:p>
        </w:tc>
        <w:tc>
          <w:tcPr>
            <w:tcW w:w="1565" w:type="dxa"/>
          </w:tcPr>
          <w:p w14:paraId="6D9E9133" w14:textId="77777777" w:rsidR="00082B24" w:rsidRPr="00605631" w:rsidRDefault="00082B24" w:rsidP="00EB6693">
            <w:pPr>
              <w:spacing w:after="180"/>
              <w:rPr>
                <w:szCs w:val="26"/>
              </w:rPr>
            </w:pPr>
            <w:r>
              <w:rPr>
                <w:szCs w:val="26"/>
              </w:rPr>
              <w:t>UUID</w:t>
            </w:r>
          </w:p>
        </w:tc>
        <w:tc>
          <w:tcPr>
            <w:tcW w:w="1566" w:type="dxa"/>
          </w:tcPr>
          <w:p w14:paraId="773555C6" w14:textId="77777777" w:rsidR="00082B24" w:rsidRPr="00605631" w:rsidRDefault="00082B24" w:rsidP="00EB6693">
            <w:pPr>
              <w:spacing w:after="180"/>
              <w:rPr>
                <w:szCs w:val="26"/>
              </w:rPr>
            </w:pPr>
            <w:r>
              <w:rPr>
                <w:szCs w:val="26"/>
              </w:rPr>
              <w:t>Theo quy tắc mô tả</w:t>
            </w:r>
          </w:p>
        </w:tc>
        <w:tc>
          <w:tcPr>
            <w:tcW w:w="1566" w:type="dxa"/>
          </w:tcPr>
          <w:p w14:paraId="54287DB2" w14:textId="77777777" w:rsidR="00082B24" w:rsidRPr="00605631" w:rsidRDefault="00082B24" w:rsidP="00EB6693">
            <w:pPr>
              <w:spacing w:after="180"/>
              <w:rPr>
                <w:szCs w:val="26"/>
              </w:rPr>
            </w:pPr>
            <w:r>
              <w:rPr>
                <w:szCs w:val="26"/>
              </w:rPr>
              <w:t>FK; mỗi Order chỉ một dòng snapshot</w:t>
            </w:r>
          </w:p>
        </w:tc>
        <w:tc>
          <w:tcPr>
            <w:tcW w:w="1566" w:type="dxa"/>
          </w:tcPr>
          <w:p w14:paraId="306AFDBE" w14:textId="77777777" w:rsidR="00082B24" w:rsidRPr="00605631" w:rsidRDefault="00082B24" w:rsidP="00357635">
            <w:pPr>
              <w:spacing w:after="180"/>
              <w:rPr>
                <w:szCs w:val="26"/>
              </w:rPr>
            </w:pPr>
            <w:r>
              <w:rPr>
                <w:szCs w:val="26"/>
              </w:rPr>
              <w:t>Persistence; không phải lớp nghiệp vụ</w:t>
            </w:r>
          </w:p>
        </w:tc>
      </w:tr>
      <w:tr w:rsidR="00EB6693" w:rsidRPr="00605631" w14:paraId="132EAA04" w14:textId="77777777" w:rsidTr="00EB6693">
        <w:trPr>
          <w:cantSplit/>
        </w:trPr>
        <w:tc>
          <w:tcPr>
            <w:tcW w:w="1565" w:type="dxa"/>
          </w:tcPr>
          <w:p w14:paraId="5B1E6D62" w14:textId="77777777" w:rsidR="00082B24" w:rsidRPr="00605631" w:rsidRDefault="00082B24" w:rsidP="00EB6693">
            <w:pPr>
              <w:spacing w:after="180"/>
              <w:rPr>
                <w:szCs w:val="26"/>
              </w:rPr>
            </w:pPr>
            <w:r>
              <w:rPr>
                <w:szCs w:val="26"/>
              </w:rPr>
              <w:t>2</w:t>
            </w:r>
          </w:p>
        </w:tc>
        <w:tc>
          <w:tcPr>
            <w:tcW w:w="1565" w:type="dxa"/>
          </w:tcPr>
          <w:p w14:paraId="395737A5" w14:textId="77777777" w:rsidR="00082B24" w:rsidRPr="00605631" w:rsidRDefault="00082B24" w:rsidP="00EB6693">
            <w:pPr>
              <w:spacing w:after="180"/>
              <w:rPr>
                <w:szCs w:val="26"/>
              </w:rPr>
            </w:pPr>
            <w:r>
              <w:rPr>
                <w:szCs w:val="26"/>
              </w:rPr>
              <w:t>grossAmount, refundAmount, commissionAmount, netAmount</w:t>
            </w:r>
          </w:p>
        </w:tc>
        <w:tc>
          <w:tcPr>
            <w:tcW w:w="1565" w:type="dxa"/>
          </w:tcPr>
          <w:p w14:paraId="61FE961F" w14:textId="77777777" w:rsidR="00082B24" w:rsidRPr="00605631" w:rsidRDefault="00082B24" w:rsidP="00EB6693">
            <w:pPr>
              <w:spacing w:after="180"/>
              <w:rPr>
                <w:szCs w:val="26"/>
              </w:rPr>
            </w:pPr>
            <w:r>
              <w:rPr>
                <w:szCs w:val="26"/>
              </w:rPr>
              <w:t>Tiền</w:t>
            </w:r>
            <w:r>
              <w:rPr>
                <w:szCs w:val="26"/>
              </w:rPr>
              <w:br/>
              <w:t>decimal(19,0)</w:t>
            </w:r>
          </w:p>
        </w:tc>
        <w:tc>
          <w:tcPr>
            <w:tcW w:w="1566" w:type="dxa"/>
          </w:tcPr>
          <w:p w14:paraId="7ED213A7" w14:textId="77777777" w:rsidR="00082B24" w:rsidRPr="00605631" w:rsidRDefault="00082B24" w:rsidP="00EB6693">
            <w:pPr>
              <w:spacing w:after="180"/>
              <w:rPr>
                <w:szCs w:val="26"/>
              </w:rPr>
            </w:pPr>
            <w:r>
              <w:rPr>
                <w:szCs w:val="26"/>
              </w:rPr>
              <w:t>VND nguyên; theo điều kiện dấu</w:t>
            </w:r>
          </w:p>
        </w:tc>
        <w:tc>
          <w:tcPr>
            <w:tcW w:w="1566" w:type="dxa"/>
          </w:tcPr>
          <w:p w14:paraId="5C48D930" w14:textId="77777777" w:rsidR="00082B24" w:rsidRPr="00605631" w:rsidRDefault="00082B24" w:rsidP="00EB6693">
            <w:pPr>
              <w:spacing w:after="180"/>
              <w:rPr>
                <w:szCs w:val="26"/>
              </w:rPr>
            </w:pPr>
            <w:r>
              <w:rPr>
                <w:szCs w:val="26"/>
              </w:rPr>
              <w:t>Snapshot từng đơn; net = gross - refund - commission</w:t>
            </w:r>
          </w:p>
        </w:tc>
        <w:tc>
          <w:tcPr>
            <w:tcW w:w="1566" w:type="dxa"/>
          </w:tcPr>
          <w:p w14:paraId="71C0F973" w14:textId="77777777" w:rsidR="00082B24" w:rsidRPr="00605631" w:rsidRDefault="00082B24" w:rsidP="00357635">
            <w:pPr>
              <w:spacing w:after="180"/>
              <w:rPr>
                <w:szCs w:val="26"/>
              </w:rPr>
            </w:pPr>
            <w:r>
              <w:rPr>
                <w:szCs w:val="26"/>
              </w:rPr>
              <w:t>Persistence; không phải lớp nghiệp vụ</w:t>
            </w:r>
          </w:p>
        </w:tc>
      </w:tr>
      <w:tr w:rsidR="00EB6693" w:rsidRPr="00605631" w14:paraId="3095FC63" w14:textId="77777777" w:rsidTr="00EB6693">
        <w:trPr>
          <w:cantSplit/>
        </w:trPr>
        <w:tc>
          <w:tcPr>
            <w:tcW w:w="1565" w:type="dxa"/>
          </w:tcPr>
          <w:p w14:paraId="003D0B09" w14:textId="77777777" w:rsidR="00082B24" w:rsidRPr="00605631" w:rsidRDefault="00082B24" w:rsidP="00EB6693">
            <w:pPr>
              <w:keepNext/>
              <w:spacing w:after="180"/>
              <w:rPr>
                <w:szCs w:val="26"/>
              </w:rPr>
            </w:pPr>
            <w:r>
              <w:rPr>
                <w:szCs w:val="26"/>
              </w:rPr>
              <w:lastRenderedPageBreak/>
              <w:t>3</w:t>
            </w:r>
          </w:p>
        </w:tc>
        <w:tc>
          <w:tcPr>
            <w:tcW w:w="1565" w:type="dxa"/>
          </w:tcPr>
          <w:p w14:paraId="40DD18DC" w14:textId="77777777" w:rsidR="00082B24" w:rsidRPr="00605631" w:rsidRDefault="00082B24" w:rsidP="00EB6693">
            <w:pPr>
              <w:keepNext/>
              <w:spacing w:after="180"/>
              <w:rPr>
                <w:szCs w:val="26"/>
              </w:rPr>
            </w:pPr>
            <w:r>
              <w:rPr>
                <w:szCs w:val="26"/>
              </w:rPr>
              <w:t>metadata</w:t>
            </w:r>
          </w:p>
        </w:tc>
        <w:tc>
          <w:tcPr>
            <w:tcW w:w="1565" w:type="dxa"/>
          </w:tcPr>
          <w:p w14:paraId="7D0F796D" w14:textId="77777777" w:rsidR="00082B24" w:rsidRPr="00605631" w:rsidRDefault="00082B24" w:rsidP="00EB6693">
            <w:pPr>
              <w:keepNext/>
              <w:spacing w:after="180"/>
              <w:rPr>
                <w:szCs w:val="26"/>
              </w:rPr>
            </w:pPr>
            <w:r>
              <w:rPr>
                <w:szCs w:val="26"/>
              </w:rPr>
              <w:t>Persistence</w:t>
            </w:r>
          </w:p>
        </w:tc>
        <w:tc>
          <w:tcPr>
            <w:tcW w:w="1566" w:type="dxa"/>
          </w:tcPr>
          <w:p w14:paraId="55B23A17" w14:textId="77777777" w:rsidR="00082B24" w:rsidRPr="00605631" w:rsidRDefault="00082B24" w:rsidP="00EB6693">
            <w:pPr>
              <w:keepNext/>
              <w:spacing w:after="180"/>
              <w:rPr>
                <w:szCs w:val="26"/>
              </w:rPr>
            </w:pPr>
            <w:r>
              <w:rPr>
                <w:szCs w:val="26"/>
              </w:rPr>
              <w:t>Theo quy tắc mô tả</w:t>
            </w:r>
          </w:p>
        </w:tc>
        <w:tc>
          <w:tcPr>
            <w:tcW w:w="1566" w:type="dxa"/>
          </w:tcPr>
          <w:p w14:paraId="316B68FC" w14:textId="77777777" w:rsidR="00082B24" w:rsidRPr="00605631" w:rsidRDefault="00082B24" w:rsidP="00EB6693">
            <w:pPr>
              <w:keepNext/>
              <w:spacing w:after="180"/>
              <w:rPr>
                <w:szCs w:val="26"/>
              </w:rPr>
            </w:pPr>
            <w:r>
              <w:rPr>
                <w:szCs w:val="26"/>
              </w:rPr>
              <w:t>Chỉ sửa khi Settlement DRAFT; không nhân tiền khi join</w:t>
            </w:r>
          </w:p>
        </w:tc>
        <w:tc>
          <w:tcPr>
            <w:tcW w:w="1566" w:type="dxa"/>
          </w:tcPr>
          <w:p w14:paraId="00A76338" w14:textId="77777777" w:rsidR="00082B24" w:rsidRPr="00605631" w:rsidRDefault="00082B24" w:rsidP="00357635">
            <w:pPr>
              <w:keepNext/>
              <w:spacing w:after="180"/>
              <w:rPr>
                <w:szCs w:val="26"/>
              </w:rPr>
            </w:pPr>
            <w:r>
              <w:rPr>
                <w:szCs w:val="26"/>
              </w:rPr>
              <w:t>Persistence; không phải lớp nghiệp vụ</w:t>
            </w:r>
          </w:p>
        </w:tc>
      </w:tr>
    </w:tbl>
    <w:p w14:paraId="05003FC8" w14:textId="77777777" w:rsidR="00082B24" w:rsidRPr="00605631" w:rsidRDefault="00082B24" w:rsidP="00357635">
      <w:pPr>
        <w:pStyle w:val="TableCaption"/>
        <w:rPr>
          <w:szCs w:val="26"/>
        </w:rPr>
      </w:pPr>
      <w:bookmarkStart w:id="96" w:name="_Toc242199479"/>
      <w:r>
        <w:rPr>
          <w:szCs w:val="26"/>
        </w:rPr>
        <w:t>Bảng 4.21: settlement_order_snapshot</w:t>
      </w:r>
      <w:bookmarkEnd w:id="96"/>
    </w:p>
    <w:p w14:paraId="759B8427" w14:textId="77777777" w:rsidR="00082B24" w:rsidRPr="00605631" w:rsidRDefault="00082B24" w:rsidP="00317303">
      <w:pPr>
        <w:rPr>
          <w:b/>
          <w:szCs w:val="26"/>
        </w:rPr>
      </w:pPr>
      <w:r>
        <w:rPr>
          <w:szCs w:val="26"/>
        </w:rPr>
        <w:t xml:space="preserve">22. </w:t>
      </w:r>
      <w:r>
        <w:rPr>
          <w:b/>
          <w:szCs w:val="26"/>
        </w:rPr>
        <w:t>settlement_transfer_log (dữ liệu kỹ thuật)</w:t>
      </w:r>
    </w:p>
    <w:p w14:paraId="6A29BFF8" w14:textId="77777777" w:rsidR="00082B24" w:rsidRPr="00605631" w:rsidRDefault="00082B24" w:rsidP="00EB6693">
      <w:pPr>
        <w:keepNext/>
        <w:spacing w:after="180"/>
        <w:rPr>
          <w:szCs w:val="26"/>
        </w:rPr>
      </w:pPr>
      <w:r>
        <w:rPr>
          <w:szCs w:val="26"/>
        </w:rPr>
        <w:t>SettlementTransferLog(id, payoutId, settlementId, amount, status, reference, paidAt)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32"/>
        <w:gridCol w:w="1563"/>
        <w:gridCol w:w="1668"/>
        <w:gridCol w:w="1549"/>
        <w:gridCol w:w="1748"/>
        <w:gridCol w:w="1562"/>
      </w:tblGrid>
      <w:tr w:rsidR="00EB6693" w:rsidRPr="00605631" w14:paraId="52D75780" w14:textId="77777777" w:rsidTr="00EB6693">
        <w:trPr>
          <w:tblHeader/>
        </w:trPr>
        <w:tc>
          <w:tcPr>
            <w:tcW w:w="1565" w:type="dxa"/>
          </w:tcPr>
          <w:p w14:paraId="5EB66F9F" w14:textId="77777777" w:rsidR="00082B24" w:rsidRPr="00605631" w:rsidRDefault="00082B24" w:rsidP="00EB6693">
            <w:pPr>
              <w:spacing w:after="180"/>
              <w:rPr>
                <w:szCs w:val="26"/>
              </w:rPr>
            </w:pPr>
            <w:r w:rsidRPr="00605631">
              <w:rPr>
                <w:b/>
                <w:szCs w:val="26"/>
              </w:rPr>
              <w:t>Stt</w:t>
            </w:r>
          </w:p>
        </w:tc>
        <w:tc>
          <w:tcPr>
            <w:tcW w:w="1565" w:type="dxa"/>
          </w:tcPr>
          <w:p w14:paraId="17E5217F" w14:textId="77777777" w:rsidR="00082B24" w:rsidRPr="00605631" w:rsidRDefault="00082B24" w:rsidP="00EB6693">
            <w:pPr>
              <w:spacing w:after="180"/>
              <w:rPr>
                <w:szCs w:val="26"/>
              </w:rPr>
            </w:pPr>
            <w:r w:rsidRPr="00605631">
              <w:rPr>
                <w:b/>
                <w:szCs w:val="26"/>
              </w:rPr>
              <w:t>Thuộc tính</w:t>
            </w:r>
          </w:p>
        </w:tc>
        <w:tc>
          <w:tcPr>
            <w:tcW w:w="1565" w:type="dxa"/>
          </w:tcPr>
          <w:p w14:paraId="4C42CCD8" w14:textId="77777777" w:rsidR="00082B24" w:rsidRPr="00605631" w:rsidRDefault="00082B24" w:rsidP="00EB6693">
            <w:pPr>
              <w:spacing w:after="180"/>
              <w:rPr>
                <w:szCs w:val="26"/>
              </w:rPr>
            </w:pPr>
            <w:r w:rsidRPr="00605631">
              <w:rPr>
                <w:b/>
                <w:szCs w:val="26"/>
              </w:rPr>
              <w:t>Kiểu</w:t>
            </w:r>
          </w:p>
        </w:tc>
        <w:tc>
          <w:tcPr>
            <w:tcW w:w="1566" w:type="dxa"/>
          </w:tcPr>
          <w:p w14:paraId="39B94DCA" w14:textId="77777777" w:rsidR="00082B24" w:rsidRPr="00605631" w:rsidRDefault="00082B24" w:rsidP="00EB6693">
            <w:pPr>
              <w:spacing w:after="180"/>
              <w:rPr>
                <w:szCs w:val="26"/>
              </w:rPr>
            </w:pPr>
            <w:r w:rsidRPr="00605631">
              <w:rPr>
                <w:b/>
                <w:szCs w:val="26"/>
              </w:rPr>
              <w:t>Miền giá trị</w:t>
            </w:r>
          </w:p>
        </w:tc>
        <w:tc>
          <w:tcPr>
            <w:tcW w:w="1566" w:type="dxa"/>
          </w:tcPr>
          <w:p w14:paraId="14EA17A0" w14:textId="77777777" w:rsidR="00082B24" w:rsidRPr="00605631" w:rsidRDefault="00082B24" w:rsidP="00EB6693">
            <w:pPr>
              <w:spacing w:after="180"/>
              <w:rPr>
                <w:szCs w:val="26"/>
              </w:rPr>
            </w:pPr>
            <w:r w:rsidRPr="00605631">
              <w:rPr>
                <w:b/>
                <w:szCs w:val="26"/>
              </w:rPr>
              <w:t>Ý nghĩa</w:t>
            </w:r>
          </w:p>
        </w:tc>
        <w:tc>
          <w:tcPr>
            <w:tcW w:w="1566" w:type="dxa"/>
          </w:tcPr>
          <w:p w14:paraId="73991569" w14:textId="77777777" w:rsidR="00082B24" w:rsidRPr="00605631" w:rsidRDefault="00082B24" w:rsidP="00EB6693">
            <w:pPr>
              <w:spacing w:after="180"/>
              <w:rPr>
                <w:szCs w:val="26"/>
              </w:rPr>
            </w:pPr>
            <w:r w:rsidRPr="00605631">
              <w:rPr>
                <w:b/>
                <w:szCs w:val="26"/>
              </w:rPr>
              <w:t>Ghi chú</w:t>
            </w:r>
          </w:p>
        </w:tc>
      </w:tr>
      <w:tr w:rsidR="00EB6693" w:rsidRPr="00605631" w14:paraId="25375CDC" w14:textId="77777777" w:rsidTr="00EB6693">
        <w:trPr>
          <w:cantSplit/>
        </w:trPr>
        <w:tc>
          <w:tcPr>
            <w:tcW w:w="1565" w:type="dxa"/>
          </w:tcPr>
          <w:p w14:paraId="2A44BB2B" w14:textId="77777777" w:rsidR="00082B24" w:rsidRPr="00605631" w:rsidRDefault="00082B24" w:rsidP="00EB6693">
            <w:pPr>
              <w:spacing w:after="180"/>
              <w:rPr>
                <w:szCs w:val="26"/>
              </w:rPr>
            </w:pPr>
            <w:r>
              <w:rPr>
                <w:szCs w:val="26"/>
              </w:rPr>
              <w:t>1</w:t>
            </w:r>
          </w:p>
        </w:tc>
        <w:tc>
          <w:tcPr>
            <w:tcW w:w="1565" w:type="dxa"/>
          </w:tcPr>
          <w:p w14:paraId="29CD2927" w14:textId="77777777" w:rsidR="00082B24" w:rsidRPr="00605631" w:rsidRDefault="00082B24" w:rsidP="00EB6693">
            <w:pPr>
              <w:spacing w:after="180"/>
              <w:rPr>
                <w:szCs w:val="26"/>
              </w:rPr>
            </w:pPr>
            <w:r>
              <w:rPr>
                <w:szCs w:val="26"/>
              </w:rPr>
              <w:t>id, payoutId, settlementId</w:t>
            </w:r>
          </w:p>
        </w:tc>
        <w:tc>
          <w:tcPr>
            <w:tcW w:w="1565" w:type="dxa"/>
          </w:tcPr>
          <w:p w14:paraId="3EB0906A" w14:textId="77777777" w:rsidR="00082B24" w:rsidRPr="00605631" w:rsidRDefault="00082B24" w:rsidP="00EB6693">
            <w:pPr>
              <w:spacing w:after="180"/>
              <w:rPr>
                <w:szCs w:val="26"/>
              </w:rPr>
            </w:pPr>
            <w:r>
              <w:rPr>
                <w:szCs w:val="26"/>
              </w:rPr>
              <w:t>UUID / Identifier</w:t>
            </w:r>
          </w:p>
        </w:tc>
        <w:tc>
          <w:tcPr>
            <w:tcW w:w="1566" w:type="dxa"/>
          </w:tcPr>
          <w:p w14:paraId="16A104C8" w14:textId="77777777" w:rsidR="00082B24" w:rsidRPr="00605631" w:rsidRDefault="00082B24" w:rsidP="00EB6693">
            <w:pPr>
              <w:spacing w:after="180"/>
              <w:rPr>
                <w:szCs w:val="26"/>
              </w:rPr>
            </w:pPr>
            <w:r>
              <w:rPr>
                <w:szCs w:val="26"/>
              </w:rPr>
              <w:t>Theo quy tắc mô tả</w:t>
            </w:r>
          </w:p>
        </w:tc>
        <w:tc>
          <w:tcPr>
            <w:tcW w:w="1566" w:type="dxa"/>
          </w:tcPr>
          <w:p w14:paraId="3A413111" w14:textId="77777777" w:rsidR="00082B24" w:rsidRPr="00605631" w:rsidRDefault="00082B24" w:rsidP="00EB6693">
            <w:pPr>
              <w:spacing w:after="180"/>
              <w:rPr>
                <w:szCs w:val="26"/>
              </w:rPr>
            </w:pPr>
            <w:r>
              <w:rPr>
                <w:szCs w:val="26"/>
              </w:rPr>
              <w:t>payoutId UNIQUE; FK Settlement</w:t>
            </w:r>
          </w:p>
        </w:tc>
        <w:tc>
          <w:tcPr>
            <w:tcW w:w="1566" w:type="dxa"/>
          </w:tcPr>
          <w:p w14:paraId="72042CCB" w14:textId="77777777" w:rsidR="00082B24" w:rsidRPr="00605631" w:rsidRDefault="00082B24" w:rsidP="00357635">
            <w:pPr>
              <w:spacing w:after="180"/>
              <w:rPr>
                <w:szCs w:val="26"/>
              </w:rPr>
            </w:pPr>
            <w:r>
              <w:rPr>
                <w:szCs w:val="26"/>
              </w:rPr>
              <w:t>Persistence; không phải lớp nghiệp vụ</w:t>
            </w:r>
          </w:p>
        </w:tc>
      </w:tr>
      <w:tr w:rsidR="00EB6693" w:rsidRPr="00605631" w14:paraId="27CBDF33" w14:textId="77777777" w:rsidTr="00EB6693">
        <w:trPr>
          <w:cantSplit/>
        </w:trPr>
        <w:tc>
          <w:tcPr>
            <w:tcW w:w="1565" w:type="dxa"/>
          </w:tcPr>
          <w:p w14:paraId="57F23A2A" w14:textId="77777777" w:rsidR="00082B24" w:rsidRPr="00605631" w:rsidRDefault="00082B24" w:rsidP="00EB6693">
            <w:pPr>
              <w:spacing w:after="180"/>
              <w:rPr>
                <w:szCs w:val="26"/>
              </w:rPr>
            </w:pPr>
            <w:r>
              <w:rPr>
                <w:szCs w:val="26"/>
              </w:rPr>
              <w:t>2</w:t>
            </w:r>
          </w:p>
        </w:tc>
        <w:tc>
          <w:tcPr>
            <w:tcW w:w="1565" w:type="dxa"/>
          </w:tcPr>
          <w:p w14:paraId="02AE39B9" w14:textId="77777777" w:rsidR="00082B24" w:rsidRPr="00605631" w:rsidRDefault="00082B24" w:rsidP="00EB6693">
            <w:pPr>
              <w:spacing w:after="180"/>
              <w:rPr>
                <w:szCs w:val="26"/>
              </w:rPr>
            </w:pPr>
            <w:r>
              <w:rPr>
                <w:szCs w:val="26"/>
              </w:rPr>
              <w:t>amount</w:t>
            </w:r>
          </w:p>
        </w:tc>
        <w:tc>
          <w:tcPr>
            <w:tcW w:w="1565" w:type="dxa"/>
          </w:tcPr>
          <w:p w14:paraId="70E9273A" w14:textId="77777777" w:rsidR="00082B24" w:rsidRPr="00605631" w:rsidRDefault="00082B24" w:rsidP="00EB6693">
            <w:pPr>
              <w:spacing w:after="180"/>
              <w:rPr>
                <w:szCs w:val="26"/>
              </w:rPr>
            </w:pPr>
            <w:r>
              <w:rPr>
                <w:szCs w:val="26"/>
              </w:rPr>
              <w:t>Tiền</w:t>
            </w:r>
            <w:r>
              <w:rPr>
                <w:szCs w:val="26"/>
              </w:rPr>
              <w:br/>
              <w:t>decimal(19,0)</w:t>
            </w:r>
          </w:p>
        </w:tc>
        <w:tc>
          <w:tcPr>
            <w:tcW w:w="1566" w:type="dxa"/>
          </w:tcPr>
          <w:p w14:paraId="3B92BEAE" w14:textId="77777777" w:rsidR="00082B24" w:rsidRPr="00605631" w:rsidRDefault="00082B24" w:rsidP="00EB6693">
            <w:pPr>
              <w:spacing w:after="180"/>
              <w:rPr>
                <w:szCs w:val="26"/>
              </w:rPr>
            </w:pPr>
            <w:r>
              <w:rPr>
                <w:szCs w:val="26"/>
              </w:rPr>
              <w:t>VND nguyên; theo điều kiện dấu</w:t>
            </w:r>
          </w:p>
        </w:tc>
        <w:tc>
          <w:tcPr>
            <w:tcW w:w="1566" w:type="dxa"/>
          </w:tcPr>
          <w:p w14:paraId="07A9E544" w14:textId="77777777" w:rsidR="00082B24" w:rsidRPr="00605631" w:rsidRDefault="00082B24" w:rsidP="00EB6693">
            <w:pPr>
              <w:spacing w:after="180"/>
              <w:rPr>
                <w:szCs w:val="26"/>
              </w:rPr>
            </w:pPr>
            <w:r>
              <w:rPr>
                <w:szCs w:val="26"/>
              </w:rPr>
              <w:t>&gt; 0; giữ nguyên số tiền cho cùng payoutId</w:t>
            </w:r>
          </w:p>
        </w:tc>
        <w:tc>
          <w:tcPr>
            <w:tcW w:w="1566" w:type="dxa"/>
          </w:tcPr>
          <w:p w14:paraId="1BCD2331" w14:textId="77777777" w:rsidR="00082B24" w:rsidRPr="00605631" w:rsidRDefault="00082B24" w:rsidP="00357635">
            <w:pPr>
              <w:spacing w:after="180"/>
              <w:rPr>
                <w:szCs w:val="26"/>
              </w:rPr>
            </w:pPr>
            <w:r>
              <w:rPr>
                <w:szCs w:val="26"/>
              </w:rPr>
              <w:t>Persistence; không phải lớp nghiệp vụ</w:t>
            </w:r>
          </w:p>
        </w:tc>
      </w:tr>
      <w:tr w:rsidR="00EB6693" w:rsidRPr="00605631" w14:paraId="2EBDC28D" w14:textId="77777777" w:rsidTr="00EB6693">
        <w:trPr>
          <w:cantSplit/>
        </w:trPr>
        <w:tc>
          <w:tcPr>
            <w:tcW w:w="1565" w:type="dxa"/>
          </w:tcPr>
          <w:p w14:paraId="533E7D8B" w14:textId="77777777" w:rsidR="00082B24" w:rsidRPr="00605631" w:rsidRDefault="00082B24" w:rsidP="00EB6693">
            <w:pPr>
              <w:keepNext/>
              <w:spacing w:after="180"/>
              <w:rPr>
                <w:szCs w:val="26"/>
              </w:rPr>
            </w:pPr>
            <w:r>
              <w:rPr>
                <w:szCs w:val="26"/>
              </w:rPr>
              <w:t>3</w:t>
            </w:r>
          </w:p>
        </w:tc>
        <w:tc>
          <w:tcPr>
            <w:tcW w:w="1565" w:type="dxa"/>
          </w:tcPr>
          <w:p w14:paraId="1F632B6B" w14:textId="77777777" w:rsidR="00082B24" w:rsidRPr="00605631" w:rsidRDefault="00082B24" w:rsidP="00EB6693">
            <w:pPr>
              <w:keepNext/>
              <w:spacing w:after="180"/>
              <w:rPr>
                <w:szCs w:val="26"/>
              </w:rPr>
            </w:pPr>
            <w:r>
              <w:rPr>
                <w:szCs w:val="26"/>
              </w:rPr>
              <w:t>status, reference, paidAt</w:t>
            </w:r>
          </w:p>
        </w:tc>
        <w:tc>
          <w:tcPr>
            <w:tcW w:w="1565" w:type="dxa"/>
          </w:tcPr>
          <w:p w14:paraId="3A856D41" w14:textId="77777777" w:rsidR="00082B24" w:rsidRPr="00605631" w:rsidRDefault="00082B24" w:rsidP="00EB6693">
            <w:pPr>
              <w:keepNext/>
              <w:spacing w:after="180"/>
              <w:rPr>
                <w:szCs w:val="26"/>
              </w:rPr>
            </w:pPr>
            <w:r>
              <w:rPr>
                <w:szCs w:val="26"/>
              </w:rPr>
              <w:t>Persistence</w:t>
            </w:r>
          </w:p>
        </w:tc>
        <w:tc>
          <w:tcPr>
            <w:tcW w:w="1566" w:type="dxa"/>
          </w:tcPr>
          <w:p w14:paraId="2BBD3819" w14:textId="77777777" w:rsidR="00082B24" w:rsidRPr="00605631" w:rsidRDefault="00082B24" w:rsidP="00EB6693">
            <w:pPr>
              <w:keepNext/>
              <w:spacing w:after="180"/>
              <w:rPr>
                <w:szCs w:val="26"/>
              </w:rPr>
            </w:pPr>
            <w:r>
              <w:rPr>
                <w:szCs w:val="26"/>
              </w:rPr>
              <w:t>Theo quy tắc mô tả</w:t>
            </w:r>
          </w:p>
        </w:tc>
        <w:tc>
          <w:tcPr>
            <w:tcW w:w="1566" w:type="dxa"/>
          </w:tcPr>
          <w:p w14:paraId="151DD6A0" w14:textId="77777777" w:rsidR="00082B24" w:rsidRPr="00605631" w:rsidRDefault="00082B24" w:rsidP="00EB6693">
            <w:pPr>
              <w:keepNext/>
              <w:spacing w:after="180"/>
              <w:rPr>
                <w:szCs w:val="26"/>
              </w:rPr>
            </w:pPr>
            <w:r>
              <w:rPr>
                <w:szCs w:val="26"/>
              </w:rPr>
              <w:t>PENDING / SUCCEEDED / FAILED; cùng transaction số dư</w:t>
            </w:r>
          </w:p>
        </w:tc>
        <w:tc>
          <w:tcPr>
            <w:tcW w:w="1566" w:type="dxa"/>
          </w:tcPr>
          <w:p w14:paraId="34BF6CCD" w14:textId="77777777" w:rsidR="00082B24" w:rsidRPr="00605631" w:rsidRDefault="00082B24" w:rsidP="00357635">
            <w:pPr>
              <w:keepNext/>
              <w:spacing w:after="180"/>
              <w:rPr>
                <w:szCs w:val="26"/>
              </w:rPr>
            </w:pPr>
            <w:r>
              <w:rPr>
                <w:szCs w:val="26"/>
              </w:rPr>
              <w:t>Persistence; không phải lớp nghiệp vụ</w:t>
            </w:r>
          </w:p>
        </w:tc>
      </w:tr>
    </w:tbl>
    <w:p w14:paraId="40DD590A" w14:textId="77777777" w:rsidR="00082B24" w:rsidRPr="00605631" w:rsidRDefault="00082B24" w:rsidP="00357635">
      <w:pPr>
        <w:pStyle w:val="TableCaption"/>
        <w:rPr>
          <w:szCs w:val="26"/>
        </w:rPr>
      </w:pPr>
      <w:bookmarkStart w:id="97" w:name="_Toc242199480"/>
      <w:r>
        <w:rPr>
          <w:szCs w:val="26"/>
        </w:rPr>
        <w:t>Bảng 4.22: settlement_transfer_log</w:t>
      </w:r>
      <w:bookmarkEnd w:id="97"/>
    </w:p>
    <w:p w14:paraId="06ADA8DB" w14:textId="77777777" w:rsidR="00082B24" w:rsidRPr="00605631" w:rsidRDefault="00082B24" w:rsidP="00317303">
      <w:pPr>
        <w:rPr>
          <w:b/>
          <w:szCs w:val="26"/>
        </w:rPr>
      </w:pPr>
      <w:r>
        <w:rPr>
          <w:szCs w:val="26"/>
        </w:rPr>
        <w:t xml:space="preserve">23. </w:t>
      </w:r>
      <w:r>
        <w:rPr>
          <w:b/>
          <w:szCs w:val="26"/>
        </w:rPr>
        <w:t>otp_token (dữ liệu kỹ thuật)</w:t>
      </w:r>
    </w:p>
    <w:p w14:paraId="4F339354" w14:textId="77777777" w:rsidR="00082B24" w:rsidRPr="00605631" w:rsidRDefault="00082B24" w:rsidP="00EB6693">
      <w:pPr>
        <w:keepNext/>
        <w:spacing w:after="180"/>
        <w:rPr>
          <w:szCs w:val="26"/>
        </w:rPr>
      </w:pPr>
      <w:r>
        <w:rPr>
          <w:szCs w:val="26"/>
        </w:rPr>
        <w:t>OtpToken(userId, purpose, tokenHmac, expiresAt, failedAttempts, consumedAt)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25"/>
        <w:gridCol w:w="1827"/>
        <w:gridCol w:w="1471"/>
        <w:gridCol w:w="1161"/>
        <w:gridCol w:w="2629"/>
        <w:gridCol w:w="1509"/>
      </w:tblGrid>
      <w:tr w:rsidR="00EB6693" w:rsidRPr="00605631" w14:paraId="585543C2" w14:textId="77777777" w:rsidTr="00EB6693">
        <w:trPr>
          <w:tblHeader/>
        </w:trPr>
        <w:tc>
          <w:tcPr>
            <w:tcW w:w="1565" w:type="dxa"/>
          </w:tcPr>
          <w:p w14:paraId="08A7D915" w14:textId="77777777" w:rsidR="00082B24" w:rsidRPr="00605631" w:rsidRDefault="00082B24" w:rsidP="00EB6693">
            <w:pPr>
              <w:spacing w:after="180"/>
              <w:rPr>
                <w:szCs w:val="26"/>
              </w:rPr>
            </w:pPr>
            <w:r w:rsidRPr="00605631">
              <w:rPr>
                <w:b/>
                <w:szCs w:val="26"/>
              </w:rPr>
              <w:t>Stt</w:t>
            </w:r>
          </w:p>
        </w:tc>
        <w:tc>
          <w:tcPr>
            <w:tcW w:w="1565" w:type="dxa"/>
          </w:tcPr>
          <w:p w14:paraId="2A3FACC2" w14:textId="77777777" w:rsidR="00082B24" w:rsidRPr="00605631" w:rsidRDefault="00082B24" w:rsidP="00EB6693">
            <w:pPr>
              <w:spacing w:after="180"/>
              <w:rPr>
                <w:szCs w:val="26"/>
              </w:rPr>
            </w:pPr>
            <w:r w:rsidRPr="00605631">
              <w:rPr>
                <w:b/>
                <w:szCs w:val="26"/>
              </w:rPr>
              <w:t>Thuộc tính</w:t>
            </w:r>
          </w:p>
        </w:tc>
        <w:tc>
          <w:tcPr>
            <w:tcW w:w="1565" w:type="dxa"/>
          </w:tcPr>
          <w:p w14:paraId="67D355CE" w14:textId="77777777" w:rsidR="00082B24" w:rsidRPr="00605631" w:rsidRDefault="00082B24" w:rsidP="00EB6693">
            <w:pPr>
              <w:spacing w:after="180"/>
              <w:rPr>
                <w:szCs w:val="26"/>
              </w:rPr>
            </w:pPr>
            <w:r w:rsidRPr="00605631">
              <w:rPr>
                <w:b/>
                <w:szCs w:val="26"/>
              </w:rPr>
              <w:t>Kiểu</w:t>
            </w:r>
          </w:p>
        </w:tc>
        <w:tc>
          <w:tcPr>
            <w:tcW w:w="1566" w:type="dxa"/>
          </w:tcPr>
          <w:p w14:paraId="318FBD0B" w14:textId="77777777" w:rsidR="00082B24" w:rsidRPr="00605631" w:rsidRDefault="00082B24" w:rsidP="00EB6693">
            <w:pPr>
              <w:spacing w:after="180"/>
              <w:rPr>
                <w:szCs w:val="26"/>
              </w:rPr>
            </w:pPr>
            <w:r w:rsidRPr="00605631">
              <w:rPr>
                <w:b/>
                <w:szCs w:val="26"/>
              </w:rPr>
              <w:t>Miền giá trị</w:t>
            </w:r>
          </w:p>
        </w:tc>
        <w:tc>
          <w:tcPr>
            <w:tcW w:w="1566" w:type="dxa"/>
          </w:tcPr>
          <w:p w14:paraId="7254167A" w14:textId="77777777" w:rsidR="00082B24" w:rsidRPr="00605631" w:rsidRDefault="00082B24" w:rsidP="00EB6693">
            <w:pPr>
              <w:spacing w:after="180"/>
              <w:rPr>
                <w:szCs w:val="26"/>
              </w:rPr>
            </w:pPr>
            <w:r w:rsidRPr="00605631">
              <w:rPr>
                <w:b/>
                <w:szCs w:val="26"/>
              </w:rPr>
              <w:t>Ý nghĩa</w:t>
            </w:r>
          </w:p>
        </w:tc>
        <w:tc>
          <w:tcPr>
            <w:tcW w:w="1566" w:type="dxa"/>
          </w:tcPr>
          <w:p w14:paraId="1EEF2B1A" w14:textId="77777777" w:rsidR="00082B24" w:rsidRPr="00605631" w:rsidRDefault="00082B24" w:rsidP="00EB6693">
            <w:pPr>
              <w:spacing w:after="180"/>
              <w:rPr>
                <w:szCs w:val="26"/>
              </w:rPr>
            </w:pPr>
            <w:r w:rsidRPr="00605631">
              <w:rPr>
                <w:b/>
                <w:szCs w:val="26"/>
              </w:rPr>
              <w:t>Ghi chú</w:t>
            </w:r>
          </w:p>
        </w:tc>
      </w:tr>
      <w:tr w:rsidR="00EB6693" w:rsidRPr="00605631" w14:paraId="0174F206" w14:textId="77777777" w:rsidTr="00EB6693">
        <w:trPr>
          <w:cantSplit/>
        </w:trPr>
        <w:tc>
          <w:tcPr>
            <w:tcW w:w="1565" w:type="dxa"/>
          </w:tcPr>
          <w:p w14:paraId="5A1555F9" w14:textId="77777777" w:rsidR="00082B24" w:rsidRPr="00605631" w:rsidRDefault="00082B24" w:rsidP="00EB6693">
            <w:pPr>
              <w:spacing w:after="180"/>
              <w:rPr>
                <w:szCs w:val="26"/>
              </w:rPr>
            </w:pPr>
            <w:r>
              <w:rPr>
                <w:szCs w:val="26"/>
              </w:rPr>
              <w:lastRenderedPageBreak/>
              <w:t>1</w:t>
            </w:r>
          </w:p>
        </w:tc>
        <w:tc>
          <w:tcPr>
            <w:tcW w:w="1565" w:type="dxa"/>
          </w:tcPr>
          <w:p w14:paraId="7F900BE4" w14:textId="77777777" w:rsidR="00082B24" w:rsidRPr="00605631" w:rsidRDefault="00082B24" w:rsidP="00EB6693">
            <w:pPr>
              <w:spacing w:after="180"/>
              <w:rPr>
                <w:szCs w:val="26"/>
              </w:rPr>
            </w:pPr>
            <w:r>
              <w:rPr>
                <w:szCs w:val="26"/>
              </w:rPr>
              <w:t>userId, purpose, tokenHmac</w:t>
            </w:r>
          </w:p>
        </w:tc>
        <w:tc>
          <w:tcPr>
            <w:tcW w:w="1565" w:type="dxa"/>
          </w:tcPr>
          <w:p w14:paraId="5425333F" w14:textId="77777777" w:rsidR="00082B24" w:rsidRPr="00605631" w:rsidRDefault="00082B24" w:rsidP="00EB6693">
            <w:pPr>
              <w:spacing w:after="180"/>
              <w:rPr>
                <w:szCs w:val="26"/>
              </w:rPr>
            </w:pPr>
            <w:r>
              <w:rPr>
                <w:szCs w:val="26"/>
              </w:rPr>
              <w:t>Persistence</w:t>
            </w:r>
          </w:p>
        </w:tc>
        <w:tc>
          <w:tcPr>
            <w:tcW w:w="1566" w:type="dxa"/>
          </w:tcPr>
          <w:p w14:paraId="322BD6D2" w14:textId="77777777" w:rsidR="00082B24" w:rsidRPr="00605631" w:rsidRDefault="00082B24" w:rsidP="00EB6693">
            <w:pPr>
              <w:spacing w:after="180"/>
              <w:rPr>
                <w:szCs w:val="26"/>
              </w:rPr>
            </w:pPr>
            <w:r>
              <w:rPr>
                <w:szCs w:val="26"/>
              </w:rPr>
              <w:t>Theo quy tắc mô tả</w:t>
            </w:r>
          </w:p>
        </w:tc>
        <w:tc>
          <w:tcPr>
            <w:tcW w:w="1566" w:type="dxa"/>
          </w:tcPr>
          <w:p w14:paraId="56DD1572" w14:textId="77777777" w:rsidR="00082B24" w:rsidRPr="00605631" w:rsidRDefault="00082B24" w:rsidP="00EB6693">
            <w:pPr>
              <w:spacing w:after="180"/>
              <w:rPr>
                <w:szCs w:val="26"/>
              </w:rPr>
            </w:pPr>
            <w:r>
              <w:rPr>
                <w:szCs w:val="26"/>
              </w:rPr>
              <w:t>VERIFY_EMAIL / RESET_PASSWORD; không lưu mã rõ; đề xuất PK(userId, purpose), một bản ghi hiện hành/mục đích; mã mới thay mã cũ.</w:t>
            </w:r>
          </w:p>
        </w:tc>
        <w:tc>
          <w:tcPr>
            <w:tcW w:w="1566" w:type="dxa"/>
          </w:tcPr>
          <w:p w14:paraId="7A8CAA7A" w14:textId="77777777" w:rsidR="00082B24" w:rsidRPr="00605631" w:rsidRDefault="00082B24" w:rsidP="00357635">
            <w:pPr>
              <w:spacing w:after="180"/>
              <w:rPr>
                <w:szCs w:val="26"/>
              </w:rPr>
            </w:pPr>
            <w:r>
              <w:rPr>
                <w:szCs w:val="26"/>
              </w:rPr>
              <w:t>Persistence; không phải lớp nghiệp vụ</w:t>
            </w:r>
          </w:p>
        </w:tc>
      </w:tr>
      <w:tr w:rsidR="00EB6693" w:rsidRPr="00605631" w14:paraId="6ED16192" w14:textId="77777777" w:rsidTr="00EB6693">
        <w:trPr>
          <w:cantSplit/>
        </w:trPr>
        <w:tc>
          <w:tcPr>
            <w:tcW w:w="1565" w:type="dxa"/>
          </w:tcPr>
          <w:p w14:paraId="7E7592A3" w14:textId="77777777" w:rsidR="00082B24" w:rsidRPr="00605631" w:rsidRDefault="00082B24" w:rsidP="00EB6693">
            <w:pPr>
              <w:keepNext/>
              <w:spacing w:after="180"/>
              <w:rPr>
                <w:szCs w:val="26"/>
              </w:rPr>
            </w:pPr>
            <w:r>
              <w:rPr>
                <w:szCs w:val="26"/>
              </w:rPr>
              <w:t>2</w:t>
            </w:r>
          </w:p>
        </w:tc>
        <w:tc>
          <w:tcPr>
            <w:tcW w:w="1565" w:type="dxa"/>
          </w:tcPr>
          <w:p w14:paraId="7F877BD6" w14:textId="77777777" w:rsidR="00082B24" w:rsidRPr="00605631" w:rsidRDefault="00082B24" w:rsidP="00EB6693">
            <w:pPr>
              <w:keepNext/>
              <w:spacing w:after="180"/>
              <w:rPr>
                <w:szCs w:val="26"/>
              </w:rPr>
            </w:pPr>
            <w:r>
              <w:rPr>
                <w:szCs w:val="26"/>
              </w:rPr>
              <w:t>expiresAt, failedAttempts, consumedAt</w:t>
            </w:r>
          </w:p>
        </w:tc>
        <w:tc>
          <w:tcPr>
            <w:tcW w:w="1565" w:type="dxa"/>
          </w:tcPr>
          <w:p w14:paraId="0BA6B975" w14:textId="77777777" w:rsidR="00082B24" w:rsidRPr="00605631" w:rsidRDefault="00082B24" w:rsidP="00EB6693">
            <w:pPr>
              <w:keepNext/>
              <w:spacing w:after="180"/>
              <w:rPr>
                <w:szCs w:val="26"/>
              </w:rPr>
            </w:pPr>
            <w:r>
              <w:rPr>
                <w:szCs w:val="26"/>
              </w:rPr>
              <w:t>Instant / Integer</w:t>
            </w:r>
          </w:p>
        </w:tc>
        <w:tc>
          <w:tcPr>
            <w:tcW w:w="1566" w:type="dxa"/>
          </w:tcPr>
          <w:p w14:paraId="16256299" w14:textId="77777777" w:rsidR="00082B24" w:rsidRPr="00605631" w:rsidRDefault="00082B24" w:rsidP="00EB6693">
            <w:pPr>
              <w:keepNext/>
              <w:spacing w:after="180"/>
              <w:rPr>
                <w:szCs w:val="26"/>
              </w:rPr>
            </w:pPr>
            <w:r>
              <w:rPr>
                <w:szCs w:val="26"/>
              </w:rPr>
              <w:t>Theo quy tắc mô tả</w:t>
            </w:r>
          </w:p>
        </w:tc>
        <w:tc>
          <w:tcPr>
            <w:tcW w:w="1566" w:type="dxa"/>
          </w:tcPr>
          <w:p w14:paraId="334437B0" w14:textId="77777777" w:rsidR="00082B24" w:rsidRPr="00605631" w:rsidRDefault="00082B24" w:rsidP="00EB6693">
            <w:pPr>
              <w:keepNext/>
              <w:spacing w:after="180"/>
              <w:rPr>
                <w:szCs w:val="26"/>
              </w:rPr>
            </w:pPr>
            <w:r>
              <w:rPr>
                <w:szCs w:val="26"/>
              </w:rPr>
              <w:t>5 phút; sai 5 lần vô hiệu; dùng một lần; gửi lại &gt;= 60 giây</w:t>
            </w:r>
          </w:p>
        </w:tc>
        <w:tc>
          <w:tcPr>
            <w:tcW w:w="1566" w:type="dxa"/>
          </w:tcPr>
          <w:p w14:paraId="5B1925F0" w14:textId="77777777" w:rsidR="00082B24" w:rsidRPr="00605631" w:rsidRDefault="00082B24" w:rsidP="00357635">
            <w:pPr>
              <w:keepNext/>
              <w:spacing w:after="180"/>
              <w:rPr>
                <w:szCs w:val="26"/>
              </w:rPr>
            </w:pPr>
            <w:r>
              <w:rPr>
                <w:szCs w:val="26"/>
              </w:rPr>
              <w:t>Persistence; không phải lớp nghiệp vụ</w:t>
            </w:r>
          </w:p>
        </w:tc>
      </w:tr>
    </w:tbl>
    <w:p w14:paraId="719901C4" w14:textId="77777777" w:rsidR="00082B24" w:rsidRPr="00605631" w:rsidRDefault="00082B24" w:rsidP="00357635">
      <w:pPr>
        <w:pStyle w:val="TableCaption"/>
        <w:rPr>
          <w:szCs w:val="26"/>
        </w:rPr>
      </w:pPr>
      <w:bookmarkStart w:id="98" w:name="_Toc242199481"/>
      <w:r>
        <w:rPr>
          <w:szCs w:val="26"/>
        </w:rPr>
        <w:t>Bảng 4.23: otp_token</w:t>
      </w:r>
      <w:bookmarkEnd w:id="98"/>
    </w:p>
    <w:p w14:paraId="15E5B36B" w14:textId="77777777" w:rsidR="00082B24" w:rsidRPr="00605631" w:rsidRDefault="00082B24" w:rsidP="00317303">
      <w:pPr>
        <w:rPr>
          <w:b/>
          <w:szCs w:val="26"/>
        </w:rPr>
      </w:pPr>
      <w:r>
        <w:rPr>
          <w:szCs w:val="26"/>
        </w:rPr>
        <w:t xml:space="preserve">24. </w:t>
      </w:r>
      <w:r>
        <w:rPr>
          <w:b/>
          <w:szCs w:val="26"/>
        </w:rPr>
        <w:t>coupon_redemption (dữ liệu kỹ thuật)</w:t>
      </w:r>
    </w:p>
    <w:p w14:paraId="2820C30D" w14:textId="77777777" w:rsidR="00082B24" w:rsidRPr="00605631" w:rsidRDefault="00082B24" w:rsidP="00EB6693">
      <w:pPr>
        <w:keepNext/>
        <w:spacing w:after="180"/>
        <w:rPr>
          <w:szCs w:val="26"/>
        </w:rPr>
      </w:pPr>
      <w:r>
        <w:rPr>
          <w:szCs w:val="26"/>
        </w:rPr>
        <w:t>CouponRedemption(orderId, couponId, status)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65"/>
        <w:gridCol w:w="1565"/>
        <w:gridCol w:w="1565"/>
        <w:gridCol w:w="1566"/>
        <w:gridCol w:w="1676"/>
        <w:gridCol w:w="1566"/>
      </w:tblGrid>
      <w:tr w:rsidR="00EB6693" w:rsidRPr="00605631" w14:paraId="0229F705" w14:textId="77777777" w:rsidTr="00EB6693">
        <w:trPr>
          <w:tblHeader/>
        </w:trPr>
        <w:tc>
          <w:tcPr>
            <w:tcW w:w="1565" w:type="dxa"/>
          </w:tcPr>
          <w:p w14:paraId="0BE77F86" w14:textId="77777777" w:rsidR="00082B24" w:rsidRPr="00605631" w:rsidRDefault="00082B24" w:rsidP="00EB6693">
            <w:pPr>
              <w:spacing w:after="180"/>
              <w:rPr>
                <w:szCs w:val="26"/>
              </w:rPr>
            </w:pPr>
            <w:r w:rsidRPr="00605631">
              <w:rPr>
                <w:b/>
                <w:szCs w:val="26"/>
              </w:rPr>
              <w:t>Stt</w:t>
            </w:r>
          </w:p>
        </w:tc>
        <w:tc>
          <w:tcPr>
            <w:tcW w:w="1565" w:type="dxa"/>
          </w:tcPr>
          <w:p w14:paraId="4B13FB31" w14:textId="77777777" w:rsidR="00082B24" w:rsidRPr="00605631" w:rsidRDefault="00082B24" w:rsidP="00EB6693">
            <w:pPr>
              <w:spacing w:after="180"/>
              <w:rPr>
                <w:szCs w:val="26"/>
              </w:rPr>
            </w:pPr>
            <w:r w:rsidRPr="00605631">
              <w:rPr>
                <w:b/>
                <w:szCs w:val="26"/>
              </w:rPr>
              <w:t>Thuộc tính</w:t>
            </w:r>
          </w:p>
        </w:tc>
        <w:tc>
          <w:tcPr>
            <w:tcW w:w="1565" w:type="dxa"/>
          </w:tcPr>
          <w:p w14:paraId="58985387" w14:textId="77777777" w:rsidR="00082B24" w:rsidRPr="00605631" w:rsidRDefault="00082B24" w:rsidP="00EB6693">
            <w:pPr>
              <w:spacing w:after="180"/>
              <w:rPr>
                <w:szCs w:val="26"/>
              </w:rPr>
            </w:pPr>
            <w:r w:rsidRPr="00605631">
              <w:rPr>
                <w:b/>
                <w:szCs w:val="26"/>
              </w:rPr>
              <w:t>Kiểu</w:t>
            </w:r>
          </w:p>
        </w:tc>
        <w:tc>
          <w:tcPr>
            <w:tcW w:w="1566" w:type="dxa"/>
          </w:tcPr>
          <w:p w14:paraId="66C93BE1" w14:textId="77777777" w:rsidR="00082B24" w:rsidRPr="00605631" w:rsidRDefault="00082B24" w:rsidP="00EB6693">
            <w:pPr>
              <w:spacing w:after="180"/>
              <w:rPr>
                <w:szCs w:val="26"/>
              </w:rPr>
            </w:pPr>
            <w:r w:rsidRPr="00605631">
              <w:rPr>
                <w:b/>
                <w:szCs w:val="26"/>
              </w:rPr>
              <w:t>Miền giá trị</w:t>
            </w:r>
          </w:p>
        </w:tc>
        <w:tc>
          <w:tcPr>
            <w:tcW w:w="1566" w:type="dxa"/>
          </w:tcPr>
          <w:p w14:paraId="510B1EC6" w14:textId="77777777" w:rsidR="00082B24" w:rsidRPr="00605631" w:rsidRDefault="00082B24" w:rsidP="00EB6693">
            <w:pPr>
              <w:spacing w:after="180"/>
              <w:rPr>
                <w:szCs w:val="26"/>
              </w:rPr>
            </w:pPr>
            <w:r w:rsidRPr="00605631">
              <w:rPr>
                <w:b/>
                <w:szCs w:val="26"/>
              </w:rPr>
              <w:t>Ý nghĩa</w:t>
            </w:r>
          </w:p>
        </w:tc>
        <w:tc>
          <w:tcPr>
            <w:tcW w:w="1566" w:type="dxa"/>
          </w:tcPr>
          <w:p w14:paraId="32A86B52" w14:textId="77777777" w:rsidR="00082B24" w:rsidRPr="00605631" w:rsidRDefault="00082B24" w:rsidP="00EB6693">
            <w:pPr>
              <w:spacing w:after="180"/>
              <w:rPr>
                <w:szCs w:val="26"/>
              </w:rPr>
            </w:pPr>
            <w:r w:rsidRPr="00605631">
              <w:rPr>
                <w:b/>
                <w:szCs w:val="26"/>
              </w:rPr>
              <w:t>Ghi chú</w:t>
            </w:r>
          </w:p>
        </w:tc>
      </w:tr>
      <w:tr w:rsidR="00EB6693" w:rsidRPr="00605631" w14:paraId="1816A6D1" w14:textId="77777777" w:rsidTr="00EB6693">
        <w:trPr>
          <w:cantSplit/>
        </w:trPr>
        <w:tc>
          <w:tcPr>
            <w:tcW w:w="1565" w:type="dxa"/>
          </w:tcPr>
          <w:p w14:paraId="1EF62035" w14:textId="77777777" w:rsidR="00082B24" w:rsidRPr="00605631" w:rsidRDefault="00082B24" w:rsidP="00EB6693">
            <w:pPr>
              <w:spacing w:after="180"/>
              <w:rPr>
                <w:szCs w:val="26"/>
              </w:rPr>
            </w:pPr>
            <w:r>
              <w:rPr>
                <w:szCs w:val="26"/>
              </w:rPr>
              <w:t>1</w:t>
            </w:r>
          </w:p>
        </w:tc>
        <w:tc>
          <w:tcPr>
            <w:tcW w:w="1565" w:type="dxa"/>
          </w:tcPr>
          <w:p w14:paraId="633E5D3B" w14:textId="77777777" w:rsidR="00082B24" w:rsidRPr="00605631" w:rsidRDefault="00082B24" w:rsidP="00EB6693">
            <w:pPr>
              <w:spacing w:after="180"/>
              <w:rPr>
                <w:szCs w:val="26"/>
              </w:rPr>
            </w:pPr>
            <w:r>
              <w:rPr>
                <w:szCs w:val="26"/>
              </w:rPr>
              <w:t>orderId, couponId</w:t>
            </w:r>
          </w:p>
        </w:tc>
        <w:tc>
          <w:tcPr>
            <w:tcW w:w="1565" w:type="dxa"/>
          </w:tcPr>
          <w:p w14:paraId="6A8B9851" w14:textId="77777777" w:rsidR="00082B24" w:rsidRPr="00605631" w:rsidRDefault="00082B24" w:rsidP="00EB6693">
            <w:pPr>
              <w:spacing w:after="180"/>
              <w:rPr>
                <w:szCs w:val="26"/>
              </w:rPr>
            </w:pPr>
            <w:r>
              <w:rPr>
                <w:szCs w:val="26"/>
              </w:rPr>
              <w:t>UUID</w:t>
            </w:r>
          </w:p>
        </w:tc>
        <w:tc>
          <w:tcPr>
            <w:tcW w:w="1566" w:type="dxa"/>
          </w:tcPr>
          <w:p w14:paraId="085F4D3F" w14:textId="77777777" w:rsidR="00082B24" w:rsidRPr="00605631" w:rsidRDefault="00082B24" w:rsidP="00EB6693">
            <w:pPr>
              <w:spacing w:after="180"/>
              <w:rPr>
                <w:szCs w:val="26"/>
              </w:rPr>
            </w:pPr>
            <w:r>
              <w:rPr>
                <w:szCs w:val="26"/>
              </w:rPr>
              <w:t>Theo quy tắc mô tả</w:t>
            </w:r>
          </w:p>
        </w:tc>
        <w:tc>
          <w:tcPr>
            <w:tcW w:w="1566" w:type="dxa"/>
          </w:tcPr>
          <w:p w14:paraId="4B2319FE" w14:textId="77777777" w:rsidR="00082B24" w:rsidRPr="00605631" w:rsidRDefault="00082B24" w:rsidP="00EB6693">
            <w:pPr>
              <w:spacing w:after="180"/>
              <w:rPr>
                <w:szCs w:val="26"/>
              </w:rPr>
            </w:pPr>
            <w:r>
              <w:rPr>
                <w:szCs w:val="26"/>
              </w:rPr>
              <w:t>FK; UNIQUE Order</w:t>
            </w:r>
          </w:p>
        </w:tc>
        <w:tc>
          <w:tcPr>
            <w:tcW w:w="1566" w:type="dxa"/>
          </w:tcPr>
          <w:p w14:paraId="1CA8F047" w14:textId="77777777" w:rsidR="00082B24" w:rsidRPr="00605631" w:rsidRDefault="00082B24" w:rsidP="00357635">
            <w:pPr>
              <w:spacing w:after="180"/>
              <w:rPr>
                <w:szCs w:val="26"/>
              </w:rPr>
            </w:pPr>
            <w:r>
              <w:rPr>
                <w:szCs w:val="26"/>
              </w:rPr>
              <w:t>Persistence; không phải lớp nghiệp vụ</w:t>
            </w:r>
          </w:p>
        </w:tc>
      </w:tr>
      <w:tr w:rsidR="00EB6693" w:rsidRPr="00605631" w14:paraId="0708DFD9" w14:textId="77777777" w:rsidTr="00EB6693">
        <w:trPr>
          <w:cantSplit/>
        </w:trPr>
        <w:tc>
          <w:tcPr>
            <w:tcW w:w="1565" w:type="dxa"/>
          </w:tcPr>
          <w:p w14:paraId="380A5D4B" w14:textId="77777777" w:rsidR="00082B24" w:rsidRPr="00605631" w:rsidRDefault="00082B24" w:rsidP="00EB6693">
            <w:pPr>
              <w:keepNext/>
              <w:spacing w:after="180"/>
              <w:rPr>
                <w:szCs w:val="26"/>
              </w:rPr>
            </w:pPr>
            <w:r>
              <w:rPr>
                <w:szCs w:val="26"/>
              </w:rPr>
              <w:t>2</w:t>
            </w:r>
          </w:p>
        </w:tc>
        <w:tc>
          <w:tcPr>
            <w:tcW w:w="1565" w:type="dxa"/>
          </w:tcPr>
          <w:p w14:paraId="00A9D706" w14:textId="77777777" w:rsidR="00082B24" w:rsidRPr="00605631" w:rsidRDefault="00082B24" w:rsidP="00EB6693">
            <w:pPr>
              <w:keepNext/>
              <w:spacing w:after="180"/>
              <w:rPr>
                <w:szCs w:val="26"/>
              </w:rPr>
            </w:pPr>
            <w:r>
              <w:rPr>
                <w:szCs w:val="26"/>
              </w:rPr>
              <w:t>status</w:t>
            </w:r>
          </w:p>
        </w:tc>
        <w:tc>
          <w:tcPr>
            <w:tcW w:w="1565" w:type="dxa"/>
          </w:tcPr>
          <w:p w14:paraId="0EAAAD51" w14:textId="77777777" w:rsidR="00082B24" w:rsidRPr="00605631" w:rsidRDefault="00082B24" w:rsidP="00EB6693">
            <w:pPr>
              <w:keepNext/>
              <w:spacing w:after="180"/>
              <w:rPr>
                <w:szCs w:val="26"/>
              </w:rPr>
            </w:pPr>
            <w:r>
              <w:rPr>
                <w:szCs w:val="26"/>
              </w:rPr>
              <w:t>Trạng thái kỹ thuật</w:t>
            </w:r>
          </w:p>
        </w:tc>
        <w:tc>
          <w:tcPr>
            <w:tcW w:w="1566" w:type="dxa"/>
          </w:tcPr>
          <w:p w14:paraId="44C7AF61" w14:textId="77777777" w:rsidR="00082B24" w:rsidRPr="00605631" w:rsidRDefault="00082B24" w:rsidP="00EB6693">
            <w:pPr>
              <w:keepNext/>
              <w:spacing w:after="180"/>
              <w:rPr>
                <w:szCs w:val="26"/>
              </w:rPr>
            </w:pPr>
            <w:r>
              <w:rPr>
                <w:szCs w:val="26"/>
              </w:rPr>
              <w:t>Theo quy tắc mô tả</w:t>
            </w:r>
          </w:p>
        </w:tc>
        <w:tc>
          <w:tcPr>
            <w:tcW w:w="1566" w:type="dxa"/>
          </w:tcPr>
          <w:p w14:paraId="3B9FEEFF" w14:textId="77777777" w:rsidR="00082B24" w:rsidRPr="00605631" w:rsidRDefault="00082B24" w:rsidP="00EB6693">
            <w:pPr>
              <w:keepNext/>
              <w:spacing w:after="180"/>
              <w:rPr>
                <w:szCs w:val="26"/>
              </w:rPr>
            </w:pPr>
            <w:r>
              <w:rPr>
                <w:szCs w:val="26"/>
              </w:rPr>
              <w:t>RESERVED / CONSUMED / RELEASED; không trả CONSUMED khi hoàn</w:t>
            </w:r>
          </w:p>
        </w:tc>
        <w:tc>
          <w:tcPr>
            <w:tcW w:w="1566" w:type="dxa"/>
          </w:tcPr>
          <w:p w14:paraId="01A08B33" w14:textId="77777777" w:rsidR="00082B24" w:rsidRPr="00605631" w:rsidRDefault="00082B24" w:rsidP="00357635">
            <w:pPr>
              <w:keepNext/>
              <w:spacing w:after="180"/>
              <w:rPr>
                <w:szCs w:val="26"/>
              </w:rPr>
            </w:pPr>
            <w:r>
              <w:rPr>
                <w:szCs w:val="26"/>
              </w:rPr>
              <w:t>Persistence; không phải lớp nghiệp vụ</w:t>
            </w:r>
          </w:p>
        </w:tc>
      </w:tr>
    </w:tbl>
    <w:p w14:paraId="7A8043C6" w14:textId="77777777" w:rsidR="00082B24" w:rsidRPr="00605631" w:rsidRDefault="00082B24" w:rsidP="00357635">
      <w:pPr>
        <w:pStyle w:val="TableCaption"/>
        <w:rPr>
          <w:szCs w:val="26"/>
        </w:rPr>
      </w:pPr>
      <w:bookmarkStart w:id="99" w:name="_Toc242199482"/>
      <w:r>
        <w:rPr>
          <w:szCs w:val="26"/>
        </w:rPr>
        <w:t>Bảng 4.24: coupon_redemption</w:t>
      </w:r>
      <w:bookmarkEnd w:id="99"/>
    </w:p>
    <w:p w14:paraId="25B4F443" w14:textId="77777777" w:rsidR="00082B24" w:rsidRPr="00605631" w:rsidRDefault="00082B24" w:rsidP="00317303">
      <w:pPr>
        <w:rPr>
          <w:b/>
          <w:szCs w:val="26"/>
        </w:rPr>
      </w:pPr>
      <w:r>
        <w:rPr>
          <w:szCs w:val="26"/>
        </w:rPr>
        <w:t xml:space="preserve">25. </w:t>
      </w:r>
      <w:r>
        <w:rPr>
          <w:b/>
          <w:szCs w:val="26"/>
        </w:rPr>
        <w:t>outbox_message (dữ liệu kỹ thuật)</w:t>
      </w:r>
    </w:p>
    <w:p w14:paraId="2A0B6ACF" w14:textId="77777777" w:rsidR="00082B24" w:rsidRPr="00605631" w:rsidRDefault="00082B24" w:rsidP="00EB6693">
      <w:pPr>
        <w:keepNext/>
        <w:spacing w:after="180"/>
        <w:rPr>
          <w:szCs w:val="26"/>
        </w:rPr>
      </w:pPr>
      <w:r>
        <w:rPr>
          <w:szCs w:val="26"/>
        </w:rPr>
        <w:lastRenderedPageBreak/>
        <w:t>OutboxMessage(id, aggregateId, kind, payload, idempotencyKey, lease, attempts, nextAttemptAt)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47"/>
        <w:gridCol w:w="2058"/>
        <w:gridCol w:w="1544"/>
        <w:gridCol w:w="1477"/>
        <w:gridCol w:w="1542"/>
        <w:gridCol w:w="1554"/>
      </w:tblGrid>
      <w:tr w:rsidR="00EB6693" w:rsidRPr="00605631" w14:paraId="793CBEE1" w14:textId="77777777" w:rsidTr="00EB6693">
        <w:trPr>
          <w:tblHeader/>
        </w:trPr>
        <w:tc>
          <w:tcPr>
            <w:tcW w:w="1565" w:type="dxa"/>
          </w:tcPr>
          <w:p w14:paraId="130D5115" w14:textId="77777777" w:rsidR="00082B24" w:rsidRPr="00605631" w:rsidRDefault="00082B24" w:rsidP="00EB6693">
            <w:pPr>
              <w:spacing w:after="180"/>
              <w:rPr>
                <w:szCs w:val="26"/>
              </w:rPr>
            </w:pPr>
            <w:r w:rsidRPr="00605631">
              <w:rPr>
                <w:b/>
                <w:szCs w:val="26"/>
              </w:rPr>
              <w:t>Stt</w:t>
            </w:r>
          </w:p>
        </w:tc>
        <w:tc>
          <w:tcPr>
            <w:tcW w:w="1565" w:type="dxa"/>
          </w:tcPr>
          <w:p w14:paraId="00EC49DB" w14:textId="77777777" w:rsidR="00082B24" w:rsidRPr="00605631" w:rsidRDefault="00082B24" w:rsidP="00EB6693">
            <w:pPr>
              <w:spacing w:after="180"/>
              <w:rPr>
                <w:szCs w:val="26"/>
              </w:rPr>
            </w:pPr>
            <w:r w:rsidRPr="00605631">
              <w:rPr>
                <w:b/>
                <w:szCs w:val="26"/>
              </w:rPr>
              <w:t>Thuộc tính</w:t>
            </w:r>
          </w:p>
        </w:tc>
        <w:tc>
          <w:tcPr>
            <w:tcW w:w="1565" w:type="dxa"/>
          </w:tcPr>
          <w:p w14:paraId="03DA0505" w14:textId="77777777" w:rsidR="00082B24" w:rsidRPr="00605631" w:rsidRDefault="00082B24" w:rsidP="00EB6693">
            <w:pPr>
              <w:spacing w:after="180"/>
              <w:rPr>
                <w:szCs w:val="26"/>
              </w:rPr>
            </w:pPr>
            <w:r w:rsidRPr="00605631">
              <w:rPr>
                <w:b/>
                <w:szCs w:val="26"/>
              </w:rPr>
              <w:t>Kiểu</w:t>
            </w:r>
          </w:p>
        </w:tc>
        <w:tc>
          <w:tcPr>
            <w:tcW w:w="1566" w:type="dxa"/>
          </w:tcPr>
          <w:p w14:paraId="5DFF359B" w14:textId="77777777" w:rsidR="00082B24" w:rsidRPr="00605631" w:rsidRDefault="00082B24" w:rsidP="00EB6693">
            <w:pPr>
              <w:spacing w:after="180"/>
              <w:rPr>
                <w:szCs w:val="26"/>
              </w:rPr>
            </w:pPr>
            <w:r w:rsidRPr="00605631">
              <w:rPr>
                <w:b/>
                <w:szCs w:val="26"/>
              </w:rPr>
              <w:t>Miền giá trị</w:t>
            </w:r>
          </w:p>
        </w:tc>
        <w:tc>
          <w:tcPr>
            <w:tcW w:w="1566" w:type="dxa"/>
          </w:tcPr>
          <w:p w14:paraId="22B867C4" w14:textId="77777777" w:rsidR="00082B24" w:rsidRPr="00605631" w:rsidRDefault="00082B24" w:rsidP="00EB6693">
            <w:pPr>
              <w:spacing w:after="180"/>
              <w:rPr>
                <w:szCs w:val="26"/>
              </w:rPr>
            </w:pPr>
            <w:r w:rsidRPr="00605631">
              <w:rPr>
                <w:b/>
                <w:szCs w:val="26"/>
              </w:rPr>
              <w:t>Ý nghĩa</w:t>
            </w:r>
          </w:p>
        </w:tc>
        <w:tc>
          <w:tcPr>
            <w:tcW w:w="1566" w:type="dxa"/>
          </w:tcPr>
          <w:p w14:paraId="17718660" w14:textId="77777777" w:rsidR="00082B24" w:rsidRPr="00605631" w:rsidRDefault="00082B24" w:rsidP="00EB6693">
            <w:pPr>
              <w:spacing w:after="180"/>
              <w:rPr>
                <w:szCs w:val="26"/>
              </w:rPr>
            </w:pPr>
            <w:r w:rsidRPr="00605631">
              <w:rPr>
                <w:b/>
                <w:szCs w:val="26"/>
              </w:rPr>
              <w:t>Ghi chú</w:t>
            </w:r>
          </w:p>
        </w:tc>
      </w:tr>
      <w:tr w:rsidR="00EB6693" w:rsidRPr="00605631" w14:paraId="04720250" w14:textId="77777777" w:rsidTr="00EB6693">
        <w:trPr>
          <w:cantSplit/>
        </w:trPr>
        <w:tc>
          <w:tcPr>
            <w:tcW w:w="1565" w:type="dxa"/>
          </w:tcPr>
          <w:p w14:paraId="2A73ABCF" w14:textId="77777777" w:rsidR="00082B24" w:rsidRPr="00605631" w:rsidRDefault="00082B24" w:rsidP="00EB6693">
            <w:pPr>
              <w:spacing w:after="180"/>
              <w:rPr>
                <w:szCs w:val="26"/>
              </w:rPr>
            </w:pPr>
            <w:r>
              <w:rPr>
                <w:szCs w:val="26"/>
              </w:rPr>
              <w:t>1</w:t>
            </w:r>
          </w:p>
        </w:tc>
        <w:tc>
          <w:tcPr>
            <w:tcW w:w="1565" w:type="dxa"/>
          </w:tcPr>
          <w:p w14:paraId="3292F798" w14:textId="77777777" w:rsidR="00082B24" w:rsidRPr="00605631" w:rsidRDefault="00082B24" w:rsidP="00EB6693">
            <w:pPr>
              <w:spacing w:after="180"/>
              <w:rPr>
                <w:szCs w:val="26"/>
              </w:rPr>
            </w:pPr>
            <w:r>
              <w:rPr>
                <w:szCs w:val="26"/>
              </w:rPr>
              <w:t>id, aggregateId, kind, payload</w:t>
            </w:r>
          </w:p>
        </w:tc>
        <w:tc>
          <w:tcPr>
            <w:tcW w:w="1565" w:type="dxa"/>
          </w:tcPr>
          <w:p w14:paraId="4B31626D" w14:textId="77777777" w:rsidR="00082B24" w:rsidRPr="00605631" w:rsidRDefault="00082B24" w:rsidP="00EB6693">
            <w:pPr>
              <w:spacing w:after="180"/>
              <w:rPr>
                <w:szCs w:val="26"/>
              </w:rPr>
            </w:pPr>
            <w:r>
              <w:rPr>
                <w:szCs w:val="26"/>
              </w:rPr>
              <w:t>Persistence</w:t>
            </w:r>
          </w:p>
        </w:tc>
        <w:tc>
          <w:tcPr>
            <w:tcW w:w="1566" w:type="dxa"/>
          </w:tcPr>
          <w:p w14:paraId="4099D221" w14:textId="77777777" w:rsidR="00082B24" w:rsidRPr="00605631" w:rsidRDefault="00082B24" w:rsidP="00EB6693">
            <w:pPr>
              <w:spacing w:after="180"/>
              <w:rPr>
                <w:szCs w:val="26"/>
              </w:rPr>
            </w:pPr>
            <w:r>
              <w:rPr>
                <w:szCs w:val="26"/>
              </w:rPr>
              <w:t>Theo quy tắc mô tả</w:t>
            </w:r>
          </w:p>
        </w:tc>
        <w:tc>
          <w:tcPr>
            <w:tcW w:w="1566" w:type="dxa"/>
          </w:tcPr>
          <w:p w14:paraId="681F105B" w14:textId="77777777" w:rsidR="00082B24" w:rsidRPr="00605631" w:rsidRDefault="00082B24" w:rsidP="00EB6693">
            <w:pPr>
              <w:spacing w:after="180"/>
              <w:rPr>
                <w:szCs w:val="26"/>
              </w:rPr>
            </w:pPr>
            <w:r>
              <w:rPr>
                <w:szCs w:val="26"/>
              </w:rPr>
              <w:t>Cùng transaction nghiệp vụ; payload không chứa bí mật</w:t>
            </w:r>
          </w:p>
        </w:tc>
        <w:tc>
          <w:tcPr>
            <w:tcW w:w="1566" w:type="dxa"/>
          </w:tcPr>
          <w:p w14:paraId="0AC36122" w14:textId="77777777" w:rsidR="00082B24" w:rsidRPr="00605631" w:rsidRDefault="00082B24" w:rsidP="00357635">
            <w:pPr>
              <w:spacing w:after="180"/>
              <w:rPr>
                <w:szCs w:val="26"/>
              </w:rPr>
            </w:pPr>
            <w:r>
              <w:rPr>
                <w:szCs w:val="26"/>
              </w:rPr>
              <w:t>Persistence; không phải lớp nghiệp vụ</w:t>
            </w:r>
          </w:p>
        </w:tc>
      </w:tr>
      <w:tr w:rsidR="00EB6693" w:rsidRPr="00605631" w14:paraId="43B08EA3" w14:textId="77777777" w:rsidTr="00EB6693">
        <w:trPr>
          <w:cantSplit/>
        </w:trPr>
        <w:tc>
          <w:tcPr>
            <w:tcW w:w="1565" w:type="dxa"/>
          </w:tcPr>
          <w:p w14:paraId="24CF69F1" w14:textId="77777777" w:rsidR="00082B24" w:rsidRPr="00605631" w:rsidRDefault="00082B24" w:rsidP="00EB6693">
            <w:pPr>
              <w:keepNext/>
              <w:spacing w:after="180"/>
              <w:rPr>
                <w:szCs w:val="26"/>
              </w:rPr>
            </w:pPr>
            <w:r>
              <w:rPr>
                <w:szCs w:val="26"/>
              </w:rPr>
              <w:t>2</w:t>
            </w:r>
          </w:p>
        </w:tc>
        <w:tc>
          <w:tcPr>
            <w:tcW w:w="1565" w:type="dxa"/>
          </w:tcPr>
          <w:p w14:paraId="442002D7" w14:textId="77777777" w:rsidR="00082B24" w:rsidRPr="00605631" w:rsidRDefault="00082B24" w:rsidP="00EB6693">
            <w:pPr>
              <w:keepNext/>
              <w:spacing w:after="180"/>
              <w:rPr>
                <w:szCs w:val="26"/>
              </w:rPr>
            </w:pPr>
            <w:r>
              <w:rPr>
                <w:szCs w:val="26"/>
              </w:rPr>
              <w:t>idempotencyKey, lease, attempts, nextAttemptAt</w:t>
            </w:r>
          </w:p>
        </w:tc>
        <w:tc>
          <w:tcPr>
            <w:tcW w:w="1565" w:type="dxa"/>
          </w:tcPr>
          <w:p w14:paraId="1B19C61A" w14:textId="77777777" w:rsidR="00082B24" w:rsidRPr="00605631" w:rsidRDefault="00082B24" w:rsidP="00EB6693">
            <w:pPr>
              <w:keepNext/>
              <w:spacing w:after="180"/>
              <w:rPr>
                <w:szCs w:val="26"/>
              </w:rPr>
            </w:pPr>
            <w:r>
              <w:rPr>
                <w:szCs w:val="26"/>
              </w:rPr>
              <w:t>Persistence</w:t>
            </w:r>
          </w:p>
        </w:tc>
        <w:tc>
          <w:tcPr>
            <w:tcW w:w="1566" w:type="dxa"/>
          </w:tcPr>
          <w:p w14:paraId="46D19EAC" w14:textId="77777777" w:rsidR="00082B24" w:rsidRPr="00605631" w:rsidRDefault="00082B24" w:rsidP="00EB6693">
            <w:pPr>
              <w:keepNext/>
              <w:spacing w:after="180"/>
              <w:rPr>
                <w:szCs w:val="26"/>
              </w:rPr>
            </w:pPr>
            <w:r>
              <w:rPr>
                <w:szCs w:val="26"/>
              </w:rPr>
              <w:t>Theo quy tắc mô tả</w:t>
            </w:r>
          </w:p>
        </w:tc>
        <w:tc>
          <w:tcPr>
            <w:tcW w:w="1566" w:type="dxa"/>
          </w:tcPr>
          <w:p w14:paraId="72C11468" w14:textId="77777777" w:rsidR="00082B24" w:rsidRPr="00605631" w:rsidRDefault="00082B24" w:rsidP="00EB6693">
            <w:pPr>
              <w:keepNext/>
              <w:spacing w:after="180"/>
              <w:rPr>
                <w:szCs w:val="26"/>
              </w:rPr>
            </w:pPr>
            <w:r>
              <w:rPr>
                <w:szCs w:val="26"/>
              </w:rPr>
              <w:t>Nhận việc theo lô; retry hữu hạn; tiếp tục sau restart</w:t>
            </w:r>
          </w:p>
        </w:tc>
        <w:tc>
          <w:tcPr>
            <w:tcW w:w="1566" w:type="dxa"/>
          </w:tcPr>
          <w:p w14:paraId="7438D782" w14:textId="77777777" w:rsidR="00082B24" w:rsidRPr="00605631" w:rsidRDefault="00082B24" w:rsidP="00357635">
            <w:pPr>
              <w:keepNext/>
              <w:spacing w:after="180"/>
              <w:rPr>
                <w:szCs w:val="26"/>
              </w:rPr>
            </w:pPr>
            <w:r>
              <w:rPr>
                <w:szCs w:val="26"/>
              </w:rPr>
              <w:t>Persistence; không phải lớp nghiệp vụ</w:t>
            </w:r>
          </w:p>
        </w:tc>
      </w:tr>
    </w:tbl>
    <w:p w14:paraId="675CD928" w14:textId="77777777" w:rsidR="00082B24" w:rsidRPr="00605631" w:rsidRDefault="00082B24" w:rsidP="00357635">
      <w:pPr>
        <w:pStyle w:val="TableCaption"/>
        <w:rPr>
          <w:szCs w:val="26"/>
        </w:rPr>
      </w:pPr>
      <w:bookmarkStart w:id="100" w:name="_Toc242199483"/>
      <w:r>
        <w:rPr>
          <w:szCs w:val="26"/>
        </w:rPr>
        <w:t>Bảng 4.25: outbox_message</w:t>
      </w:r>
      <w:bookmarkEnd w:id="100"/>
    </w:p>
    <w:p w14:paraId="7003BA7B" w14:textId="77777777" w:rsidR="00082B24" w:rsidRPr="00605631" w:rsidRDefault="00082B24" w:rsidP="00317303">
      <w:pPr>
        <w:rPr>
          <w:b/>
          <w:szCs w:val="26"/>
        </w:rPr>
      </w:pPr>
      <w:r>
        <w:rPr>
          <w:szCs w:val="26"/>
        </w:rPr>
        <w:t xml:space="preserve">26. </w:t>
      </w:r>
      <w:r>
        <w:rPr>
          <w:b/>
          <w:szCs w:val="26"/>
        </w:rPr>
        <w:t>audit_log (dữ liệu kỹ thuật)</w:t>
      </w:r>
    </w:p>
    <w:p w14:paraId="5A15F08D" w14:textId="77777777" w:rsidR="00082B24" w:rsidRPr="00605631" w:rsidRDefault="00082B24" w:rsidP="00EB6693">
      <w:pPr>
        <w:keepNext/>
        <w:spacing w:after="180"/>
        <w:rPr>
          <w:szCs w:val="26"/>
        </w:rPr>
      </w:pPr>
      <w:r>
        <w:rPr>
          <w:szCs w:val="26"/>
        </w:rPr>
        <w:t>AuditLog(id, actorId, action, aggregateType, aggregateId, detail, createdAt)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18"/>
        <w:gridCol w:w="1826"/>
        <w:gridCol w:w="1453"/>
        <w:gridCol w:w="1082"/>
        <w:gridCol w:w="2845"/>
        <w:gridCol w:w="1498"/>
      </w:tblGrid>
      <w:tr w:rsidR="00EB6693" w:rsidRPr="00605631" w14:paraId="190F36F4" w14:textId="77777777" w:rsidTr="00EB6693">
        <w:trPr>
          <w:tblHeader/>
        </w:trPr>
        <w:tc>
          <w:tcPr>
            <w:tcW w:w="1565" w:type="dxa"/>
          </w:tcPr>
          <w:p w14:paraId="16BA3268" w14:textId="77777777" w:rsidR="00082B24" w:rsidRPr="00605631" w:rsidRDefault="00082B24" w:rsidP="00EB6693">
            <w:pPr>
              <w:spacing w:after="180"/>
              <w:rPr>
                <w:szCs w:val="26"/>
              </w:rPr>
            </w:pPr>
            <w:r w:rsidRPr="00605631">
              <w:rPr>
                <w:b/>
                <w:szCs w:val="26"/>
              </w:rPr>
              <w:t>Stt</w:t>
            </w:r>
          </w:p>
        </w:tc>
        <w:tc>
          <w:tcPr>
            <w:tcW w:w="1565" w:type="dxa"/>
          </w:tcPr>
          <w:p w14:paraId="002C89D1" w14:textId="77777777" w:rsidR="00082B24" w:rsidRPr="00605631" w:rsidRDefault="00082B24" w:rsidP="00EB6693">
            <w:pPr>
              <w:spacing w:after="180"/>
              <w:rPr>
                <w:szCs w:val="26"/>
              </w:rPr>
            </w:pPr>
            <w:r w:rsidRPr="00605631">
              <w:rPr>
                <w:b/>
                <w:szCs w:val="26"/>
              </w:rPr>
              <w:t>Thuộc tính</w:t>
            </w:r>
          </w:p>
        </w:tc>
        <w:tc>
          <w:tcPr>
            <w:tcW w:w="1565" w:type="dxa"/>
          </w:tcPr>
          <w:p w14:paraId="47AFB5B9" w14:textId="77777777" w:rsidR="00082B24" w:rsidRPr="00605631" w:rsidRDefault="00082B24" w:rsidP="00EB6693">
            <w:pPr>
              <w:spacing w:after="180"/>
              <w:rPr>
                <w:szCs w:val="26"/>
              </w:rPr>
            </w:pPr>
            <w:r w:rsidRPr="00605631">
              <w:rPr>
                <w:b/>
                <w:szCs w:val="26"/>
              </w:rPr>
              <w:t>Kiểu</w:t>
            </w:r>
          </w:p>
        </w:tc>
        <w:tc>
          <w:tcPr>
            <w:tcW w:w="1566" w:type="dxa"/>
          </w:tcPr>
          <w:p w14:paraId="3ADB46C9" w14:textId="77777777" w:rsidR="00082B24" w:rsidRPr="00605631" w:rsidRDefault="00082B24" w:rsidP="00EB6693">
            <w:pPr>
              <w:spacing w:after="180"/>
              <w:rPr>
                <w:szCs w:val="26"/>
              </w:rPr>
            </w:pPr>
            <w:r w:rsidRPr="00605631">
              <w:rPr>
                <w:b/>
                <w:szCs w:val="26"/>
              </w:rPr>
              <w:t>Miền giá trị</w:t>
            </w:r>
          </w:p>
        </w:tc>
        <w:tc>
          <w:tcPr>
            <w:tcW w:w="1566" w:type="dxa"/>
          </w:tcPr>
          <w:p w14:paraId="09376750" w14:textId="77777777" w:rsidR="00082B24" w:rsidRPr="00605631" w:rsidRDefault="00082B24" w:rsidP="00EB6693">
            <w:pPr>
              <w:spacing w:after="180"/>
              <w:rPr>
                <w:szCs w:val="26"/>
              </w:rPr>
            </w:pPr>
            <w:r w:rsidRPr="00605631">
              <w:rPr>
                <w:b/>
                <w:szCs w:val="26"/>
              </w:rPr>
              <w:t>Ý nghĩa</w:t>
            </w:r>
          </w:p>
        </w:tc>
        <w:tc>
          <w:tcPr>
            <w:tcW w:w="1566" w:type="dxa"/>
          </w:tcPr>
          <w:p w14:paraId="2D8316D2" w14:textId="77777777" w:rsidR="00082B24" w:rsidRPr="00605631" w:rsidRDefault="00082B24" w:rsidP="00EB6693">
            <w:pPr>
              <w:spacing w:after="180"/>
              <w:rPr>
                <w:szCs w:val="26"/>
              </w:rPr>
            </w:pPr>
            <w:r w:rsidRPr="00605631">
              <w:rPr>
                <w:b/>
                <w:szCs w:val="26"/>
              </w:rPr>
              <w:t>Ghi chú</w:t>
            </w:r>
          </w:p>
        </w:tc>
      </w:tr>
      <w:tr w:rsidR="00EB6693" w:rsidRPr="00605631" w14:paraId="2E20EB91" w14:textId="77777777" w:rsidTr="00EB6693">
        <w:trPr>
          <w:cantSplit/>
        </w:trPr>
        <w:tc>
          <w:tcPr>
            <w:tcW w:w="1565" w:type="dxa"/>
          </w:tcPr>
          <w:p w14:paraId="77BBFF1C" w14:textId="77777777" w:rsidR="00082B24" w:rsidRPr="00605631" w:rsidRDefault="00082B24" w:rsidP="00EB6693">
            <w:pPr>
              <w:spacing w:after="180"/>
              <w:rPr>
                <w:szCs w:val="26"/>
              </w:rPr>
            </w:pPr>
            <w:r>
              <w:rPr>
                <w:szCs w:val="26"/>
              </w:rPr>
              <w:t>1</w:t>
            </w:r>
          </w:p>
        </w:tc>
        <w:tc>
          <w:tcPr>
            <w:tcW w:w="1565" w:type="dxa"/>
          </w:tcPr>
          <w:p w14:paraId="0236D886" w14:textId="77777777" w:rsidR="00082B24" w:rsidRPr="00605631" w:rsidRDefault="00082B24" w:rsidP="00EB6693">
            <w:pPr>
              <w:spacing w:after="180"/>
              <w:rPr>
                <w:szCs w:val="26"/>
              </w:rPr>
            </w:pPr>
            <w:r>
              <w:rPr>
                <w:szCs w:val="26"/>
              </w:rPr>
              <w:t>id, actorId, action, aggregateType, aggregateId</w:t>
            </w:r>
          </w:p>
        </w:tc>
        <w:tc>
          <w:tcPr>
            <w:tcW w:w="1565" w:type="dxa"/>
          </w:tcPr>
          <w:p w14:paraId="0D1D5032" w14:textId="77777777" w:rsidR="00082B24" w:rsidRPr="00605631" w:rsidRDefault="00082B24" w:rsidP="00EB6693">
            <w:pPr>
              <w:spacing w:after="180"/>
              <w:rPr>
                <w:szCs w:val="26"/>
              </w:rPr>
            </w:pPr>
            <w:r>
              <w:rPr>
                <w:szCs w:val="26"/>
              </w:rPr>
              <w:t>Persistence</w:t>
            </w:r>
          </w:p>
        </w:tc>
        <w:tc>
          <w:tcPr>
            <w:tcW w:w="1566" w:type="dxa"/>
          </w:tcPr>
          <w:p w14:paraId="389A3488" w14:textId="77777777" w:rsidR="00082B24" w:rsidRPr="00605631" w:rsidRDefault="00082B24" w:rsidP="00EB6693">
            <w:pPr>
              <w:spacing w:after="180"/>
              <w:rPr>
                <w:szCs w:val="26"/>
              </w:rPr>
            </w:pPr>
            <w:r>
              <w:rPr>
                <w:szCs w:val="26"/>
              </w:rPr>
              <w:t>Có thể rỗng theo điều kiện</w:t>
            </w:r>
          </w:p>
        </w:tc>
        <w:tc>
          <w:tcPr>
            <w:tcW w:w="1566" w:type="dxa"/>
          </w:tcPr>
          <w:p w14:paraId="0EDE0FE1" w14:textId="77777777" w:rsidR="00082B24" w:rsidRPr="00605631" w:rsidRDefault="00082B24" w:rsidP="00EB6693">
            <w:pPr>
              <w:spacing w:after="180"/>
              <w:rPr>
                <w:szCs w:val="26"/>
              </w:rPr>
            </w:pPr>
            <w:r>
              <w:rPr>
                <w:szCs w:val="26"/>
              </w:rPr>
              <w:t>Actor backend; hệ thống có thể NULL</w:t>
            </w:r>
          </w:p>
        </w:tc>
        <w:tc>
          <w:tcPr>
            <w:tcW w:w="1566" w:type="dxa"/>
          </w:tcPr>
          <w:p w14:paraId="7813E40E" w14:textId="77777777" w:rsidR="00082B24" w:rsidRPr="00605631" w:rsidRDefault="00082B24" w:rsidP="00357635">
            <w:pPr>
              <w:spacing w:after="180"/>
              <w:rPr>
                <w:szCs w:val="26"/>
              </w:rPr>
            </w:pPr>
            <w:r>
              <w:rPr>
                <w:szCs w:val="26"/>
              </w:rPr>
              <w:t>Persistence; không phải lớp nghiệp vụ</w:t>
            </w:r>
          </w:p>
        </w:tc>
      </w:tr>
      <w:tr w:rsidR="00EB6693" w:rsidRPr="00605631" w14:paraId="0FC14173" w14:textId="77777777" w:rsidTr="00EB6693">
        <w:trPr>
          <w:cantSplit/>
        </w:trPr>
        <w:tc>
          <w:tcPr>
            <w:tcW w:w="1565" w:type="dxa"/>
          </w:tcPr>
          <w:p w14:paraId="3FF9E488" w14:textId="77777777" w:rsidR="00082B24" w:rsidRPr="00605631" w:rsidRDefault="00082B24" w:rsidP="00EB6693">
            <w:pPr>
              <w:keepNext/>
              <w:spacing w:after="180"/>
              <w:rPr>
                <w:szCs w:val="26"/>
              </w:rPr>
            </w:pPr>
            <w:r>
              <w:rPr>
                <w:szCs w:val="26"/>
              </w:rPr>
              <w:lastRenderedPageBreak/>
              <w:t>2</w:t>
            </w:r>
          </w:p>
        </w:tc>
        <w:tc>
          <w:tcPr>
            <w:tcW w:w="1565" w:type="dxa"/>
          </w:tcPr>
          <w:p w14:paraId="70C0FA7D" w14:textId="77777777" w:rsidR="00082B24" w:rsidRPr="00605631" w:rsidRDefault="00082B24" w:rsidP="00EB6693">
            <w:pPr>
              <w:keepNext/>
              <w:spacing w:after="180"/>
              <w:rPr>
                <w:szCs w:val="26"/>
              </w:rPr>
            </w:pPr>
            <w:r>
              <w:rPr>
                <w:szCs w:val="26"/>
              </w:rPr>
              <w:t>detail, createdAt</w:t>
            </w:r>
          </w:p>
        </w:tc>
        <w:tc>
          <w:tcPr>
            <w:tcW w:w="1565" w:type="dxa"/>
          </w:tcPr>
          <w:p w14:paraId="36567962" w14:textId="77777777" w:rsidR="00082B24" w:rsidRPr="00605631" w:rsidRDefault="00082B24" w:rsidP="00EB6693">
            <w:pPr>
              <w:keepNext/>
              <w:spacing w:after="180"/>
              <w:rPr>
                <w:szCs w:val="26"/>
              </w:rPr>
            </w:pPr>
            <w:r>
              <w:rPr>
                <w:szCs w:val="26"/>
              </w:rPr>
              <w:t>Persistence</w:t>
            </w:r>
          </w:p>
        </w:tc>
        <w:tc>
          <w:tcPr>
            <w:tcW w:w="1566" w:type="dxa"/>
          </w:tcPr>
          <w:p w14:paraId="2E7B74B4" w14:textId="77777777" w:rsidR="00082B24" w:rsidRPr="00605631" w:rsidRDefault="00082B24" w:rsidP="00EB6693">
            <w:pPr>
              <w:keepNext/>
              <w:spacing w:after="180"/>
              <w:rPr>
                <w:szCs w:val="26"/>
              </w:rPr>
            </w:pPr>
            <w:r>
              <w:rPr>
                <w:szCs w:val="26"/>
              </w:rPr>
              <w:t>Theo quy tắc mô tả</w:t>
            </w:r>
          </w:p>
        </w:tc>
        <w:tc>
          <w:tcPr>
            <w:tcW w:w="1566" w:type="dxa"/>
          </w:tcPr>
          <w:p w14:paraId="5138D789" w14:textId="77777777" w:rsidR="00082B24" w:rsidRPr="00605631" w:rsidRDefault="00082B24" w:rsidP="00EB6693">
            <w:pPr>
              <w:keepNext/>
              <w:spacing w:after="180"/>
              <w:rPr>
                <w:szCs w:val="26"/>
              </w:rPr>
            </w:pPr>
            <w:r>
              <w:rPr>
                <w:szCs w:val="26"/>
              </w:rPr>
              <w:t>Append-only; UTC; không chứa password/OTP/QR/token</w:t>
            </w:r>
          </w:p>
        </w:tc>
        <w:tc>
          <w:tcPr>
            <w:tcW w:w="1566" w:type="dxa"/>
          </w:tcPr>
          <w:p w14:paraId="0CB17AD0" w14:textId="77777777" w:rsidR="00082B24" w:rsidRPr="00605631" w:rsidRDefault="00082B24" w:rsidP="00357635">
            <w:pPr>
              <w:keepNext/>
              <w:spacing w:after="180"/>
              <w:rPr>
                <w:szCs w:val="26"/>
              </w:rPr>
            </w:pPr>
            <w:r>
              <w:rPr>
                <w:szCs w:val="26"/>
              </w:rPr>
              <w:t>Persistence; không phải lớp nghiệp vụ</w:t>
            </w:r>
          </w:p>
        </w:tc>
      </w:tr>
    </w:tbl>
    <w:p w14:paraId="03F8A1FC" w14:textId="77777777" w:rsidR="00082B24" w:rsidRPr="00605631" w:rsidRDefault="00082B24" w:rsidP="00357635">
      <w:pPr>
        <w:pStyle w:val="TableCaption"/>
        <w:rPr>
          <w:szCs w:val="26"/>
        </w:rPr>
      </w:pPr>
      <w:bookmarkStart w:id="101" w:name="_Toc242199484"/>
      <w:r>
        <w:rPr>
          <w:szCs w:val="26"/>
        </w:rPr>
        <w:t>Bảng 4.26: audit_log</w:t>
      </w:r>
      <w:bookmarkEnd w:id="101"/>
    </w:p>
    <w:p w14:paraId="746B05C7" w14:textId="77777777" w:rsidR="00082B24" w:rsidRPr="00605631" w:rsidRDefault="00082B24" w:rsidP="00D6728F">
      <w:pPr>
        <w:pStyle w:val="Heading2"/>
      </w:pPr>
      <w:bookmarkStart w:id="102" w:name="_Toc242199413"/>
      <w:r w:rsidRPr="00605631">
        <w:t>4.2. Sơ đồ quan hệ:</w:t>
      </w:r>
      <w:bookmarkEnd w:id="102"/>
    </w:p>
    <w:p w14:paraId="48C99D33" w14:textId="77777777" w:rsidR="00082B24" w:rsidRPr="00605631" w:rsidRDefault="00082B24" w:rsidP="007B5757">
      <w:pPr>
        <w:keepNext/>
        <w:rPr>
          <w:szCs w:val="26"/>
        </w:rPr>
      </w:pPr>
      <w:r w:rsidRPr="00605631">
        <w:rPr>
          <w:noProof/>
          <w:szCs w:val="26"/>
        </w:rPr>
        <w:drawing>
          <wp:inline distT="0" distB="0" distL="0" distR="0" wp14:anchorId="1DD623D6" wp14:editId="1B3FD2A5">
            <wp:extent cx="5970905" cy="4381500"/>
            <wp:effectExtent l="0" t="0" r="0" b="0"/>
            <wp:docPr id="207319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19155" name=""/>
                    <pic:cNvPicPr/>
                  </pic:nvPicPr>
                  <pic:blipFill>
                    <a:blip r:embed="rId26"/>
                    <a:stretch>
                      <a:fillRect/>
                    </a:stretch>
                  </pic:blipFill>
                  <pic:spPr>
                    <a:xfrm>
                      <a:off x="0" y="0"/>
                      <a:ext cx="5970905" cy="4381500"/>
                    </a:xfrm>
                    <a:prstGeom prst="rect">
                      <a:avLst/>
                    </a:prstGeom>
                  </pic:spPr>
                </pic:pic>
              </a:graphicData>
            </a:graphic>
          </wp:inline>
        </w:drawing>
      </w:r>
    </w:p>
    <w:p w14:paraId="79A09BBE" w14:textId="77777777" w:rsidR="00082B24" w:rsidRPr="00605631" w:rsidRDefault="00082B24" w:rsidP="00047FEA">
      <w:pPr>
        <w:pStyle w:val="FigureCaption"/>
        <w:rPr>
          <w:szCs w:val="26"/>
        </w:rPr>
      </w:pPr>
      <w:bookmarkStart w:id="103" w:name="_Toc242199537"/>
      <w:r w:rsidRPr="00605631">
        <w:rPr>
          <w:szCs w:val="26"/>
        </w:rPr>
        <w:t>Hình 4.8: Sơ đồ tổng quan</w:t>
      </w:r>
      <w:bookmarkEnd w:id="103"/>
    </w:p>
    <w:p w14:paraId="2183CFA5" w14:textId="77777777" w:rsidR="00082B24" w:rsidRPr="00605631" w:rsidRDefault="00082B24" w:rsidP="00D6728F">
      <w:pPr>
        <w:pStyle w:val="Caption"/>
        <w:rPr>
          <w:sz w:val="26"/>
          <w:szCs w:val="26"/>
        </w:rPr>
      </w:pPr>
    </w:p>
    <w:p w14:paraId="58C1BE16" w14:textId="77777777" w:rsidR="00082B24" w:rsidRPr="00605631" w:rsidRDefault="00082B24" w:rsidP="005A2D92">
      <w:pPr>
        <w:pStyle w:val="Heading2"/>
      </w:pPr>
      <w:bookmarkStart w:id="104" w:name="_Toc242199414"/>
      <w:r w:rsidRPr="00605631">
        <w:lastRenderedPageBreak/>
        <w:t>4.3. Danh sách các ràng buộc toàn vẹn trên CSDL</w:t>
      </w:r>
      <w:bookmarkEnd w:id="104"/>
    </w:p>
    <w:p w14:paraId="1BA64755" w14:textId="77777777" w:rsidR="00082B24" w:rsidRPr="00605631" w:rsidRDefault="00082B24" w:rsidP="005A2D92">
      <w:pPr>
        <w:pStyle w:val="Heading3"/>
        <w:rPr>
          <w:rStyle w:val="Heading3Char"/>
          <w:b/>
          <w:szCs w:val="26"/>
        </w:rPr>
      </w:pPr>
      <w:bookmarkStart w:id="105" w:name="_Toc465889747"/>
      <w:r w:rsidRPr="00605631">
        <w:rPr>
          <w:rStyle w:val="Heading3Char"/>
          <w:b/>
          <w:szCs w:val="26"/>
        </w:rPr>
        <w:t>4.3.1. Ràng buộc khóa chính</w:t>
      </w:r>
      <w:bookmarkEnd w:id="105"/>
    </w:p>
    <w:p w14:paraId="550B4C96" w14:textId="77777777" w:rsidR="00082B24" w:rsidRPr="00605631" w:rsidRDefault="00082B24" w:rsidP="00DE3E93">
      <w:pPr>
        <w:pStyle w:val="TableCaption"/>
        <w:rPr>
          <w:szCs w:val="26"/>
        </w:rPr>
      </w:pPr>
      <w:bookmarkStart w:id="106" w:name="_Toc242199485"/>
      <w:r>
        <w:rPr>
          <w:szCs w:val="26"/>
        </w:rPr>
        <w:t>Bảng 4.27: Một số các ràng buộc khóa chính.</w:t>
      </w:r>
      <w:bookmarkEnd w:id="106"/>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66"/>
        <w:gridCol w:w="4394"/>
        <w:gridCol w:w="2332"/>
        <w:gridCol w:w="1391"/>
      </w:tblGrid>
      <w:tr w:rsidR="0081144B" w:rsidRPr="00605631" w14:paraId="5712D8CE" w14:textId="77777777" w:rsidTr="0081144B">
        <w:trPr>
          <w:tblHeader/>
        </w:trPr>
        <w:tc>
          <w:tcPr>
            <w:tcW w:w="1266" w:type="dxa"/>
            <w:hideMark/>
          </w:tcPr>
          <w:p w14:paraId="2D8605FD" w14:textId="77777777" w:rsidR="00082B24" w:rsidRPr="00605631" w:rsidRDefault="00082B24" w:rsidP="0081144B">
            <w:pPr>
              <w:rPr>
                <w:b/>
                <w:bCs/>
                <w:szCs w:val="26"/>
              </w:rPr>
            </w:pPr>
            <w:r w:rsidRPr="00605631">
              <w:rPr>
                <w:b/>
                <w:bCs/>
                <w:szCs w:val="26"/>
              </w:rPr>
              <w:t>Mã số</w:t>
            </w:r>
          </w:p>
        </w:tc>
        <w:tc>
          <w:tcPr>
            <w:tcW w:w="4394" w:type="dxa"/>
            <w:hideMark/>
          </w:tcPr>
          <w:p w14:paraId="09A0792E" w14:textId="77777777" w:rsidR="00082B24" w:rsidRPr="00605631" w:rsidRDefault="00082B24" w:rsidP="0081144B">
            <w:pPr>
              <w:rPr>
                <w:b/>
                <w:bCs/>
                <w:szCs w:val="26"/>
              </w:rPr>
            </w:pPr>
            <w:r w:rsidRPr="00605631">
              <w:rPr>
                <w:b/>
                <w:bCs/>
                <w:szCs w:val="26"/>
              </w:rPr>
              <w:t>Mô tả ràng buộc</w:t>
            </w:r>
          </w:p>
        </w:tc>
        <w:tc>
          <w:tcPr>
            <w:tcW w:w="2332" w:type="dxa"/>
            <w:hideMark/>
          </w:tcPr>
          <w:p w14:paraId="6C558B03" w14:textId="77777777" w:rsidR="00082B24" w:rsidRPr="00605631" w:rsidRDefault="00082B24" w:rsidP="0081144B">
            <w:pPr>
              <w:rPr>
                <w:b/>
                <w:bCs/>
                <w:szCs w:val="26"/>
              </w:rPr>
            </w:pPr>
            <w:r w:rsidRPr="00605631">
              <w:rPr>
                <w:b/>
                <w:bCs/>
                <w:szCs w:val="26"/>
              </w:rPr>
              <w:t>Thành phần liên quan</w:t>
            </w:r>
          </w:p>
        </w:tc>
        <w:tc>
          <w:tcPr>
            <w:tcW w:w="1391" w:type="dxa"/>
            <w:hideMark/>
          </w:tcPr>
          <w:p w14:paraId="28C2DFDD" w14:textId="77777777" w:rsidR="00082B24" w:rsidRPr="00605631" w:rsidRDefault="00082B24" w:rsidP="0081144B">
            <w:pPr>
              <w:rPr>
                <w:b/>
                <w:bCs/>
                <w:szCs w:val="26"/>
              </w:rPr>
            </w:pPr>
            <w:r w:rsidRPr="00605631">
              <w:rPr>
                <w:b/>
                <w:bCs/>
                <w:szCs w:val="26"/>
              </w:rPr>
              <w:t>Ghi chú</w:t>
            </w:r>
          </w:p>
        </w:tc>
      </w:tr>
      <w:tr w:rsidR="0081144B" w:rsidRPr="00605631" w14:paraId="33263E8E" w14:textId="77777777" w:rsidTr="0081144B">
        <w:trPr>
          <w:cantSplit/>
        </w:trPr>
        <w:tc>
          <w:tcPr>
            <w:tcW w:w="1266" w:type="dxa"/>
            <w:hideMark/>
          </w:tcPr>
          <w:p w14:paraId="09144788" w14:textId="77777777" w:rsidR="00082B24" w:rsidRPr="00605631" w:rsidRDefault="00082B24" w:rsidP="0081144B">
            <w:pPr>
              <w:rPr>
                <w:szCs w:val="26"/>
              </w:rPr>
            </w:pPr>
            <w:r>
              <w:rPr>
                <w:szCs w:val="26"/>
              </w:rPr>
              <w:t>RB1</w:t>
            </w:r>
          </w:p>
        </w:tc>
        <w:tc>
          <w:tcPr>
            <w:tcW w:w="4394" w:type="dxa"/>
            <w:hideMark/>
          </w:tcPr>
          <w:p w14:paraId="6A08E713" w14:textId="77777777" w:rsidR="00082B24" w:rsidRPr="00605631" w:rsidRDefault="00082B24" w:rsidP="0081144B">
            <w:pPr>
              <w:rPr>
                <w:szCs w:val="26"/>
              </w:rPr>
            </w:pPr>
            <w:r>
              <w:rPr>
                <w:szCs w:val="26"/>
              </w:rPr>
              <w:t>Mỗi User có khóa chính duy nhất, không rỗng.</w:t>
            </w:r>
          </w:p>
        </w:tc>
        <w:tc>
          <w:tcPr>
            <w:tcW w:w="2332" w:type="dxa"/>
            <w:hideMark/>
          </w:tcPr>
          <w:p w14:paraId="7295A65B" w14:textId="77777777" w:rsidR="00082B24" w:rsidRPr="00605631" w:rsidRDefault="00082B24" w:rsidP="0081144B">
            <w:pPr>
              <w:rPr>
                <w:szCs w:val="26"/>
              </w:rPr>
            </w:pPr>
            <w:r>
              <w:rPr>
                <w:szCs w:val="26"/>
              </w:rPr>
              <w:t>User.id</w:t>
            </w:r>
          </w:p>
        </w:tc>
        <w:tc>
          <w:tcPr>
            <w:tcW w:w="1391" w:type="dxa"/>
            <w:hideMark/>
          </w:tcPr>
          <w:p w14:paraId="721BE4D2" w14:textId="77777777" w:rsidR="00082B24" w:rsidRPr="00605631" w:rsidRDefault="00082B24" w:rsidP="00DE3E93">
            <w:pPr>
              <w:rPr>
                <w:szCs w:val="26"/>
              </w:rPr>
            </w:pPr>
            <w:r>
              <w:rPr>
                <w:szCs w:val="26"/>
              </w:rPr>
              <w:t>PRIMARY KEY</w:t>
            </w:r>
          </w:p>
        </w:tc>
      </w:tr>
      <w:tr w:rsidR="0081144B" w:rsidRPr="00605631" w14:paraId="3FF5886D" w14:textId="77777777" w:rsidTr="0081144B">
        <w:trPr>
          <w:cantSplit/>
        </w:trPr>
        <w:tc>
          <w:tcPr>
            <w:tcW w:w="1266" w:type="dxa"/>
            <w:hideMark/>
          </w:tcPr>
          <w:p w14:paraId="5D3AA793" w14:textId="77777777" w:rsidR="00082B24" w:rsidRPr="00605631" w:rsidRDefault="00082B24" w:rsidP="0081144B">
            <w:pPr>
              <w:rPr>
                <w:szCs w:val="26"/>
              </w:rPr>
            </w:pPr>
            <w:r>
              <w:rPr>
                <w:szCs w:val="26"/>
              </w:rPr>
              <w:t>RB2</w:t>
            </w:r>
          </w:p>
        </w:tc>
        <w:tc>
          <w:tcPr>
            <w:tcW w:w="4394" w:type="dxa"/>
            <w:hideMark/>
          </w:tcPr>
          <w:p w14:paraId="2E3B9203" w14:textId="77777777" w:rsidR="00082B24" w:rsidRPr="00605631" w:rsidRDefault="00082B24" w:rsidP="0081144B">
            <w:pPr>
              <w:rPr>
                <w:szCs w:val="26"/>
              </w:rPr>
            </w:pPr>
            <w:r>
              <w:rPr>
                <w:szCs w:val="26"/>
              </w:rPr>
              <w:t>Mỗi Organization có khóa chính duy nhất, không rỗng.</w:t>
            </w:r>
          </w:p>
        </w:tc>
        <w:tc>
          <w:tcPr>
            <w:tcW w:w="2332" w:type="dxa"/>
            <w:hideMark/>
          </w:tcPr>
          <w:p w14:paraId="3E5D4E3D" w14:textId="77777777" w:rsidR="00082B24" w:rsidRPr="00605631" w:rsidRDefault="00082B24" w:rsidP="0081144B">
            <w:pPr>
              <w:rPr>
                <w:szCs w:val="26"/>
              </w:rPr>
            </w:pPr>
            <w:r>
              <w:rPr>
                <w:szCs w:val="26"/>
              </w:rPr>
              <w:t>Organization.id</w:t>
            </w:r>
          </w:p>
        </w:tc>
        <w:tc>
          <w:tcPr>
            <w:tcW w:w="1391" w:type="dxa"/>
            <w:hideMark/>
          </w:tcPr>
          <w:p w14:paraId="1C8F4923" w14:textId="77777777" w:rsidR="00082B24" w:rsidRPr="00605631" w:rsidRDefault="00082B24" w:rsidP="00DE3E93">
            <w:pPr>
              <w:rPr>
                <w:szCs w:val="26"/>
              </w:rPr>
            </w:pPr>
            <w:r>
              <w:rPr>
                <w:szCs w:val="26"/>
              </w:rPr>
              <w:t>PRIMARY KEY</w:t>
            </w:r>
          </w:p>
        </w:tc>
      </w:tr>
      <w:tr w:rsidR="0081144B" w:rsidRPr="00605631" w14:paraId="575165D9" w14:textId="77777777" w:rsidTr="0081144B">
        <w:trPr>
          <w:cantSplit/>
        </w:trPr>
        <w:tc>
          <w:tcPr>
            <w:tcW w:w="1266" w:type="dxa"/>
            <w:hideMark/>
          </w:tcPr>
          <w:p w14:paraId="497F86BA" w14:textId="77777777" w:rsidR="00082B24" w:rsidRPr="00605631" w:rsidRDefault="00082B24" w:rsidP="0081144B">
            <w:pPr>
              <w:rPr>
                <w:szCs w:val="26"/>
              </w:rPr>
            </w:pPr>
            <w:r>
              <w:rPr>
                <w:szCs w:val="26"/>
              </w:rPr>
              <w:t>RB3</w:t>
            </w:r>
          </w:p>
        </w:tc>
        <w:tc>
          <w:tcPr>
            <w:tcW w:w="4394" w:type="dxa"/>
            <w:hideMark/>
          </w:tcPr>
          <w:p w14:paraId="3C607233" w14:textId="77777777" w:rsidR="00082B24" w:rsidRPr="00605631" w:rsidRDefault="00082B24" w:rsidP="0081144B">
            <w:pPr>
              <w:rPr>
                <w:szCs w:val="26"/>
              </w:rPr>
            </w:pPr>
            <w:r>
              <w:rPr>
                <w:szCs w:val="26"/>
              </w:rPr>
              <w:t>Mỗi Event có khóa chính duy nhất, không rỗng.</w:t>
            </w:r>
          </w:p>
        </w:tc>
        <w:tc>
          <w:tcPr>
            <w:tcW w:w="2332" w:type="dxa"/>
            <w:hideMark/>
          </w:tcPr>
          <w:p w14:paraId="5B09E631" w14:textId="77777777" w:rsidR="00082B24" w:rsidRPr="00605631" w:rsidRDefault="00082B24" w:rsidP="0081144B">
            <w:pPr>
              <w:rPr>
                <w:szCs w:val="26"/>
              </w:rPr>
            </w:pPr>
            <w:r>
              <w:rPr>
                <w:szCs w:val="26"/>
              </w:rPr>
              <w:t>Event.id</w:t>
            </w:r>
          </w:p>
        </w:tc>
        <w:tc>
          <w:tcPr>
            <w:tcW w:w="1391" w:type="dxa"/>
            <w:hideMark/>
          </w:tcPr>
          <w:p w14:paraId="25D0D393" w14:textId="77777777" w:rsidR="00082B24" w:rsidRPr="00605631" w:rsidRDefault="00082B24" w:rsidP="00DE3E93">
            <w:pPr>
              <w:rPr>
                <w:szCs w:val="26"/>
              </w:rPr>
            </w:pPr>
            <w:r>
              <w:rPr>
                <w:szCs w:val="26"/>
              </w:rPr>
              <w:t>PRIMARY KEY</w:t>
            </w:r>
          </w:p>
        </w:tc>
      </w:tr>
      <w:tr w:rsidR="0081144B" w:rsidRPr="00605631" w14:paraId="1CAEA859" w14:textId="77777777" w:rsidTr="0081144B">
        <w:trPr>
          <w:cantSplit/>
        </w:trPr>
        <w:tc>
          <w:tcPr>
            <w:tcW w:w="1266" w:type="dxa"/>
            <w:hideMark/>
          </w:tcPr>
          <w:p w14:paraId="68BD1F8E" w14:textId="77777777" w:rsidR="00082B24" w:rsidRPr="00605631" w:rsidRDefault="00082B24" w:rsidP="0081144B">
            <w:pPr>
              <w:rPr>
                <w:szCs w:val="26"/>
              </w:rPr>
            </w:pPr>
            <w:r>
              <w:rPr>
                <w:szCs w:val="26"/>
              </w:rPr>
              <w:t>RB4</w:t>
            </w:r>
          </w:p>
        </w:tc>
        <w:tc>
          <w:tcPr>
            <w:tcW w:w="4394" w:type="dxa"/>
            <w:hideMark/>
          </w:tcPr>
          <w:p w14:paraId="3A706FBD" w14:textId="77777777" w:rsidR="00082B24" w:rsidRPr="00605631" w:rsidRDefault="00082B24" w:rsidP="0081144B">
            <w:pPr>
              <w:rPr>
                <w:szCs w:val="26"/>
              </w:rPr>
            </w:pPr>
            <w:r>
              <w:rPr>
                <w:szCs w:val="26"/>
              </w:rPr>
              <w:t>Mỗi Zone có khóa chính duy nhất, không rỗng.</w:t>
            </w:r>
          </w:p>
        </w:tc>
        <w:tc>
          <w:tcPr>
            <w:tcW w:w="2332" w:type="dxa"/>
            <w:hideMark/>
          </w:tcPr>
          <w:p w14:paraId="067B87BF" w14:textId="77777777" w:rsidR="00082B24" w:rsidRPr="00605631" w:rsidRDefault="00082B24" w:rsidP="0081144B">
            <w:pPr>
              <w:rPr>
                <w:szCs w:val="26"/>
              </w:rPr>
            </w:pPr>
            <w:r>
              <w:rPr>
                <w:szCs w:val="26"/>
              </w:rPr>
              <w:t>Zone.id</w:t>
            </w:r>
          </w:p>
        </w:tc>
        <w:tc>
          <w:tcPr>
            <w:tcW w:w="1391" w:type="dxa"/>
            <w:hideMark/>
          </w:tcPr>
          <w:p w14:paraId="4C1354F2" w14:textId="77777777" w:rsidR="00082B24" w:rsidRPr="00605631" w:rsidRDefault="00082B24" w:rsidP="00DE3E93">
            <w:pPr>
              <w:rPr>
                <w:szCs w:val="26"/>
              </w:rPr>
            </w:pPr>
            <w:r>
              <w:rPr>
                <w:szCs w:val="26"/>
              </w:rPr>
              <w:t>PRIMARY KEY</w:t>
            </w:r>
          </w:p>
        </w:tc>
      </w:tr>
      <w:tr w:rsidR="0081144B" w:rsidRPr="00605631" w14:paraId="6D6CDA56" w14:textId="77777777" w:rsidTr="0081144B">
        <w:trPr>
          <w:cantSplit/>
        </w:trPr>
        <w:tc>
          <w:tcPr>
            <w:tcW w:w="1266" w:type="dxa"/>
            <w:hideMark/>
          </w:tcPr>
          <w:p w14:paraId="737D2F67" w14:textId="77777777" w:rsidR="00082B24" w:rsidRPr="00605631" w:rsidRDefault="00082B24" w:rsidP="0081144B">
            <w:pPr>
              <w:rPr>
                <w:szCs w:val="26"/>
              </w:rPr>
            </w:pPr>
            <w:r>
              <w:rPr>
                <w:szCs w:val="26"/>
              </w:rPr>
              <w:t>RB5</w:t>
            </w:r>
          </w:p>
        </w:tc>
        <w:tc>
          <w:tcPr>
            <w:tcW w:w="4394" w:type="dxa"/>
            <w:hideMark/>
          </w:tcPr>
          <w:p w14:paraId="249070CA" w14:textId="77777777" w:rsidR="00082B24" w:rsidRPr="00605631" w:rsidRDefault="00082B24" w:rsidP="0081144B">
            <w:pPr>
              <w:rPr>
                <w:szCs w:val="26"/>
              </w:rPr>
            </w:pPr>
            <w:r>
              <w:rPr>
                <w:szCs w:val="26"/>
              </w:rPr>
              <w:t>Mỗi Seat có khóa chính duy nhất, không rỗng.</w:t>
            </w:r>
          </w:p>
        </w:tc>
        <w:tc>
          <w:tcPr>
            <w:tcW w:w="2332" w:type="dxa"/>
            <w:hideMark/>
          </w:tcPr>
          <w:p w14:paraId="5443BE4A" w14:textId="77777777" w:rsidR="00082B24" w:rsidRPr="00605631" w:rsidRDefault="00082B24" w:rsidP="0081144B">
            <w:pPr>
              <w:rPr>
                <w:szCs w:val="26"/>
              </w:rPr>
            </w:pPr>
            <w:r>
              <w:rPr>
                <w:szCs w:val="26"/>
              </w:rPr>
              <w:t>Seat.id</w:t>
            </w:r>
          </w:p>
        </w:tc>
        <w:tc>
          <w:tcPr>
            <w:tcW w:w="1391" w:type="dxa"/>
            <w:hideMark/>
          </w:tcPr>
          <w:p w14:paraId="45E7EC9B" w14:textId="77777777" w:rsidR="00082B24" w:rsidRPr="00605631" w:rsidRDefault="00082B24" w:rsidP="00DE3E93">
            <w:pPr>
              <w:rPr>
                <w:szCs w:val="26"/>
              </w:rPr>
            </w:pPr>
            <w:r>
              <w:rPr>
                <w:szCs w:val="26"/>
              </w:rPr>
              <w:t>PRIMARY KEY</w:t>
            </w:r>
          </w:p>
        </w:tc>
      </w:tr>
      <w:tr w:rsidR="0081144B" w:rsidRPr="00605631" w14:paraId="30B4BBDE" w14:textId="77777777" w:rsidTr="0081144B">
        <w:trPr>
          <w:cantSplit/>
        </w:trPr>
        <w:tc>
          <w:tcPr>
            <w:tcW w:w="1266" w:type="dxa"/>
            <w:hideMark/>
          </w:tcPr>
          <w:p w14:paraId="040101E4" w14:textId="77777777" w:rsidR="00082B24" w:rsidRPr="00605631" w:rsidRDefault="00082B24" w:rsidP="0081144B">
            <w:pPr>
              <w:rPr>
                <w:szCs w:val="26"/>
              </w:rPr>
            </w:pPr>
            <w:r>
              <w:rPr>
                <w:szCs w:val="26"/>
              </w:rPr>
              <w:t>RB6</w:t>
            </w:r>
          </w:p>
        </w:tc>
        <w:tc>
          <w:tcPr>
            <w:tcW w:w="4394" w:type="dxa"/>
            <w:hideMark/>
          </w:tcPr>
          <w:p w14:paraId="35B249FE" w14:textId="77777777" w:rsidR="00082B24" w:rsidRPr="00605631" w:rsidRDefault="00082B24" w:rsidP="0081144B">
            <w:pPr>
              <w:rPr>
                <w:szCs w:val="26"/>
              </w:rPr>
            </w:pPr>
            <w:r>
              <w:rPr>
                <w:szCs w:val="26"/>
              </w:rPr>
              <w:t>Mỗi TicketHold có khóa chính duy nhất, không rỗng.</w:t>
            </w:r>
          </w:p>
        </w:tc>
        <w:tc>
          <w:tcPr>
            <w:tcW w:w="2332" w:type="dxa"/>
            <w:hideMark/>
          </w:tcPr>
          <w:p w14:paraId="13CD57AA" w14:textId="77777777" w:rsidR="00082B24" w:rsidRPr="00605631" w:rsidRDefault="00082B24" w:rsidP="0081144B">
            <w:pPr>
              <w:rPr>
                <w:szCs w:val="26"/>
              </w:rPr>
            </w:pPr>
            <w:r>
              <w:rPr>
                <w:szCs w:val="26"/>
              </w:rPr>
              <w:t>TicketHold.id</w:t>
            </w:r>
          </w:p>
        </w:tc>
        <w:tc>
          <w:tcPr>
            <w:tcW w:w="1391" w:type="dxa"/>
            <w:hideMark/>
          </w:tcPr>
          <w:p w14:paraId="47A8C5B0" w14:textId="77777777" w:rsidR="00082B24" w:rsidRPr="00605631" w:rsidRDefault="00082B24" w:rsidP="00DE3E93">
            <w:pPr>
              <w:rPr>
                <w:szCs w:val="26"/>
              </w:rPr>
            </w:pPr>
            <w:r>
              <w:rPr>
                <w:szCs w:val="26"/>
              </w:rPr>
              <w:t>PRIMARY KEY</w:t>
            </w:r>
          </w:p>
        </w:tc>
      </w:tr>
      <w:tr w:rsidR="0081144B" w:rsidRPr="00605631" w14:paraId="4C69E7EE" w14:textId="77777777" w:rsidTr="0081144B">
        <w:trPr>
          <w:cantSplit/>
        </w:trPr>
        <w:tc>
          <w:tcPr>
            <w:tcW w:w="1266" w:type="dxa"/>
            <w:hideMark/>
          </w:tcPr>
          <w:p w14:paraId="2097FFB4" w14:textId="77777777" w:rsidR="00082B24" w:rsidRPr="00605631" w:rsidRDefault="00082B24" w:rsidP="0081144B">
            <w:pPr>
              <w:rPr>
                <w:szCs w:val="26"/>
              </w:rPr>
            </w:pPr>
            <w:r>
              <w:rPr>
                <w:szCs w:val="26"/>
              </w:rPr>
              <w:t>RB7</w:t>
            </w:r>
          </w:p>
        </w:tc>
        <w:tc>
          <w:tcPr>
            <w:tcW w:w="4394" w:type="dxa"/>
            <w:hideMark/>
          </w:tcPr>
          <w:p w14:paraId="02395DE2" w14:textId="77777777" w:rsidR="00082B24" w:rsidRPr="00605631" w:rsidRDefault="00082B24" w:rsidP="0081144B">
            <w:pPr>
              <w:rPr>
                <w:szCs w:val="26"/>
              </w:rPr>
            </w:pPr>
            <w:r>
              <w:rPr>
                <w:szCs w:val="26"/>
              </w:rPr>
              <w:t>Mỗi TicketHoldItem có khóa chính duy nhất, không rỗng.</w:t>
            </w:r>
          </w:p>
        </w:tc>
        <w:tc>
          <w:tcPr>
            <w:tcW w:w="2332" w:type="dxa"/>
            <w:hideMark/>
          </w:tcPr>
          <w:p w14:paraId="6DD35122" w14:textId="77777777" w:rsidR="00082B24" w:rsidRPr="00605631" w:rsidRDefault="00082B24" w:rsidP="0081144B">
            <w:pPr>
              <w:rPr>
                <w:szCs w:val="26"/>
              </w:rPr>
            </w:pPr>
            <w:r>
              <w:rPr>
                <w:szCs w:val="26"/>
              </w:rPr>
              <w:t>TicketHoldItem.id</w:t>
            </w:r>
          </w:p>
        </w:tc>
        <w:tc>
          <w:tcPr>
            <w:tcW w:w="1391" w:type="dxa"/>
            <w:hideMark/>
          </w:tcPr>
          <w:p w14:paraId="5EDC81BC" w14:textId="77777777" w:rsidR="00082B24" w:rsidRPr="00605631" w:rsidRDefault="00082B24" w:rsidP="00DE3E93">
            <w:pPr>
              <w:rPr>
                <w:szCs w:val="26"/>
              </w:rPr>
            </w:pPr>
            <w:r>
              <w:rPr>
                <w:szCs w:val="26"/>
              </w:rPr>
              <w:t>PRIMARY KEY</w:t>
            </w:r>
          </w:p>
        </w:tc>
      </w:tr>
      <w:tr w:rsidR="0081144B" w:rsidRPr="00605631" w14:paraId="3C8BAA6B" w14:textId="77777777" w:rsidTr="0081144B">
        <w:trPr>
          <w:cantSplit/>
        </w:trPr>
        <w:tc>
          <w:tcPr>
            <w:tcW w:w="1266" w:type="dxa"/>
            <w:hideMark/>
          </w:tcPr>
          <w:p w14:paraId="15F37F1D" w14:textId="77777777" w:rsidR="00082B24" w:rsidRPr="00605631" w:rsidRDefault="00082B24" w:rsidP="0081144B">
            <w:pPr>
              <w:rPr>
                <w:szCs w:val="26"/>
              </w:rPr>
            </w:pPr>
            <w:r>
              <w:rPr>
                <w:szCs w:val="26"/>
              </w:rPr>
              <w:t>RB8</w:t>
            </w:r>
          </w:p>
        </w:tc>
        <w:tc>
          <w:tcPr>
            <w:tcW w:w="4394" w:type="dxa"/>
            <w:hideMark/>
          </w:tcPr>
          <w:p w14:paraId="3960335C" w14:textId="77777777" w:rsidR="00082B24" w:rsidRPr="00605631" w:rsidRDefault="00082B24" w:rsidP="0081144B">
            <w:pPr>
              <w:rPr>
                <w:szCs w:val="26"/>
              </w:rPr>
            </w:pPr>
            <w:r>
              <w:rPr>
                <w:szCs w:val="26"/>
              </w:rPr>
              <w:t>Mỗi Order có khóa chính duy nhất, không rỗng.</w:t>
            </w:r>
          </w:p>
        </w:tc>
        <w:tc>
          <w:tcPr>
            <w:tcW w:w="2332" w:type="dxa"/>
            <w:hideMark/>
          </w:tcPr>
          <w:p w14:paraId="3A9F1043" w14:textId="77777777" w:rsidR="00082B24" w:rsidRPr="00605631" w:rsidRDefault="00082B24" w:rsidP="0081144B">
            <w:pPr>
              <w:rPr>
                <w:szCs w:val="26"/>
              </w:rPr>
            </w:pPr>
            <w:r>
              <w:rPr>
                <w:szCs w:val="26"/>
              </w:rPr>
              <w:t>Order.id</w:t>
            </w:r>
          </w:p>
        </w:tc>
        <w:tc>
          <w:tcPr>
            <w:tcW w:w="1391" w:type="dxa"/>
            <w:hideMark/>
          </w:tcPr>
          <w:p w14:paraId="033FAAE4" w14:textId="77777777" w:rsidR="00082B24" w:rsidRPr="00605631" w:rsidRDefault="00082B24" w:rsidP="00DE3E93">
            <w:pPr>
              <w:rPr>
                <w:szCs w:val="26"/>
              </w:rPr>
            </w:pPr>
            <w:r>
              <w:rPr>
                <w:szCs w:val="26"/>
              </w:rPr>
              <w:t>PRIMARY KEY</w:t>
            </w:r>
          </w:p>
        </w:tc>
      </w:tr>
      <w:tr w:rsidR="0081144B" w:rsidRPr="00605631" w14:paraId="59CE1BD5" w14:textId="77777777" w:rsidTr="0081144B">
        <w:trPr>
          <w:cantSplit/>
        </w:trPr>
        <w:tc>
          <w:tcPr>
            <w:tcW w:w="1266" w:type="dxa"/>
            <w:hideMark/>
          </w:tcPr>
          <w:p w14:paraId="5515B08D" w14:textId="77777777" w:rsidR="00082B24" w:rsidRPr="00605631" w:rsidRDefault="00082B24" w:rsidP="0081144B">
            <w:pPr>
              <w:rPr>
                <w:szCs w:val="26"/>
              </w:rPr>
            </w:pPr>
            <w:r>
              <w:rPr>
                <w:szCs w:val="26"/>
              </w:rPr>
              <w:t>RB9</w:t>
            </w:r>
          </w:p>
        </w:tc>
        <w:tc>
          <w:tcPr>
            <w:tcW w:w="4394" w:type="dxa"/>
            <w:hideMark/>
          </w:tcPr>
          <w:p w14:paraId="3C22EE5C" w14:textId="77777777" w:rsidR="00082B24" w:rsidRPr="00605631" w:rsidRDefault="00082B24" w:rsidP="0081144B">
            <w:pPr>
              <w:rPr>
                <w:szCs w:val="26"/>
              </w:rPr>
            </w:pPr>
            <w:r>
              <w:rPr>
                <w:szCs w:val="26"/>
              </w:rPr>
              <w:t>Mỗi OrderItem có khóa chính duy nhất, không rỗng.</w:t>
            </w:r>
          </w:p>
        </w:tc>
        <w:tc>
          <w:tcPr>
            <w:tcW w:w="2332" w:type="dxa"/>
            <w:hideMark/>
          </w:tcPr>
          <w:p w14:paraId="231F10CC" w14:textId="77777777" w:rsidR="00082B24" w:rsidRPr="00605631" w:rsidRDefault="00082B24" w:rsidP="0081144B">
            <w:pPr>
              <w:rPr>
                <w:szCs w:val="26"/>
              </w:rPr>
            </w:pPr>
            <w:r>
              <w:rPr>
                <w:szCs w:val="26"/>
              </w:rPr>
              <w:t>OrderItem.id</w:t>
            </w:r>
          </w:p>
        </w:tc>
        <w:tc>
          <w:tcPr>
            <w:tcW w:w="1391" w:type="dxa"/>
            <w:hideMark/>
          </w:tcPr>
          <w:p w14:paraId="79D41F9F" w14:textId="77777777" w:rsidR="00082B24" w:rsidRPr="00605631" w:rsidRDefault="00082B24" w:rsidP="00DE3E93">
            <w:pPr>
              <w:rPr>
                <w:szCs w:val="26"/>
              </w:rPr>
            </w:pPr>
            <w:r>
              <w:rPr>
                <w:szCs w:val="26"/>
              </w:rPr>
              <w:t>PRIMARY KEY</w:t>
            </w:r>
          </w:p>
        </w:tc>
      </w:tr>
      <w:tr w:rsidR="0081144B" w:rsidRPr="00605631" w14:paraId="0EE0788A" w14:textId="77777777" w:rsidTr="0081144B">
        <w:trPr>
          <w:cantSplit/>
        </w:trPr>
        <w:tc>
          <w:tcPr>
            <w:tcW w:w="1266" w:type="dxa"/>
            <w:hideMark/>
          </w:tcPr>
          <w:p w14:paraId="530EAAFF" w14:textId="77777777" w:rsidR="00082B24" w:rsidRPr="00605631" w:rsidRDefault="00082B24" w:rsidP="0081144B">
            <w:pPr>
              <w:rPr>
                <w:szCs w:val="26"/>
              </w:rPr>
            </w:pPr>
            <w:r>
              <w:rPr>
                <w:szCs w:val="26"/>
              </w:rPr>
              <w:t>RB10</w:t>
            </w:r>
          </w:p>
        </w:tc>
        <w:tc>
          <w:tcPr>
            <w:tcW w:w="4394" w:type="dxa"/>
            <w:hideMark/>
          </w:tcPr>
          <w:p w14:paraId="74C2D2B3" w14:textId="77777777" w:rsidR="00082B24" w:rsidRPr="00605631" w:rsidRDefault="00082B24" w:rsidP="0081144B">
            <w:pPr>
              <w:rPr>
                <w:szCs w:val="26"/>
              </w:rPr>
            </w:pPr>
            <w:r>
              <w:rPr>
                <w:szCs w:val="26"/>
              </w:rPr>
              <w:t>Mỗi Payment có khóa chính duy nhất, không rỗng.</w:t>
            </w:r>
          </w:p>
        </w:tc>
        <w:tc>
          <w:tcPr>
            <w:tcW w:w="2332" w:type="dxa"/>
            <w:hideMark/>
          </w:tcPr>
          <w:p w14:paraId="711A039A" w14:textId="77777777" w:rsidR="00082B24" w:rsidRPr="00605631" w:rsidRDefault="00082B24" w:rsidP="0081144B">
            <w:pPr>
              <w:rPr>
                <w:szCs w:val="26"/>
              </w:rPr>
            </w:pPr>
            <w:r>
              <w:rPr>
                <w:szCs w:val="26"/>
              </w:rPr>
              <w:t>Payment.id</w:t>
            </w:r>
          </w:p>
        </w:tc>
        <w:tc>
          <w:tcPr>
            <w:tcW w:w="1391" w:type="dxa"/>
            <w:hideMark/>
          </w:tcPr>
          <w:p w14:paraId="0E091E6A" w14:textId="77777777" w:rsidR="00082B24" w:rsidRPr="00605631" w:rsidRDefault="00082B24" w:rsidP="00DE3E93">
            <w:pPr>
              <w:rPr>
                <w:szCs w:val="26"/>
              </w:rPr>
            </w:pPr>
            <w:r>
              <w:rPr>
                <w:szCs w:val="26"/>
              </w:rPr>
              <w:t>PRIMARY KEY</w:t>
            </w:r>
          </w:p>
        </w:tc>
      </w:tr>
      <w:tr w:rsidR="0081144B" w:rsidRPr="00605631" w14:paraId="3D23C79B" w14:textId="77777777" w:rsidTr="0081144B">
        <w:trPr>
          <w:cantSplit/>
        </w:trPr>
        <w:tc>
          <w:tcPr>
            <w:tcW w:w="1266" w:type="dxa"/>
            <w:hideMark/>
          </w:tcPr>
          <w:p w14:paraId="547D0A2B" w14:textId="77777777" w:rsidR="00082B24" w:rsidRPr="00605631" w:rsidRDefault="00082B24" w:rsidP="0081144B">
            <w:pPr>
              <w:rPr>
                <w:szCs w:val="26"/>
              </w:rPr>
            </w:pPr>
            <w:r>
              <w:rPr>
                <w:szCs w:val="26"/>
              </w:rPr>
              <w:t>RB11</w:t>
            </w:r>
          </w:p>
        </w:tc>
        <w:tc>
          <w:tcPr>
            <w:tcW w:w="4394" w:type="dxa"/>
            <w:hideMark/>
          </w:tcPr>
          <w:p w14:paraId="5BFBEAC3" w14:textId="77777777" w:rsidR="00082B24" w:rsidRPr="00605631" w:rsidRDefault="00082B24" w:rsidP="0081144B">
            <w:pPr>
              <w:rPr>
                <w:szCs w:val="26"/>
              </w:rPr>
            </w:pPr>
            <w:r>
              <w:rPr>
                <w:szCs w:val="26"/>
              </w:rPr>
              <w:t>Mỗi Coupon có khóa chính duy nhất, không rỗng.</w:t>
            </w:r>
          </w:p>
        </w:tc>
        <w:tc>
          <w:tcPr>
            <w:tcW w:w="2332" w:type="dxa"/>
            <w:hideMark/>
          </w:tcPr>
          <w:p w14:paraId="6A6A1E31" w14:textId="77777777" w:rsidR="00082B24" w:rsidRPr="00605631" w:rsidRDefault="00082B24" w:rsidP="0081144B">
            <w:pPr>
              <w:rPr>
                <w:szCs w:val="26"/>
              </w:rPr>
            </w:pPr>
            <w:r>
              <w:rPr>
                <w:szCs w:val="26"/>
              </w:rPr>
              <w:t>Coupon.id</w:t>
            </w:r>
          </w:p>
        </w:tc>
        <w:tc>
          <w:tcPr>
            <w:tcW w:w="1391" w:type="dxa"/>
            <w:hideMark/>
          </w:tcPr>
          <w:p w14:paraId="04153876" w14:textId="77777777" w:rsidR="00082B24" w:rsidRPr="00605631" w:rsidRDefault="00082B24" w:rsidP="00DE3E93">
            <w:pPr>
              <w:rPr>
                <w:szCs w:val="26"/>
              </w:rPr>
            </w:pPr>
            <w:r>
              <w:rPr>
                <w:szCs w:val="26"/>
              </w:rPr>
              <w:t>PRIMARY KEY</w:t>
            </w:r>
          </w:p>
        </w:tc>
      </w:tr>
      <w:tr w:rsidR="0081144B" w:rsidRPr="00605631" w14:paraId="42CC5AEA" w14:textId="77777777" w:rsidTr="0081144B">
        <w:trPr>
          <w:cantSplit/>
        </w:trPr>
        <w:tc>
          <w:tcPr>
            <w:tcW w:w="1266" w:type="dxa"/>
            <w:hideMark/>
          </w:tcPr>
          <w:p w14:paraId="20AD5CC1" w14:textId="77777777" w:rsidR="00082B24" w:rsidRPr="00605631" w:rsidRDefault="00082B24" w:rsidP="0081144B">
            <w:pPr>
              <w:rPr>
                <w:szCs w:val="26"/>
              </w:rPr>
            </w:pPr>
            <w:r>
              <w:rPr>
                <w:szCs w:val="26"/>
              </w:rPr>
              <w:t>RB12</w:t>
            </w:r>
          </w:p>
        </w:tc>
        <w:tc>
          <w:tcPr>
            <w:tcW w:w="4394" w:type="dxa"/>
            <w:hideMark/>
          </w:tcPr>
          <w:p w14:paraId="35CC0A9E" w14:textId="77777777" w:rsidR="00082B24" w:rsidRPr="00605631" w:rsidRDefault="00082B24" w:rsidP="0081144B">
            <w:pPr>
              <w:rPr>
                <w:szCs w:val="26"/>
              </w:rPr>
            </w:pPr>
            <w:r>
              <w:rPr>
                <w:szCs w:val="26"/>
              </w:rPr>
              <w:t>Mỗi Ticket có khóa chính duy nhất, không rỗng.</w:t>
            </w:r>
          </w:p>
        </w:tc>
        <w:tc>
          <w:tcPr>
            <w:tcW w:w="2332" w:type="dxa"/>
            <w:hideMark/>
          </w:tcPr>
          <w:p w14:paraId="6FC01335" w14:textId="77777777" w:rsidR="00082B24" w:rsidRPr="00605631" w:rsidRDefault="00082B24" w:rsidP="0081144B">
            <w:pPr>
              <w:rPr>
                <w:szCs w:val="26"/>
              </w:rPr>
            </w:pPr>
            <w:r>
              <w:rPr>
                <w:szCs w:val="26"/>
              </w:rPr>
              <w:t>Ticket.id</w:t>
            </w:r>
          </w:p>
        </w:tc>
        <w:tc>
          <w:tcPr>
            <w:tcW w:w="1391" w:type="dxa"/>
            <w:hideMark/>
          </w:tcPr>
          <w:p w14:paraId="36ADC0DB" w14:textId="77777777" w:rsidR="00082B24" w:rsidRPr="00605631" w:rsidRDefault="00082B24" w:rsidP="00DE3E93">
            <w:pPr>
              <w:rPr>
                <w:szCs w:val="26"/>
              </w:rPr>
            </w:pPr>
            <w:r>
              <w:rPr>
                <w:szCs w:val="26"/>
              </w:rPr>
              <w:t>PRIMARY KEY</w:t>
            </w:r>
          </w:p>
        </w:tc>
      </w:tr>
      <w:tr w:rsidR="0081144B" w:rsidRPr="00605631" w14:paraId="00ECCB06" w14:textId="77777777" w:rsidTr="0081144B">
        <w:trPr>
          <w:cantSplit/>
        </w:trPr>
        <w:tc>
          <w:tcPr>
            <w:tcW w:w="1266" w:type="dxa"/>
            <w:hideMark/>
          </w:tcPr>
          <w:p w14:paraId="34C8962E" w14:textId="77777777" w:rsidR="00082B24" w:rsidRPr="00605631" w:rsidRDefault="00082B24" w:rsidP="0081144B">
            <w:pPr>
              <w:rPr>
                <w:szCs w:val="26"/>
              </w:rPr>
            </w:pPr>
            <w:r>
              <w:rPr>
                <w:szCs w:val="26"/>
              </w:rPr>
              <w:lastRenderedPageBreak/>
              <w:t>RB13</w:t>
            </w:r>
          </w:p>
        </w:tc>
        <w:tc>
          <w:tcPr>
            <w:tcW w:w="4394" w:type="dxa"/>
            <w:hideMark/>
          </w:tcPr>
          <w:p w14:paraId="0E362E04" w14:textId="77777777" w:rsidR="00082B24" w:rsidRPr="00605631" w:rsidRDefault="00082B24" w:rsidP="0081144B">
            <w:pPr>
              <w:rPr>
                <w:szCs w:val="26"/>
              </w:rPr>
            </w:pPr>
            <w:r>
              <w:rPr>
                <w:szCs w:val="26"/>
              </w:rPr>
              <w:t>Mỗi Refund có khóa chính duy nhất, không rỗng.</w:t>
            </w:r>
          </w:p>
        </w:tc>
        <w:tc>
          <w:tcPr>
            <w:tcW w:w="2332" w:type="dxa"/>
            <w:hideMark/>
          </w:tcPr>
          <w:p w14:paraId="4F9017FC" w14:textId="77777777" w:rsidR="00082B24" w:rsidRPr="00605631" w:rsidRDefault="00082B24" w:rsidP="0081144B">
            <w:pPr>
              <w:rPr>
                <w:szCs w:val="26"/>
              </w:rPr>
            </w:pPr>
            <w:r>
              <w:rPr>
                <w:szCs w:val="26"/>
              </w:rPr>
              <w:t>Refund.id</w:t>
            </w:r>
          </w:p>
        </w:tc>
        <w:tc>
          <w:tcPr>
            <w:tcW w:w="1391" w:type="dxa"/>
            <w:hideMark/>
          </w:tcPr>
          <w:p w14:paraId="65F4F1CA" w14:textId="77777777" w:rsidR="00082B24" w:rsidRPr="00605631" w:rsidRDefault="00082B24" w:rsidP="00DE3E93">
            <w:pPr>
              <w:rPr>
                <w:szCs w:val="26"/>
              </w:rPr>
            </w:pPr>
            <w:r>
              <w:rPr>
                <w:szCs w:val="26"/>
              </w:rPr>
              <w:t>PRIMARY KEY</w:t>
            </w:r>
          </w:p>
        </w:tc>
      </w:tr>
      <w:tr w:rsidR="0081144B" w:rsidRPr="00605631" w14:paraId="6A197A58" w14:textId="77777777" w:rsidTr="0081144B">
        <w:trPr>
          <w:cantSplit/>
        </w:trPr>
        <w:tc>
          <w:tcPr>
            <w:tcW w:w="1266" w:type="dxa"/>
            <w:hideMark/>
          </w:tcPr>
          <w:p w14:paraId="1735433B" w14:textId="77777777" w:rsidR="00082B24" w:rsidRPr="00605631" w:rsidRDefault="00082B24" w:rsidP="0081144B">
            <w:pPr>
              <w:rPr>
                <w:szCs w:val="26"/>
              </w:rPr>
            </w:pPr>
            <w:r>
              <w:rPr>
                <w:szCs w:val="26"/>
              </w:rPr>
              <w:t>RB14</w:t>
            </w:r>
          </w:p>
        </w:tc>
        <w:tc>
          <w:tcPr>
            <w:tcW w:w="4394" w:type="dxa"/>
            <w:hideMark/>
          </w:tcPr>
          <w:p w14:paraId="7160DBB0" w14:textId="77777777" w:rsidR="00082B24" w:rsidRPr="00605631" w:rsidRDefault="00082B24" w:rsidP="0081144B">
            <w:pPr>
              <w:rPr>
                <w:szCs w:val="26"/>
              </w:rPr>
            </w:pPr>
            <w:r>
              <w:rPr>
                <w:szCs w:val="26"/>
              </w:rPr>
              <w:t>Mỗi CommissionRule có khóa chính duy nhất, không rỗng.</w:t>
            </w:r>
          </w:p>
        </w:tc>
        <w:tc>
          <w:tcPr>
            <w:tcW w:w="2332" w:type="dxa"/>
            <w:hideMark/>
          </w:tcPr>
          <w:p w14:paraId="2BD8EF8E" w14:textId="77777777" w:rsidR="00082B24" w:rsidRPr="00605631" w:rsidRDefault="00082B24" w:rsidP="0081144B">
            <w:pPr>
              <w:rPr>
                <w:szCs w:val="26"/>
              </w:rPr>
            </w:pPr>
            <w:r>
              <w:rPr>
                <w:szCs w:val="26"/>
              </w:rPr>
              <w:t>CommissionRule.id</w:t>
            </w:r>
          </w:p>
        </w:tc>
        <w:tc>
          <w:tcPr>
            <w:tcW w:w="1391" w:type="dxa"/>
            <w:hideMark/>
          </w:tcPr>
          <w:p w14:paraId="3C6AD927" w14:textId="77777777" w:rsidR="00082B24" w:rsidRPr="00605631" w:rsidRDefault="00082B24" w:rsidP="00DE3E93">
            <w:pPr>
              <w:rPr>
                <w:szCs w:val="26"/>
              </w:rPr>
            </w:pPr>
            <w:r>
              <w:rPr>
                <w:szCs w:val="26"/>
              </w:rPr>
              <w:t>PRIMARY KEY</w:t>
            </w:r>
          </w:p>
        </w:tc>
      </w:tr>
      <w:tr w:rsidR="0081144B" w:rsidRPr="00605631" w14:paraId="50001E8A" w14:textId="77777777" w:rsidTr="0081144B">
        <w:trPr>
          <w:cantSplit/>
        </w:trPr>
        <w:tc>
          <w:tcPr>
            <w:tcW w:w="1266" w:type="dxa"/>
            <w:hideMark/>
          </w:tcPr>
          <w:p w14:paraId="6E775F41" w14:textId="77777777" w:rsidR="00082B24" w:rsidRPr="00605631" w:rsidRDefault="00082B24" w:rsidP="0081144B">
            <w:pPr>
              <w:rPr>
                <w:szCs w:val="26"/>
              </w:rPr>
            </w:pPr>
            <w:r>
              <w:rPr>
                <w:szCs w:val="26"/>
              </w:rPr>
              <w:t>RB15</w:t>
            </w:r>
          </w:p>
        </w:tc>
        <w:tc>
          <w:tcPr>
            <w:tcW w:w="4394" w:type="dxa"/>
            <w:hideMark/>
          </w:tcPr>
          <w:p w14:paraId="748E1FEB" w14:textId="77777777" w:rsidR="00082B24" w:rsidRPr="00605631" w:rsidRDefault="00082B24" w:rsidP="0081144B">
            <w:pPr>
              <w:rPr>
                <w:szCs w:val="26"/>
              </w:rPr>
            </w:pPr>
            <w:r>
              <w:rPr>
                <w:szCs w:val="26"/>
              </w:rPr>
              <w:t>Mỗi Settlement có khóa chính duy nhất, không rỗng.</w:t>
            </w:r>
          </w:p>
        </w:tc>
        <w:tc>
          <w:tcPr>
            <w:tcW w:w="2332" w:type="dxa"/>
            <w:hideMark/>
          </w:tcPr>
          <w:p w14:paraId="0B6B7C60" w14:textId="77777777" w:rsidR="00082B24" w:rsidRPr="00605631" w:rsidRDefault="00082B24" w:rsidP="0081144B">
            <w:pPr>
              <w:rPr>
                <w:szCs w:val="26"/>
              </w:rPr>
            </w:pPr>
            <w:r>
              <w:rPr>
                <w:szCs w:val="26"/>
              </w:rPr>
              <w:t>Settlement.id</w:t>
            </w:r>
          </w:p>
        </w:tc>
        <w:tc>
          <w:tcPr>
            <w:tcW w:w="1391" w:type="dxa"/>
            <w:hideMark/>
          </w:tcPr>
          <w:p w14:paraId="358F280C" w14:textId="77777777" w:rsidR="00082B24" w:rsidRPr="00605631" w:rsidRDefault="00082B24" w:rsidP="00DE3E93">
            <w:pPr>
              <w:rPr>
                <w:szCs w:val="26"/>
              </w:rPr>
            </w:pPr>
            <w:r>
              <w:rPr>
                <w:szCs w:val="26"/>
              </w:rPr>
              <w:t>PRIMARY KEY</w:t>
            </w:r>
          </w:p>
        </w:tc>
      </w:tr>
      <w:tr w:rsidR="0081144B" w:rsidRPr="00605631" w14:paraId="4DA18EC6" w14:textId="77777777" w:rsidTr="0081144B">
        <w:trPr>
          <w:cantSplit/>
        </w:trPr>
        <w:tc>
          <w:tcPr>
            <w:tcW w:w="1266" w:type="dxa"/>
            <w:hideMark/>
          </w:tcPr>
          <w:p w14:paraId="2FA0673B" w14:textId="77777777" w:rsidR="00082B24" w:rsidRPr="00605631" w:rsidRDefault="00082B24" w:rsidP="0081144B">
            <w:pPr>
              <w:rPr>
                <w:szCs w:val="26"/>
              </w:rPr>
            </w:pPr>
            <w:r>
              <w:rPr>
                <w:szCs w:val="26"/>
              </w:rPr>
              <w:t>RB16</w:t>
            </w:r>
          </w:p>
        </w:tc>
        <w:tc>
          <w:tcPr>
            <w:tcW w:w="4394" w:type="dxa"/>
            <w:hideMark/>
          </w:tcPr>
          <w:p w14:paraId="37A506C5" w14:textId="77777777" w:rsidR="00082B24" w:rsidRPr="00605631" w:rsidRDefault="00082B24" w:rsidP="0081144B">
            <w:pPr>
              <w:rPr>
                <w:szCs w:val="26"/>
              </w:rPr>
            </w:pPr>
            <w:r>
              <w:rPr>
                <w:szCs w:val="26"/>
              </w:rPr>
              <w:t>Mỗi UserOrganizationRole có khóa chính duy nhất, không rỗng.</w:t>
            </w:r>
          </w:p>
        </w:tc>
        <w:tc>
          <w:tcPr>
            <w:tcW w:w="2332" w:type="dxa"/>
            <w:hideMark/>
          </w:tcPr>
          <w:p w14:paraId="51018038" w14:textId="77777777" w:rsidR="00082B24" w:rsidRPr="00605631" w:rsidRDefault="00082B24" w:rsidP="0081144B">
            <w:pPr>
              <w:rPr>
                <w:szCs w:val="26"/>
              </w:rPr>
            </w:pPr>
            <w:r>
              <w:rPr>
                <w:szCs w:val="26"/>
              </w:rPr>
              <w:t>UserOrganizationRole: (userId, organizationId)</w:t>
            </w:r>
          </w:p>
        </w:tc>
        <w:tc>
          <w:tcPr>
            <w:tcW w:w="1391" w:type="dxa"/>
            <w:hideMark/>
          </w:tcPr>
          <w:p w14:paraId="41A0B737" w14:textId="77777777" w:rsidR="00082B24" w:rsidRPr="00605631" w:rsidRDefault="00082B24" w:rsidP="00DE3E93">
            <w:pPr>
              <w:rPr>
                <w:szCs w:val="26"/>
              </w:rPr>
            </w:pPr>
            <w:r>
              <w:rPr>
                <w:szCs w:val="26"/>
              </w:rPr>
              <w:t>PRIMARY KEY</w:t>
            </w:r>
          </w:p>
        </w:tc>
      </w:tr>
      <w:tr w:rsidR="0081144B" w:rsidRPr="00605631" w14:paraId="3AF2BC36" w14:textId="77777777" w:rsidTr="0081144B">
        <w:trPr>
          <w:cantSplit/>
        </w:trPr>
        <w:tc>
          <w:tcPr>
            <w:tcW w:w="1266" w:type="dxa"/>
            <w:hideMark/>
          </w:tcPr>
          <w:p w14:paraId="49EF1AF2" w14:textId="77777777" w:rsidR="00082B24" w:rsidRPr="00605631" w:rsidRDefault="00082B24" w:rsidP="0081144B">
            <w:pPr>
              <w:rPr>
                <w:szCs w:val="26"/>
              </w:rPr>
            </w:pPr>
            <w:r>
              <w:rPr>
                <w:szCs w:val="26"/>
              </w:rPr>
              <w:t>RB17</w:t>
            </w:r>
          </w:p>
        </w:tc>
        <w:tc>
          <w:tcPr>
            <w:tcW w:w="4394" w:type="dxa"/>
            <w:hideMark/>
          </w:tcPr>
          <w:p w14:paraId="74E987A8" w14:textId="77777777" w:rsidR="00082B24" w:rsidRPr="00605631" w:rsidRDefault="00082B24" w:rsidP="0081144B">
            <w:pPr>
              <w:rPr>
                <w:szCs w:val="26"/>
              </w:rPr>
            </w:pPr>
            <w:r>
              <w:rPr>
                <w:szCs w:val="26"/>
              </w:rPr>
              <w:t>Mỗi EventCategory có khóa chính duy nhất, không rỗng.</w:t>
            </w:r>
          </w:p>
        </w:tc>
        <w:tc>
          <w:tcPr>
            <w:tcW w:w="2332" w:type="dxa"/>
            <w:hideMark/>
          </w:tcPr>
          <w:p w14:paraId="3E063EC1" w14:textId="77777777" w:rsidR="00082B24" w:rsidRPr="00605631" w:rsidRDefault="00082B24" w:rsidP="0081144B">
            <w:pPr>
              <w:rPr>
                <w:szCs w:val="26"/>
              </w:rPr>
            </w:pPr>
            <w:r>
              <w:rPr>
                <w:szCs w:val="26"/>
              </w:rPr>
              <w:t>EventCategory: id nếu lưu bảng; mã enum nếu dùng kiểu giá trị</w:t>
            </w:r>
          </w:p>
        </w:tc>
        <w:tc>
          <w:tcPr>
            <w:tcW w:w="1391" w:type="dxa"/>
            <w:hideMark/>
          </w:tcPr>
          <w:p w14:paraId="10A23C5F" w14:textId="77777777" w:rsidR="00082B24" w:rsidRPr="00605631" w:rsidRDefault="00082B24" w:rsidP="00DE3E93">
            <w:pPr>
              <w:rPr>
                <w:szCs w:val="26"/>
              </w:rPr>
            </w:pPr>
            <w:r>
              <w:rPr>
                <w:szCs w:val="26"/>
              </w:rPr>
              <w:t>PRIMARY KEY</w:t>
            </w:r>
          </w:p>
        </w:tc>
      </w:tr>
      <w:tr w:rsidR="0081144B" w:rsidRPr="00605631" w14:paraId="0E4A931A" w14:textId="77777777" w:rsidTr="0081144B">
        <w:trPr>
          <w:cantSplit/>
        </w:trPr>
        <w:tc>
          <w:tcPr>
            <w:tcW w:w="1266" w:type="dxa"/>
            <w:hideMark/>
          </w:tcPr>
          <w:p w14:paraId="0D2B4A33" w14:textId="77777777" w:rsidR="00082B24" w:rsidRPr="00605631" w:rsidRDefault="00082B24" w:rsidP="0081144B">
            <w:pPr>
              <w:rPr>
                <w:szCs w:val="26"/>
              </w:rPr>
            </w:pPr>
            <w:r>
              <w:rPr>
                <w:szCs w:val="26"/>
              </w:rPr>
              <w:t>RB18</w:t>
            </w:r>
          </w:p>
        </w:tc>
        <w:tc>
          <w:tcPr>
            <w:tcW w:w="4394" w:type="dxa"/>
            <w:hideMark/>
          </w:tcPr>
          <w:p w14:paraId="50CA2D31" w14:textId="77777777" w:rsidR="00082B24" w:rsidRPr="00605631" w:rsidRDefault="00082B24" w:rsidP="0081144B">
            <w:pPr>
              <w:rPr>
                <w:szCs w:val="26"/>
              </w:rPr>
            </w:pPr>
            <w:r>
              <w:rPr>
                <w:szCs w:val="26"/>
              </w:rPr>
              <w:t>Mỗi RefundTicket có khóa chính duy nhất, không rỗng.</w:t>
            </w:r>
          </w:p>
        </w:tc>
        <w:tc>
          <w:tcPr>
            <w:tcW w:w="2332" w:type="dxa"/>
            <w:hideMark/>
          </w:tcPr>
          <w:p w14:paraId="77348026" w14:textId="77777777" w:rsidR="00082B24" w:rsidRPr="00605631" w:rsidRDefault="00082B24" w:rsidP="0081144B">
            <w:pPr>
              <w:rPr>
                <w:szCs w:val="26"/>
              </w:rPr>
            </w:pPr>
            <w:r>
              <w:rPr>
                <w:szCs w:val="26"/>
              </w:rPr>
              <w:t>RefundTicket: (refundId, ticketId)</w:t>
            </w:r>
          </w:p>
        </w:tc>
        <w:tc>
          <w:tcPr>
            <w:tcW w:w="1391" w:type="dxa"/>
            <w:hideMark/>
          </w:tcPr>
          <w:p w14:paraId="3425195B" w14:textId="77777777" w:rsidR="00082B24" w:rsidRPr="00605631" w:rsidRDefault="00082B24" w:rsidP="00DE3E93">
            <w:pPr>
              <w:rPr>
                <w:szCs w:val="26"/>
              </w:rPr>
            </w:pPr>
            <w:r>
              <w:rPr>
                <w:szCs w:val="26"/>
              </w:rPr>
              <w:t>PRIMARY KEY</w:t>
            </w:r>
          </w:p>
        </w:tc>
      </w:tr>
      <w:tr w:rsidR="0081144B" w:rsidRPr="00605631" w14:paraId="72421D6F" w14:textId="77777777" w:rsidTr="0081144B">
        <w:trPr>
          <w:cantSplit/>
        </w:trPr>
        <w:tc>
          <w:tcPr>
            <w:tcW w:w="1266" w:type="dxa"/>
            <w:hideMark/>
          </w:tcPr>
          <w:p w14:paraId="5DF9F428" w14:textId="77777777" w:rsidR="00082B24" w:rsidRPr="00605631" w:rsidRDefault="00082B24" w:rsidP="0081144B">
            <w:pPr>
              <w:rPr>
                <w:szCs w:val="26"/>
              </w:rPr>
            </w:pPr>
            <w:r>
              <w:rPr>
                <w:szCs w:val="26"/>
              </w:rPr>
              <w:t>RB19</w:t>
            </w:r>
          </w:p>
        </w:tc>
        <w:tc>
          <w:tcPr>
            <w:tcW w:w="4394" w:type="dxa"/>
            <w:hideMark/>
          </w:tcPr>
          <w:p w14:paraId="591886B6" w14:textId="77777777" w:rsidR="00082B24" w:rsidRPr="00605631" w:rsidRDefault="00082B24" w:rsidP="0081144B">
            <w:pPr>
              <w:rPr>
                <w:szCs w:val="26"/>
              </w:rPr>
            </w:pPr>
            <w:r>
              <w:rPr>
                <w:szCs w:val="26"/>
              </w:rPr>
              <w:t>Mỗi TicketCheckInLog có khóa chính duy nhất, không rỗng.</w:t>
            </w:r>
          </w:p>
        </w:tc>
        <w:tc>
          <w:tcPr>
            <w:tcW w:w="2332" w:type="dxa"/>
            <w:hideMark/>
          </w:tcPr>
          <w:p w14:paraId="1CF4C857" w14:textId="77777777" w:rsidR="00082B24" w:rsidRPr="00605631" w:rsidRDefault="00082B24" w:rsidP="0081144B">
            <w:pPr>
              <w:rPr>
                <w:szCs w:val="26"/>
              </w:rPr>
            </w:pPr>
            <w:r>
              <w:rPr>
                <w:szCs w:val="26"/>
              </w:rPr>
              <w:t>TicketCheckInLog.id</w:t>
            </w:r>
          </w:p>
        </w:tc>
        <w:tc>
          <w:tcPr>
            <w:tcW w:w="1391" w:type="dxa"/>
            <w:hideMark/>
          </w:tcPr>
          <w:p w14:paraId="75B66B5F" w14:textId="77777777" w:rsidR="00082B24" w:rsidRPr="00605631" w:rsidRDefault="00082B24" w:rsidP="00DE3E93">
            <w:pPr>
              <w:rPr>
                <w:szCs w:val="26"/>
              </w:rPr>
            </w:pPr>
            <w:r>
              <w:rPr>
                <w:szCs w:val="26"/>
              </w:rPr>
              <w:t>PRIMARY KEY</w:t>
            </w:r>
          </w:p>
        </w:tc>
      </w:tr>
      <w:tr w:rsidR="0081144B" w:rsidRPr="00605631" w14:paraId="7E50841A" w14:textId="77777777" w:rsidTr="0081144B">
        <w:trPr>
          <w:cantSplit/>
        </w:trPr>
        <w:tc>
          <w:tcPr>
            <w:tcW w:w="1266" w:type="dxa"/>
            <w:hideMark/>
          </w:tcPr>
          <w:p w14:paraId="6D702A53" w14:textId="77777777" w:rsidR="00082B24" w:rsidRPr="00605631" w:rsidRDefault="00082B24" w:rsidP="0081144B">
            <w:pPr>
              <w:rPr>
                <w:szCs w:val="26"/>
              </w:rPr>
            </w:pPr>
            <w:r>
              <w:rPr>
                <w:szCs w:val="26"/>
              </w:rPr>
              <w:t>RB20</w:t>
            </w:r>
          </w:p>
        </w:tc>
        <w:tc>
          <w:tcPr>
            <w:tcW w:w="4394" w:type="dxa"/>
            <w:hideMark/>
          </w:tcPr>
          <w:p w14:paraId="0314ADDD" w14:textId="77777777" w:rsidR="00082B24" w:rsidRPr="00605631" w:rsidRDefault="00082B24" w:rsidP="0081144B">
            <w:pPr>
              <w:rPr>
                <w:szCs w:val="26"/>
              </w:rPr>
            </w:pPr>
            <w:r>
              <w:rPr>
                <w:szCs w:val="26"/>
              </w:rPr>
              <w:t>Mỗi RefundTransferLog có khóa chính duy nhất, không rỗng.</w:t>
            </w:r>
          </w:p>
        </w:tc>
        <w:tc>
          <w:tcPr>
            <w:tcW w:w="2332" w:type="dxa"/>
            <w:hideMark/>
          </w:tcPr>
          <w:p w14:paraId="4B5EA691" w14:textId="77777777" w:rsidR="00082B24" w:rsidRPr="00605631" w:rsidRDefault="00082B24" w:rsidP="0081144B">
            <w:pPr>
              <w:rPr>
                <w:szCs w:val="26"/>
              </w:rPr>
            </w:pPr>
            <w:r>
              <w:rPr>
                <w:szCs w:val="26"/>
              </w:rPr>
              <w:t>RefundTransferLog: attemptId</w:t>
            </w:r>
          </w:p>
        </w:tc>
        <w:tc>
          <w:tcPr>
            <w:tcW w:w="1391" w:type="dxa"/>
            <w:hideMark/>
          </w:tcPr>
          <w:p w14:paraId="0928D3C3" w14:textId="77777777" w:rsidR="00082B24" w:rsidRPr="00605631" w:rsidRDefault="00082B24" w:rsidP="00DE3E93">
            <w:pPr>
              <w:rPr>
                <w:szCs w:val="26"/>
              </w:rPr>
            </w:pPr>
            <w:r>
              <w:rPr>
                <w:szCs w:val="26"/>
              </w:rPr>
              <w:t>PRIMARY KEY</w:t>
            </w:r>
          </w:p>
        </w:tc>
      </w:tr>
      <w:tr w:rsidR="0081144B" w:rsidRPr="00605631" w14:paraId="34AD7F14" w14:textId="77777777" w:rsidTr="0081144B">
        <w:trPr>
          <w:cantSplit/>
        </w:trPr>
        <w:tc>
          <w:tcPr>
            <w:tcW w:w="1266" w:type="dxa"/>
            <w:hideMark/>
          </w:tcPr>
          <w:p w14:paraId="71E8D659" w14:textId="77777777" w:rsidR="00082B24" w:rsidRPr="00605631" w:rsidRDefault="00082B24" w:rsidP="0081144B">
            <w:pPr>
              <w:rPr>
                <w:szCs w:val="26"/>
              </w:rPr>
            </w:pPr>
            <w:r>
              <w:rPr>
                <w:szCs w:val="26"/>
              </w:rPr>
              <w:t>RB21</w:t>
            </w:r>
          </w:p>
        </w:tc>
        <w:tc>
          <w:tcPr>
            <w:tcW w:w="4394" w:type="dxa"/>
            <w:hideMark/>
          </w:tcPr>
          <w:p w14:paraId="0C740CBF" w14:textId="77777777" w:rsidR="00082B24" w:rsidRPr="00605631" w:rsidRDefault="00082B24" w:rsidP="0081144B">
            <w:pPr>
              <w:rPr>
                <w:szCs w:val="26"/>
              </w:rPr>
            </w:pPr>
            <w:r>
              <w:rPr>
                <w:szCs w:val="26"/>
              </w:rPr>
              <w:t>Mỗi SettlementOrderSnapshot có khóa chính duy nhất, không rỗng.</w:t>
            </w:r>
          </w:p>
        </w:tc>
        <w:tc>
          <w:tcPr>
            <w:tcW w:w="2332" w:type="dxa"/>
            <w:hideMark/>
          </w:tcPr>
          <w:p w14:paraId="5B19AAF7" w14:textId="77777777" w:rsidR="00082B24" w:rsidRPr="00605631" w:rsidRDefault="00082B24" w:rsidP="0081144B">
            <w:pPr>
              <w:rPr>
                <w:szCs w:val="26"/>
              </w:rPr>
            </w:pPr>
            <w:r>
              <w:rPr>
                <w:szCs w:val="26"/>
              </w:rPr>
              <w:t>SettlementOrderSnapshot: (settlementId, orderId)</w:t>
            </w:r>
          </w:p>
        </w:tc>
        <w:tc>
          <w:tcPr>
            <w:tcW w:w="1391" w:type="dxa"/>
            <w:hideMark/>
          </w:tcPr>
          <w:p w14:paraId="02C0ACB0" w14:textId="77777777" w:rsidR="00082B24" w:rsidRPr="00605631" w:rsidRDefault="00082B24" w:rsidP="00DE3E93">
            <w:pPr>
              <w:rPr>
                <w:szCs w:val="26"/>
              </w:rPr>
            </w:pPr>
            <w:r>
              <w:rPr>
                <w:szCs w:val="26"/>
              </w:rPr>
              <w:t>PRIMARY KEY</w:t>
            </w:r>
          </w:p>
        </w:tc>
      </w:tr>
      <w:tr w:rsidR="0081144B" w:rsidRPr="00605631" w14:paraId="25667A70" w14:textId="77777777" w:rsidTr="0081144B">
        <w:trPr>
          <w:cantSplit/>
        </w:trPr>
        <w:tc>
          <w:tcPr>
            <w:tcW w:w="1266" w:type="dxa"/>
            <w:hideMark/>
          </w:tcPr>
          <w:p w14:paraId="7EF1035F" w14:textId="77777777" w:rsidR="00082B24" w:rsidRPr="00605631" w:rsidRDefault="00082B24" w:rsidP="0081144B">
            <w:pPr>
              <w:rPr>
                <w:szCs w:val="26"/>
              </w:rPr>
            </w:pPr>
            <w:r>
              <w:rPr>
                <w:szCs w:val="26"/>
              </w:rPr>
              <w:t>RB22</w:t>
            </w:r>
          </w:p>
        </w:tc>
        <w:tc>
          <w:tcPr>
            <w:tcW w:w="4394" w:type="dxa"/>
            <w:hideMark/>
          </w:tcPr>
          <w:p w14:paraId="7F1B53EF" w14:textId="77777777" w:rsidR="00082B24" w:rsidRPr="00605631" w:rsidRDefault="00082B24" w:rsidP="0081144B">
            <w:pPr>
              <w:rPr>
                <w:szCs w:val="26"/>
              </w:rPr>
            </w:pPr>
            <w:r>
              <w:rPr>
                <w:szCs w:val="26"/>
              </w:rPr>
              <w:t>Mỗi SettlementTransferLog có khóa chính duy nhất, không rỗng.</w:t>
            </w:r>
          </w:p>
        </w:tc>
        <w:tc>
          <w:tcPr>
            <w:tcW w:w="2332" w:type="dxa"/>
            <w:hideMark/>
          </w:tcPr>
          <w:p w14:paraId="567004EA" w14:textId="77777777" w:rsidR="00082B24" w:rsidRPr="00605631" w:rsidRDefault="00082B24" w:rsidP="0081144B">
            <w:pPr>
              <w:rPr>
                <w:szCs w:val="26"/>
              </w:rPr>
            </w:pPr>
            <w:r>
              <w:rPr>
                <w:szCs w:val="26"/>
              </w:rPr>
              <w:t>SettlementTransferLog: id; payoutId UNIQUE</w:t>
            </w:r>
          </w:p>
        </w:tc>
        <w:tc>
          <w:tcPr>
            <w:tcW w:w="1391" w:type="dxa"/>
            <w:hideMark/>
          </w:tcPr>
          <w:p w14:paraId="2279600C" w14:textId="77777777" w:rsidR="00082B24" w:rsidRPr="00605631" w:rsidRDefault="00082B24" w:rsidP="00DE3E93">
            <w:pPr>
              <w:rPr>
                <w:szCs w:val="26"/>
              </w:rPr>
            </w:pPr>
            <w:r>
              <w:rPr>
                <w:szCs w:val="26"/>
              </w:rPr>
              <w:t>PRIMARY KEY</w:t>
            </w:r>
          </w:p>
        </w:tc>
      </w:tr>
      <w:tr w:rsidR="0081144B" w:rsidRPr="00605631" w14:paraId="0AC69DE9" w14:textId="77777777" w:rsidTr="0081144B">
        <w:trPr>
          <w:cantSplit/>
        </w:trPr>
        <w:tc>
          <w:tcPr>
            <w:tcW w:w="1266" w:type="dxa"/>
            <w:hideMark/>
          </w:tcPr>
          <w:p w14:paraId="6773D880" w14:textId="77777777" w:rsidR="00082B24" w:rsidRPr="00605631" w:rsidRDefault="00082B24" w:rsidP="0081144B">
            <w:pPr>
              <w:rPr>
                <w:szCs w:val="26"/>
              </w:rPr>
            </w:pPr>
            <w:r>
              <w:rPr>
                <w:szCs w:val="26"/>
              </w:rPr>
              <w:t>RB23</w:t>
            </w:r>
          </w:p>
        </w:tc>
        <w:tc>
          <w:tcPr>
            <w:tcW w:w="4394" w:type="dxa"/>
            <w:hideMark/>
          </w:tcPr>
          <w:p w14:paraId="6245A115" w14:textId="77777777" w:rsidR="00082B24" w:rsidRPr="00605631" w:rsidRDefault="00082B24" w:rsidP="0081144B">
            <w:pPr>
              <w:rPr>
                <w:szCs w:val="26"/>
              </w:rPr>
            </w:pPr>
            <w:r>
              <w:rPr>
                <w:szCs w:val="26"/>
              </w:rPr>
              <w:t>Mỗi OtpToken có khóa chính duy nhất, không rỗng.</w:t>
            </w:r>
          </w:p>
        </w:tc>
        <w:tc>
          <w:tcPr>
            <w:tcW w:w="2332" w:type="dxa"/>
            <w:hideMark/>
          </w:tcPr>
          <w:p w14:paraId="244182C4" w14:textId="77777777" w:rsidR="00082B24" w:rsidRPr="00605631" w:rsidRDefault="00082B24" w:rsidP="0081144B">
            <w:pPr>
              <w:rPr>
                <w:szCs w:val="26"/>
              </w:rPr>
            </w:pPr>
            <w:r>
              <w:rPr>
                <w:szCs w:val="26"/>
              </w:rPr>
              <w:t>OtpToken: (userId, purpose)</w:t>
            </w:r>
          </w:p>
        </w:tc>
        <w:tc>
          <w:tcPr>
            <w:tcW w:w="1391" w:type="dxa"/>
            <w:hideMark/>
          </w:tcPr>
          <w:p w14:paraId="00424E68" w14:textId="77777777" w:rsidR="00082B24" w:rsidRPr="00605631" w:rsidRDefault="00082B24" w:rsidP="00DE3E93">
            <w:pPr>
              <w:rPr>
                <w:szCs w:val="26"/>
              </w:rPr>
            </w:pPr>
            <w:r>
              <w:rPr>
                <w:szCs w:val="26"/>
              </w:rPr>
              <w:t>PRIMARY KEY</w:t>
            </w:r>
          </w:p>
        </w:tc>
      </w:tr>
      <w:tr w:rsidR="0081144B" w:rsidRPr="00605631" w14:paraId="4867EDE5" w14:textId="77777777" w:rsidTr="0081144B">
        <w:trPr>
          <w:cantSplit/>
        </w:trPr>
        <w:tc>
          <w:tcPr>
            <w:tcW w:w="1266" w:type="dxa"/>
            <w:hideMark/>
          </w:tcPr>
          <w:p w14:paraId="00A4BAFB" w14:textId="77777777" w:rsidR="00082B24" w:rsidRPr="00605631" w:rsidRDefault="00082B24" w:rsidP="0081144B">
            <w:pPr>
              <w:rPr>
                <w:szCs w:val="26"/>
              </w:rPr>
            </w:pPr>
            <w:r>
              <w:rPr>
                <w:szCs w:val="26"/>
              </w:rPr>
              <w:t>RB24</w:t>
            </w:r>
          </w:p>
        </w:tc>
        <w:tc>
          <w:tcPr>
            <w:tcW w:w="4394" w:type="dxa"/>
            <w:hideMark/>
          </w:tcPr>
          <w:p w14:paraId="4AA5EE0A" w14:textId="77777777" w:rsidR="00082B24" w:rsidRPr="00605631" w:rsidRDefault="00082B24" w:rsidP="0081144B">
            <w:pPr>
              <w:rPr>
                <w:szCs w:val="26"/>
              </w:rPr>
            </w:pPr>
            <w:r>
              <w:rPr>
                <w:szCs w:val="26"/>
              </w:rPr>
              <w:t>Mỗi CouponRedemption có khóa chính duy nhất, không rỗng.</w:t>
            </w:r>
          </w:p>
        </w:tc>
        <w:tc>
          <w:tcPr>
            <w:tcW w:w="2332" w:type="dxa"/>
            <w:hideMark/>
          </w:tcPr>
          <w:p w14:paraId="5AA9CF6D" w14:textId="77777777" w:rsidR="00082B24" w:rsidRPr="00605631" w:rsidRDefault="00082B24" w:rsidP="0081144B">
            <w:pPr>
              <w:rPr>
                <w:szCs w:val="26"/>
              </w:rPr>
            </w:pPr>
            <w:r>
              <w:rPr>
                <w:szCs w:val="26"/>
              </w:rPr>
              <w:t>CouponRedemption: orderId</w:t>
            </w:r>
          </w:p>
        </w:tc>
        <w:tc>
          <w:tcPr>
            <w:tcW w:w="1391" w:type="dxa"/>
            <w:hideMark/>
          </w:tcPr>
          <w:p w14:paraId="3F87662F" w14:textId="77777777" w:rsidR="00082B24" w:rsidRPr="00605631" w:rsidRDefault="00082B24" w:rsidP="00DE3E93">
            <w:pPr>
              <w:rPr>
                <w:szCs w:val="26"/>
              </w:rPr>
            </w:pPr>
            <w:r>
              <w:rPr>
                <w:szCs w:val="26"/>
              </w:rPr>
              <w:t>PRIMARY KEY</w:t>
            </w:r>
          </w:p>
        </w:tc>
      </w:tr>
      <w:tr w:rsidR="0081144B" w:rsidRPr="00605631" w14:paraId="4E442CE8" w14:textId="77777777" w:rsidTr="0081144B">
        <w:trPr>
          <w:cantSplit/>
        </w:trPr>
        <w:tc>
          <w:tcPr>
            <w:tcW w:w="1266" w:type="dxa"/>
            <w:hideMark/>
          </w:tcPr>
          <w:p w14:paraId="561E3558" w14:textId="77777777" w:rsidR="00082B24" w:rsidRPr="00605631" w:rsidRDefault="00082B24" w:rsidP="0081144B">
            <w:pPr>
              <w:rPr>
                <w:szCs w:val="26"/>
              </w:rPr>
            </w:pPr>
            <w:r>
              <w:rPr>
                <w:szCs w:val="26"/>
              </w:rPr>
              <w:lastRenderedPageBreak/>
              <w:t>RB25</w:t>
            </w:r>
          </w:p>
        </w:tc>
        <w:tc>
          <w:tcPr>
            <w:tcW w:w="4394" w:type="dxa"/>
            <w:hideMark/>
          </w:tcPr>
          <w:p w14:paraId="5FF151ED" w14:textId="77777777" w:rsidR="00082B24" w:rsidRPr="00605631" w:rsidRDefault="00082B24" w:rsidP="0081144B">
            <w:pPr>
              <w:rPr>
                <w:szCs w:val="26"/>
              </w:rPr>
            </w:pPr>
            <w:r>
              <w:rPr>
                <w:szCs w:val="26"/>
              </w:rPr>
              <w:t>Mỗi OutboxMessage có khóa chính duy nhất, không rỗng.</w:t>
            </w:r>
          </w:p>
        </w:tc>
        <w:tc>
          <w:tcPr>
            <w:tcW w:w="2332" w:type="dxa"/>
            <w:hideMark/>
          </w:tcPr>
          <w:p w14:paraId="47E0CC96" w14:textId="77777777" w:rsidR="00082B24" w:rsidRPr="00605631" w:rsidRDefault="00082B24" w:rsidP="0081144B">
            <w:pPr>
              <w:rPr>
                <w:szCs w:val="26"/>
              </w:rPr>
            </w:pPr>
            <w:r>
              <w:rPr>
                <w:szCs w:val="26"/>
              </w:rPr>
              <w:t>OutboxMessage.id</w:t>
            </w:r>
          </w:p>
        </w:tc>
        <w:tc>
          <w:tcPr>
            <w:tcW w:w="1391" w:type="dxa"/>
            <w:hideMark/>
          </w:tcPr>
          <w:p w14:paraId="16156804" w14:textId="77777777" w:rsidR="00082B24" w:rsidRPr="00605631" w:rsidRDefault="00082B24" w:rsidP="00DE3E93">
            <w:pPr>
              <w:rPr>
                <w:szCs w:val="26"/>
              </w:rPr>
            </w:pPr>
            <w:r>
              <w:rPr>
                <w:szCs w:val="26"/>
              </w:rPr>
              <w:t>PRIMARY KEY</w:t>
            </w:r>
          </w:p>
        </w:tc>
      </w:tr>
      <w:tr w:rsidR="0081144B" w:rsidRPr="00605631" w14:paraId="7959BF66" w14:textId="77777777" w:rsidTr="0081144B">
        <w:trPr>
          <w:cantSplit/>
        </w:trPr>
        <w:tc>
          <w:tcPr>
            <w:tcW w:w="1266" w:type="dxa"/>
            <w:hideMark/>
          </w:tcPr>
          <w:p w14:paraId="287B96C0" w14:textId="77777777" w:rsidR="00082B24" w:rsidRPr="00605631" w:rsidRDefault="00082B24" w:rsidP="0081144B">
            <w:pPr>
              <w:rPr>
                <w:szCs w:val="26"/>
              </w:rPr>
            </w:pPr>
            <w:r>
              <w:rPr>
                <w:szCs w:val="26"/>
              </w:rPr>
              <w:t>RB26</w:t>
            </w:r>
          </w:p>
        </w:tc>
        <w:tc>
          <w:tcPr>
            <w:tcW w:w="4394" w:type="dxa"/>
            <w:hideMark/>
          </w:tcPr>
          <w:p w14:paraId="28530EC1" w14:textId="77777777" w:rsidR="00082B24" w:rsidRPr="00605631" w:rsidRDefault="00082B24" w:rsidP="0081144B">
            <w:pPr>
              <w:rPr>
                <w:szCs w:val="26"/>
              </w:rPr>
            </w:pPr>
            <w:r>
              <w:rPr>
                <w:szCs w:val="26"/>
              </w:rPr>
              <w:t>Mỗi AuditLog có khóa chính duy nhất, không rỗng.</w:t>
            </w:r>
          </w:p>
        </w:tc>
        <w:tc>
          <w:tcPr>
            <w:tcW w:w="2332" w:type="dxa"/>
            <w:hideMark/>
          </w:tcPr>
          <w:p w14:paraId="1569D523" w14:textId="77777777" w:rsidR="00082B24" w:rsidRPr="00605631" w:rsidRDefault="00082B24" w:rsidP="0081144B">
            <w:pPr>
              <w:rPr>
                <w:szCs w:val="26"/>
              </w:rPr>
            </w:pPr>
            <w:r>
              <w:rPr>
                <w:szCs w:val="26"/>
              </w:rPr>
              <w:t>AuditLog.id</w:t>
            </w:r>
          </w:p>
        </w:tc>
        <w:tc>
          <w:tcPr>
            <w:tcW w:w="1391" w:type="dxa"/>
            <w:hideMark/>
          </w:tcPr>
          <w:p w14:paraId="18225D15" w14:textId="77777777" w:rsidR="00082B24" w:rsidRPr="00605631" w:rsidRDefault="00082B24" w:rsidP="00DE3E93">
            <w:pPr>
              <w:rPr>
                <w:szCs w:val="26"/>
              </w:rPr>
            </w:pPr>
            <w:r>
              <w:rPr>
                <w:szCs w:val="26"/>
              </w:rPr>
              <w:t>PRIMARY KEY</w:t>
            </w:r>
          </w:p>
        </w:tc>
      </w:tr>
    </w:tbl>
    <w:p w14:paraId="0310A4EB" w14:textId="77777777" w:rsidR="00082B24" w:rsidRPr="00605631" w:rsidRDefault="00082B24" w:rsidP="0081144B">
      <w:pPr>
        <w:pStyle w:val="Heading3"/>
        <w:rPr>
          <w:szCs w:val="26"/>
        </w:rPr>
      </w:pPr>
      <w:bookmarkStart w:id="107" w:name="_Toc465889748"/>
      <w:r w:rsidRPr="00605631">
        <w:rPr>
          <w:szCs w:val="26"/>
        </w:rPr>
        <w:t>4.3.2. Ràng buộc khóa ngoại</w:t>
      </w:r>
      <w:bookmarkEnd w:id="107"/>
    </w:p>
    <w:p w14:paraId="30937E66" w14:textId="77777777" w:rsidR="00082B24" w:rsidRPr="00605631" w:rsidRDefault="00082B24" w:rsidP="005A2D92">
      <w:pPr>
        <w:pStyle w:val="Caption"/>
        <w:rPr>
          <w:b w:val="0"/>
          <w:bCs w:val="0"/>
          <w:sz w:val="26"/>
          <w:szCs w:val="26"/>
        </w:rPr>
      </w:pPr>
    </w:p>
    <w:p w14:paraId="2564DD49" w14:textId="77777777" w:rsidR="00082B24" w:rsidRPr="00605631" w:rsidRDefault="00082B24" w:rsidP="00DE3E93">
      <w:pPr>
        <w:pStyle w:val="TableCaption"/>
        <w:rPr>
          <w:szCs w:val="26"/>
        </w:rPr>
      </w:pPr>
      <w:bookmarkStart w:id="108" w:name="_Toc242199486"/>
      <w:r>
        <w:rPr>
          <w:szCs w:val="26"/>
        </w:rPr>
        <w:t>Bảng 4.28: Một số các ràng buộc khóa ngoại.</w:t>
      </w:r>
      <w:bookmarkEnd w:id="108"/>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54"/>
        <w:gridCol w:w="5729"/>
        <w:gridCol w:w="3039"/>
      </w:tblGrid>
      <w:tr w:rsidR="0081144B" w:rsidRPr="00605631" w14:paraId="39AC5CB6" w14:textId="77777777" w:rsidTr="0081144B">
        <w:trPr>
          <w:tblHeader/>
        </w:trPr>
        <w:tc>
          <w:tcPr>
            <w:tcW w:w="0" w:type="auto"/>
            <w:hideMark/>
          </w:tcPr>
          <w:p w14:paraId="2989F5EA" w14:textId="77777777" w:rsidR="00082B24" w:rsidRPr="00605631" w:rsidRDefault="00082B24" w:rsidP="0081144B">
            <w:pPr>
              <w:rPr>
                <w:b/>
                <w:bCs/>
                <w:szCs w:val="26"/>
                <w:lang w:eastAsia="ja-JP"/>
              </w:rPr>
            </w:pPr>
            <w:r w:rsidRPr="00605631">
              <w:rPr>
                <w:b/>
                <w:bCs/>
                <w:szCs w:val="26"/>
                <w:lang w:eastAsia="ja-JP"/>
              </w:rPr>
              <w:t>Mã số</w:t>
            </w:r>
          </w:p>
        </w:tc>
        <w:tc>
          <w:tcPr>
            <w:tcW w:w="0" w:type="auto"/>
            <w:hideMark/>
          </w:tcPr>
          <w:p w14:paraId="2CABD4EC" w14:textId="77777777" w:rsidR="00082B24" w:rsidRPr="00605631" w:rsidRDefault="00082B24" w:rsidP="0081144B">
            <w:pPr>
              <w:rPr>
                <w:b/>
                <w:bCs/>
                <w:szCs w:val="26"/>
                <w:lang w:eastAsia="ja-JP"/>
              </w:rPr>
            </w:pPr>
            <w:r w:rsidRPr="00605631">
              <w:rPr>
                <w:b/>
                <w:bCs/>
                <w:szCs w:val="26"/>
                <w:lang w:eastAsia="ja-JP"/>
              </w:rPr>
              <w:t>Mô tả ràng buộc</w:t>
            </w:r>
          </w:p>
        </w:tc>
        <w:tc>
          <w:tcPr>
            <w:tcW w:w="0" w:type="auto"/>
            <w:hideMark/>
          </w:tcPr>
          <w:p w14:paraId="57141D14" w14:textId="77777777" w:rsidR="00082B24" w:rsidRPr="00605631" w:rsidRDefault="00082B24" w:rsidP="0081144B">
            <w:pPr>
              <w:rPr>
                <w:b/>
                <w:bCs/>
                <w:szCs w:val="26"/>
                <w:lang w:eastAsia="ja-JP"/>
              </w:rPr>
            </w:pPr>
            <w:r w:rsidRPr="00605631">
              <w:rPr>
                <w:b/>
                <w:bCs/>
                <w:szCs w:val="26"/>
                <w:lang w:eastAsia="ja-JP"/>
              </w:rPr>
              <w:t>Thành phần liên quan</w:t>
            </w:r>
          </w:p>
        </w:tc>
      </w:tr>
      <w:tr w:rsidR="0081144B" w:rsidRPr="00605631" w14:paraId="0D2CB12D" w14:textId="77777777" w:rsidTr="0081144B">
        <w:trPr>
          <w:cantSplit/>
        </w:trPr>
        <w:tc>
          <w:tcPr>
            <w:tcW w:w="0" w:type="auto"/>
            <w:hideMark/>
          </w:tcPr>
          <w:p w14:paraId="246D80CB" w14:textId="77777777" w:rsidR="00082B24" w:rsidRPr="00605631" w:rsidRDefault="00082B24" w:rsidP="0081144B">
            <w:pPr>
              <w:rPr>
                <w:szCs w:val="26"/>
                <w:lang w:eastAsia="ja-JP"/>
              </w:rPr>
            </w:pPr>
            <w:r>
              <w:rPr>
                <w:szCs w:val="26"/>
                <w:lang w:eastAsia="ja-JP"/>
              </w:rPr>
              <w:t>RB1</w:t>
            </w:r>
          </w:p>
        </w:tc>
        <w:tc>
          <w:tcPr>
            <w:tcW w:w="0" w:type="auto"/>
            <w:hideMark/>
          </w:tcPr>
          <w:p w14:paraId="17F2BAF3" w14:textId="77777777" w:rsidR="00082B24" w:rsidRPr="00605631" w:rsidRDefault="00082B24" w:rsidP="0081144B">
            <w:pPr>
              <w:rPr>
                <w:szCs w:val="26"/>
                <w:lang w:eastAsia="ja-JP"/>
              </w:rPr>
            </w:pPr>
            <w:r>
              <w:rPr>
                <w:szCs w:val="26"/>
                <w:lang w:eastAsia="ja-JP"/>
              </w:rPr>
              <w:t>Liên kết Organization – Coupon đúng nguồn chuẩn; 1 / 0..*.</w:t>
            </w:r>
          </w:p>
        </w:tc>
        <w:tc>
          <w:tcPr>
            <w:tcW w:w="0" w:type="auto"/>
            <w:hideMark/>
          </w:tcPr>
          <w:p w14:paraId="55FAAF87" w14:textId="77777777" w:rsidR="00082B24" w:rsidRPr="00605631" w:rsidRDefault="00082B24" w:rsidP="00DE3E93">
            <w:pPr>
              <w:rPr>
                <w:szCs w:val="26"/>
                <w:lang w:eastAsia="ja-JP"/>
              </w:rPr>
            </w:pPr>
            <w:r>
              <w:rPr>
                <w:szCs w:val="26"/>
                <w:lang w:eastAsia="ja-JP"/>
              </w:rPr>
              <w:t>Organization, Coupon</w:t>
            </w:r>
          </w:p>
        </w:tc>
      </w:tr>
      <w:tr w:rsidR="0081144B" w:rsidRPr="00605631" w14:paraId="2C7D9DF6" w14:textId="77777777" w:rsidTr="0081144B">
        <w:trPr>
          <w:cantSplit/>
        </w:trPr>
        <w:tc>
          <w:tcPr>
            <w:tcW w:w="0" w:type="auto"/>
            <w:hideMark/>
          </w:tcPr>
          <w:p w14:paraId="0695CABE" w14:textId="77777777" w:rsidR="00082B24" w:rsidRPr="00605631" w:rsidRDefault="00082B24" w:rsidP="0081144B">
            <w:pPr>
              <w:rPr>
                <w:szCs w:val="26"/>
                <w:lang w:eastAsia="ja-JP"/>
              </w:rPr>
            </w:pPr>
            <w:r>
              <w:rPr>
                <w:szCs w:val="26"/>
                <w:lang w:eastAsia="ja-JP"/>
              </w:rPr>
              <w:t>RB2</w:t>
            </w:r>
          </w:p>
        </w:tc>
        <w:tc>
          <w:tcPr>
            <w:tcW w:w="0" w:type="auto"/>
            <w:hideMark/>
          </w:tcPr>
          <w:p w14:paraId="3B8F81C3" w14:textId="77777777" w:rsidR="00082B24" w:rsidRPr="00605631" w:rsidRDefault="00082B24" w:rsidP="0081144B">
            <w:pPr>
              <w:rPr>
                <w:szCs w:val="26"/>
                <w:lang w:eastAsia="ja-JP"/>
              </w:rPr>
            </w:pPr>
            <w:r>
              <w:rPr>
                <w:szCs w:val="26"/>
                <w:lang w:eastAsia="ja-JP"/>
              </w:rPr>
              <w:t>Liên kết Organization – CommissionRule đúng nguồn chuẩn; 1 / 0..*.</w:t>
            </w:r>
          </w:p>
        </w:tc>
        <w:tc>
          <w:tcPr>
            <w:tcW w:w="0" w:type="auto"/>
            <w:hideMark/>
          </w:tcPr>
          <w:p w14:paraId="0B71EC29" w14:textId="77777777" w:rsidR="00082B24" w:rsidRPr="00605631" w:rsidRDefault="00082B24" w:rsidP="00DE3E93">
            <w:pPr>
              <w:rPr>
                <w:szCs w:val="26"/>
                <w:lang w:eastAsia="ja-JP"/>
              </w:rPr>
            </w:pPr>
            <w:r>
              <w:rPr>
                <w:szCs w:val="26"/>
                <w:lang w:eastAsia="ja-JP"/>
              </w:rPr>
              <w:t>Organization, CommissionRule</w:t>
            </w:r>
          </w:p>
        </w:tc>
      </w:tr>
      <w:tr w:rsidR="0081144B" w:rsidRPr="00605631" w14:paraId="6D58587C" w14:textId="77777777" w:rsidTr="0081144B">
        <w:trPr>
          <w:cantSplit/>
        </w:trPr>
        <w:tc>
          <w:tcPr>
            <w:tcW w:w="0" w:type="auto"/>
            <w:hideMark/>
          </w:tcPr>
          <w:p w14:paraId="6A21C1A1" w14:textId="77777777" w:rsidR="00082B24" w:rsidRPr="00605631" w:rsidRDefault="00082B24" w:rsidP="0081144B">
            <w:pPr>
              <w:rPr>
                <w:szCs w:val="26"/>
                <w:lang w:eastAsia="ja-JP"/>
              </w:rPr>
            </w:pPr>
            <w:r>
              <w:rPr>
                <w:szCs w:val="26"/>
                <w:lang w:eastAsia="ja-JP"/>
              </w:rPr>
              <w:t>RB3</w:t>
            </w:r>
          </w:p>
        </w:tc>
        <w:tc>
          <w:tcPr>
            <w:tcW w:w="0" w:type="auto"/>
            <w:hideMark/>
          </w:tcPr>
          <w:p w14:paraId="2C0E2078" w14:textId="77777777" w:rsidR="00082B24" w:rsidRPr="00605631" w:rsidRDefault="00082B24" w:rsidP="0081144B">
            <w:pPr>
              <w:rPr>
                <w:szCs w:val="26"/>
                <w:lang w:eastAsia="ja-JP"/>
              </w:rPr>
            </w:pPr>
            <w:r>
              <w:rPr>
                <w:szCs w:val="26"/>
                <w:lang w:eastAsia="ja-JP"/>
              </w:rPr>
              <w:t>Liên kết Organization – Event đúng nguồn chuẩn; 1 / 0..*.</w:t>
            </w:r>
          </w:p>
        </w:tc>
        <w:tc>
          <w:tcPr>
            <w:tcW w:w="0" w:type="auto"/>
            <w:hideMark/>
          </w:tcPr>
          <w:p w14:paraId="35007369" w14:textId="77777777" w:rsidR="00082B24" w:rsidRPr="00605631" w:rsidRDefault="00082B24" w:rsidP="00DE3E93">
            <w:pPr>
              <w:rPr>
                <w:szCs w:val="26"/>
                <w:lang w:eastAsia="ja-JP"/>
              </w:rPr>
            </w:pPr>
            <w:r>
              <w:rPr>
                <w:szCs w:val="26"/>
                <w:lang w:eastAsia="ja-JP"/>
              </w:rPr>
              <w:t>Organization, Event</w:t>
            </w:r>
          </w:p>
        </w:tc>
      </w:tr>
      <w:tr w:rsidR="0081144B" w:rsidRPr="00605631" w14:paraId="7F3ED5F1" w14:textId="77777777" w:rsidTr="0081144B">
        <w:trPr>
          <w:cantSplit/>
        </w:trPr>
        <w:tc>
          <w:tcPr>
            <w:tcW w:w="0" w:type="auto"/>
            <w:hideMark/>
          </w:tcPr>
          <w:p w14:paraId="714788FA" w14:textId="77777777" w:rsidR="00082B24" w:rsidRPr="00605631" w:rsidRDefault="00082B24" w:rsidP="0081144B">
            <w:pPr>
              <w:rPr>
                <w:szCs w:val="26"/>
                <w:lang w:eastAsia="ja-JP"/>
              </w:rPr>
            </w:pPr>
            <w:r>
              <w:rPr>
                <w:szCs w:val="26"/>
                <w:lang w:eastAsia="ja-JP"/>
              </w:rPr>
              <w:t>RB4</w:t>
            </w:r>
          </w:p>
        </w:tc>
        <w:tc>
          <w:tcPr>
            <w:tcW w:w="0" w:type="auto"/>
            <w:hideMark/>
          </w:tcPr>
          <w:p w14:paraId="605EC971" w14:textId="77777777" w:rsidR="00082B24" w:rsidRPr="00605631" w:rsidRDefault="00082B24" w:rsidP="0081144B">
            <w:pPr>
              <w:rPr>
                <w:szCs w:val="26"/>
                <w:lang w:eastAsia="ja-JP"/>
              </w:rPr>
            </w:pPr>
            <w:r>
              <w:rPr>
                <w:szCs w:val="26"/>
                <w:lang w:eastAsia="ja-JP"/>
              </w:rPr>
              <w:t>Liên kết Event – Zone đúng nguồn chuẩn; 1 / 0..*.</w:t>
            </w:r>
          </w:p>
        </w:tc>
        <w:tc>
          <w:tcPr>
            <w:tcW w:w="0" w:type="auto"/>
            <w:hideMark/>
          </w:tcPr>
          <w:p w14:paraId="2F62E02C" w14:textId="77777777" w:rsidR="00082B24" w:rsidRPr="00605631" w:rsidRDefault="00082B24" w:rsidP="00DE3E93">
            <w:pPr>
              <w:rPr>
                <w:szCs w:val="26"/>
                <w:lang w:eastAsia="ja-JP"/>
              </w:rPr>
            </w:pPr>
            <w:r>
              <w:rPr>
                <w:szCs w:val="26"/>
                <w:lang w:eastAsia="ja-JP"/>
              </w:rPr>
              <w:t>Event, Zone</w:t>
            </w:r>
          </w:p>
        </w:tc>
      </w:tr>
      <w:tr w:rsidR="0081144B" w:rsidRPr="00605631" w14:paraId="0FBE3026" w14:textId="77777777" w:rsidTr="0081144B">
        <w:trPr>
          <w:cantSplit/>
        </w:trPr>
        <w:tc>
          <w:tcPr>
            <w:tcW w:w="0" w:type="auto"/>
            <w:hideMark/>
          </w:tcPr>
          <w:p w14:paraId="28A27637" w14:textId="77777777" w:rsidR="00082B24" w:rsidRPr="00605631" w:rsidRDefault="00082B24" w:rsidP="0081144B">
            <w:pPr>
              <w:rPr>
                <w:szCs w:val="26"/>
                <w:lang w:eastAsia="ja-JP"/>
              </w:rPr>
            </w:pPr>
            <w:r>
              <w:rPr>
                <w:szCs w:val="26"/>
                <w:lang w:eastAsia="ja-JP"/>
              </w:rPr>
              <w:t>RB5</w:t>
            </w:r>
          </w:p>
        </w:tc>
        <w:tc>
          <w:tcPr>
            <w:tcW w:w="0" w:type="auto"/>
            <w:hideMark/>
          </w:tcPr>
          <w:p w14:paraId="7B9DD29A" w14:textId="77777777" w:rsidR="00082B24" w:rsidRPr="00605631" w:rsidRDefault="00082B24" w:rsidP="0081144B">
            <w:pPr>
              <w:rPr>
                <w:szCs w:val="26"/>
                <w:lang w:eastAsia="ja-JP"/>
              </w:rPr>
            </w:pPr>
            <w:r>
              <w:rPr>
                <w:szCs w:val="26"/>
                <w:lang w:eastAsia="ja-JP"/>
              </w:rPr>
              <w:t>Liên kết Zone – Seat đúng nguồn chuẩn; 1 / 0..*.</w:t>
            </w:r>
          </w:p>
        </w:tc>
        <w:tc>
          <w:tcPr>
            <w:tcW w:w="0" w:type="auto"/>
            <w:hideMark/>
          </w:tcPr>
          <w:p w14:paraId="70A547BE" w14:textId="77777777" w:rsidR="00082B24" w:rsidRPr="00605631" w:rsidRDefault="00082B24" w:rsidP="00DE3E93">
            <w:pPr>
              <w:rPr>
                <w:szCs w:val="26"/>
                <w:lang w:eastAsia="ja-JP"/>
              </w:rPr>
            </w:pPr>
            <w:r>
              <w:rPr>
                <w:szCs w:val="26"/>
                <w:lang w:eastAsia="ja-JP"/>
              </w:rPr>
              <w:t>Zone, Seat</w:t>
            </w:r>
          </w:p>
        </w:tc>
      </w:tr>
      <w:tr w:rsidR="0081144B" w:rsidRPr="00605631" w14:paraId="2F48315D" w14:textId="77777777" w:rsidTr="0081144B">
        <w:trPr>
          <w:cantSplit/>
        </w:trPr>
        <w:tc>
          <w:tcPr>
            <w:tcW w:w="0" w:type="auto"/>
            <w:hideMark/>
          </w:tcPr>
          <w:p w14:paraId="0E49D97B" w14:textId="77777777" w:rsidR="00082B24" w:rsidRPr="00605631" w:rsidRDefault="00082B24" w:rsidP="0081144B">
            <w:pPr>
              <w:rPr>
                <w:szCs w:val="26"/>
                <w:lang w:eastAsia="ja-JP"/>
              </w:rPr>
            </w:pPr>
            <w:r>
              <w:rPr>
                <w:szCs w:val="26"/>
                <w:lang w:eastAsia="ja-JP"/>
              </w:rPr>
              <w:t>RB6</w:t>
            </w:r>
          </w:p>
        </w:tc>
        <w:tc>
          <w:tcPr>
            <w:tcW w:w="0" w:type="auto"/>
            <w:hideMark/>
          </w:tcPr>
          <w:p w14:paraId="4228F596" w14:textId="77777777" w:rsidR="00082B24" w:rsidRPr="00605631" w:rsidRDefault="00082B24" w:rsidP="0081144B">
            <w:pPr>
              <w:rPr>
                <w:szCs w:val="26"/>
                <w:lang w:eastAsia="ja-JP"/>
              </w:rPr>
            </w:pPr>
            <w:r>
              <w:rPr>
                <w:szCs w:val="26"/>
                <w:lang w:eastAsia="ja-JP"/>
              </w:rPr>
              <w:t>Liên kết Event – Settlement đúng nguồn chuẩn; 1 / 0..1.</w:t>
            </w:r>
          </w:p>
        </w:tc>
        <w:tc>
          <w:tcPr>
            <w:tcW w:w="0" w:type="auto"/>
            <w:hideMark/>
          </w:tcPr>
          <w:p w14:paraId="38625448" w14:textId="77777777" w:rsidR="00082B24" w:rsidRPr="00605631" w:rsidRDefault="00082B24" w:rsidP="00DE3E93">
            <w:pPr>
              <w:rPr>
                <w:szCs w:val="26"/>
                <w:lang w:eastAsia="ja-JP"/>
              </w:rPr>
            </w:pPr>
            <w:r>
              <w:rPr>
                <w:szCs w:val="26"/>
                <w:lang w:eastAsia="ja-JP"/>
              </w:rPr>
              <w:t>Event, Settlement</w:t>
            </w:r>
          </w:p>
        </w:tc>
      </w:tr>
      <w:tr w:rsidR="0081144B" w:rsidRPr="00605631" w14:paraId="664377BF" w14:textId="77777777" w:rsidTr="0081144B">
        <w:trPr>
          <w:cantSplit/>
        </w:trPr>
        <w:tc>
          <w:tcPr>
            <w:tcW w:w="0" w:type="auto"/>
            <w:hideMark/>
          </w:tcPr>
          <w:p w14:paraId="7F9A8324" w14:textId="77777777" w:rsidR="00082B24" w:rsidRPr="00605631" w:rsidRDefault="00082B24" w:rsidP="0081144B">
            <w:pPr>
              <w:rPr>
                <w:szCs w:val="26"/>
                <w:lang w:eastAsia="ja-JP"/>
              </w:rPr>
            </w:pPr>
            <w:r>
              <w:rPr>
                <w:szCs w:val="26"/>
                <w:lang w:eastAsia="ja-JP"/>
              </w:rPr>
              <w:t>RB7</w:t>
            </w:r>
          </w:p>
        </w:tc>
        <w:tc>
          <w:tcPr>
            <w:tcW w:w="0" w:type="auto"/>
            <w:hideMark/>
          </w:tcPr>
          <w:p w14:paraId="65A5EB6B" w14:textId="77777777" w:rsidR="00082B24" w:rsidRPr="00605631" w:rsidRDefault="00082B24" w:rsidP="0081144B">
            <w:pPr>
              <w:rPr>
                <w:szCs w:val="26"/>
                <w:lang w:eastAsia="ja-JP"/>
              </w:rPr>
            </w:pPr>
            <w:r>
              <w:rPr>
                <w:szCs w:val="26"/>
                <w:lang w:eastAsia="ja-JP"/>
              </w:rPr>
              <w:t>Liên kết TicketHold – TicketHoldItem đúng nguồn chuẩn; 1 / 1..*.</w:t>
            </w:r>
          </w:p>
        </w:tc>
        <w:tc>
          <w:tcPr>
            <w:tcW w:w="0" w:type="auto"/>
            <w:hideMark/>
          </w:tcPr>
          <w:p w14:paraId="29456514" w14:textId="77777777" w:rsidR="00082B24" w:rsidRPr="00605631" w:rsidRDefault="00082B24" w:rsidP="00DE3E93">
            <w:pPr>
              <w:rPr>
                <w:szCs w:val="26"/>
                <w:lang w:eastAsia="ja-JP"/>
              </w:rPr>
            </w:pPr>
            <w:r>
              <w:rPr>
                <w:szCs w:val="26"/>
                <w:lang w:eastAsia="ja-JP"/>
              </w:rPr>
              <w:t>TicketHold, TicketHoldItem</w:t>
            </w:r>
          </w:p>
        </w:tc>
      </w:tr>
      <w:tr w:rsidR="0081144B" w:rsidRPr="00605631" w14:paraId="4AFACE56" w14:textId="77777777" w:rsidTr="0081144B">
        <w:trPr>
          <w:cantSplit/>
        </w:trPr>
        <w:tc>
          <w:tcPr>
            <w:tcW w:w="0" w:type="auto"/>
            <w:hideMark/>
          </w:tcPr>
          <w:p w14:paraId="4555BF2A" w14:textId="77777777" w:rsidR="00082B24" w:rsidRPr="00605631" w:rsidRDefault="00082B24" w:rsidP="0081144B">
            <w:pPr>
              <w:rPr>
                <w:szCs w:val="26"/>
                <w:lang w:eastAsia="ja-JP"/>
              </w:rPr>
            </w:pPr>
            <w:r>
              <w:rPr>
                <w:szCs w:val="26"/>
                <w:lang w:eastAsia="ja-JP"/>
              </w:rPr>
              <w:t>RB8</w:t>
            </w:r>
          </w:p>
        </w:tc>
        <w:tc>
          <w:tcPr>
            <w:tcW w:w="0" w:type="auto"/>
            <w:hideMark/>
          </w:tcPr>
          <w:p w14:paraId="059393DD" w14:textId="77777777" w:rsidR="00082B24" w:rsidRPr="00605631" w:rsidRDefault="00082B24" w:rsidP="0081144B">
            <w:pPr>
              <w:rPr>
                <w:szCs w:val="26"/>
                <w:lang w:eastAsia="ja-JP"/>
              </w:rPr>
            </w:pPr>
            <w:r>
              <w:rPr>
                <w:szCs w:val="26"/>
                <w:lang w:eastAsia="ja-JP"/>
              </w:rPr>
              <w:t>Liên kết Order – OrderItem đúng nguồn chuẩn; 1 / 1..*.</w:t>
            </w:r>
          </w:p>
        </w:tc>
        <w:tc>
          <w:tcPr>
            <w:tcW w:w="0" w:type="auto"/>
            <w:hideMark/>
          </w:tcPr>
          <w:p w14:paraId="099C4474" w14:textId="77777777" w:rsidR="00082B24" w:rsidRPr="00605631" w:rsidRDefault="00082B24" w:rsidP="00DE3E93">
            <w:pPr>
              <w:rPr>
                <w:szCs w:val="26"/>
                <w:lang w:eastAsia="ja-JP"/>
              </w:rPr>
            </w:pPr>
            <w:r>
              <w:rPr>
                <w:szCs w:val="26"/>
                <w:lang w:eastAsia="ja-JP"/>
              </w:rPr>
              <w:t>Order, OrderItem</w:t>
            </w:r>
          </w:p>
        </w:tc>
      </w:tr>
      <w:tr w:rsidR="0081144B" w:rsidRPr="00605631" w14:paraId="32867AF1" w14:textId="77777777" w:rsidTr="0081144B">
        <w:trPr>
          <w:cantSplit/>
        </w:trPr>
        <w:tc>
          <w:tcPr>
            <w:tcW w:w="0" w:type="auto"/>
            <w:hideMark/>
          </w:tcPr>
          <w:p w14:paraId="12CA9BED" w14:textId="77777777" w:rsidR="00082B24" w:rsidRPr="00605631" w:rsidRDefault="00082B24" w:rsidP="0081144B">
            <w:pPr>
              <w:rPr>
                <w:szCs w:val="26"/>
                <w:lang w:eastAsia="ja-JP"/>
              </w:rPr>
            </w:pPr>
            <w:r>
              <w:rPr>
                <w:szCs w:val="26"/>
                <w:lang w:eastAsia="ja-JP"/>
              </w:rPr>
              <w:t>RB9</w:t>
            </w:r>
          </w:p>
        </w:tc>
        <w:tc>
          <w:tcPr>
            <w:tcW w:w="0" w:type="auto"/>
            <w:hideMark/>
          </w:tcPr>
          <w:p w14:paraId="01CC8F0B" w14:textId="77777777" w:rsidR="00082B24" w:rsidRPr="00605631" w:rsidRDefault="00082B24" w:rsidP="0081144B">
            <w:pPr>
              <w:rPr>
                <w:szCs w:val="26"/>
                <w:lang w:eastAsia="ja-JP"/>
              </w:rPr>
            </w:pPr>
            <w:r>
              <w:rPr>
                <w:szCs w:val="26"/>
                <w:lang w:eastAsia="ja-JP"/>
              </w:rPr>
              <w:t>Liên kết OrderItem – Ticket đúng nguồn chuẩn; 1 / 0..*.</w:t>
            </w:r>
          </w:p>
        </w:tc>
        <w:tc>
          <w:tcPr>
            <w:tcW w:w="0" w:type="auto"/>
            <w:hideMark/>
          </w:tcPr>
          <w:p w14:paraId="1F985876" w14:textId="77777777" w:rsidR="00082B24" w:rsidRPr="00605631" w:rsidRDefault="00082B24" w:rsidP="00DE3E93">
            <w:pPr>
              <w:rPr>
                <w:szCs w:val="26"/>
                <w:lang w:eastAsia="ja-JP"/>
              </w:rPr>
            </w:pPr>
            <w:r>
              <w:rPr>
                <w:szCs w:val="26"/>
                <w:lang w:eastAsia="ja-JP"/>
              </w:rPr>
              <w:t>OrderItem, Ticket</w:t>
            </w:r>
          </w:p>
        </w:tc>
      </w:tr>
      <w:tr w:rsidR="0081144B" w:rsidRPr="00605631" w14:paraId="5D327C2C" w14:textId="77777777" w:rsidTr="0081144B">
        <w:trPr>
          <w:cantSplit/>
        </w:trPr>
        <w:tc>
          <w:tcPr>
            <w:tcW w:w="0" w:type="auto"/>
            <w:hideMark/>
          </w:tcPr>
          <w:p w14:paraId="6C273262" w14:textId="77777777" w:rsidR="00082B24" w:rsidRPr="00605631" w:rsidRDefault="00082B24" w:rsidP="0081144B">
            <w:pPr>
              <w:rPr>
                <w:szCs w:val="26"/>
                <w:lang w:eastAsia="ja-JP"/>
              </w:rPr>
            </w:pPr>
            <w:r>
              <w:rPr>
                <w:szCs w:val="26"/>
                <w:lang w:eastAsia="ja-JP"/>
              </w:rPr>
              <w:t>RB10</w:t>
            </w:r>
          </w:p>
        </w:tc>
        <w:tc>
          <w:tcPr>
            <w:tcW w:w="0" w:type="auto"/>
            <w:hideMark/>
          </w:tcPr>
          <w:p w14:paraId="36C4DAB4" w14:textId="77777777" w:rsidR="00082B24" w:rsidRPr="00605631" w:rsidRDefault="00082B24" w:rsidP="0081144B">
            <w:pPr>
              <w:rPr>
                <w:szCs w:val="26"/>
                <w:lang w:eastAsia="ja-JP"/>
              </w:rPr>
            </w:pPr>
            <w:r>
              <w:rPr>
                <w:szCs w:val="26"/>
                <w:lang w:eastAsia="ja-JP"/>
              </w:rPr>
              <w:t>Liên kết Order – Refund đúng nguồn chuẩn; 1 / 0..*.</w:t>
            </w:r>
          </w:p>
        </w:tc>
        <w:tc>
          <w:tcPr>
            <w:tcW w:w="0" w:type="auto"/>
            <w:hideMark/>
          </w:tcPr>
          <w:p w14:paraId="39070408" w14:textId="77777777" w:rsidR="00082B24" w:rsidRPr="00605631" w:rsidRDefault="00082B24" w:rsidP="00DE3E93">
            <w:pPr>
              <w:rPr>
                <w:szCs w:val="26"/>
                <w:lang w:eastAsia="ja-JP"/>
              </w:rPr>
            </w:pPr>
            <w:r>
              <w:rPr>
                <w:szCs w:val="26"/>
                <w:lang w:eastAsia="ja-JP"/>
              </w:rPr>
              <w:t>Order, Refund</w:t>
            </w:r>
          </w:p>
        </w:tc>
      </w:tr>
      <w:tr w:rsidR="0081144B" w:rsidRPr="00605631" w14:paraId="5368F21F" w14:textId="77777777" w:rsidTr="0081144B">
        <w:trPr>
          <w:cantSplit/>
        </w:trPr>
        <w:tc>
          <w:tcPr>
            <w:tcW w:w="0" w:type="auto"/>
            <w:hideMark/>
          </w:tcPr>
          <w:p w14:paraId="74D298F2" w14:textId="77777777" w:rsidR="00082B24" w:rsidRPr="00605631" w:rsidRDefault="00082B24" w:rsidP="0081144B">
            <w:pPr>
              <w:rPr>
                <w:szCs w:val="26"/>
                <w:lang w:eastAsia="ja-JP"/>
              </w:rPr>
            </w:pPr>
            <w:r>
              <w:rPr>
                <w:szCs w:val="26"/>
                <w:lang w:eastAsia="ja-JP"/>
              </w:rPr>
              <w:t>RB11</w:t>
            </w:r>
          </w:p>
        </w:tc>
        <w:tc>
          <w:tcPr>
            <w:tcW w:w="0" w:type="auto"/>
            <w:hideMark/>
          </w:tcPr>
          <w:p w14:paraId="4E426A82" w14:textId="77777777" w:rsidR="00082B24" w:rsidRPr="00605631" w:rsidRDefault="00082B24" w:rsidP="0081144B">
            <w:pPr>
              <w:rPr>
                <w:szCs w:val="26"/>
                <w:lang w:eastAsia="ja-JP"/>
              </w:rPr>
            </w:pPr>
            <w:r>
              <w:rPr>
                <w:szCs w:val="26"/>
                <w:lang w:eastAsia="ja-JP"/>
              </w:rPr>
              <w:t>Liên kết Organization – User đúng nguồn chuẩn; 0..* / requester 0..1.</w:t>
            </w:r>
          </w:p>
        </w:tc>
        <w:tc>
          <w:tcPr>
            <w:tcW w:w="0" w:type="auto"/>
            <w:hideMark/>
          </w:tcPr>
          <w:p w14:paraId="64FCDAF6" w14:textId="77777777" w:rsidR="00082B24" w:rsidRPr="00605631" w:rsidRDefault="00082B24" w:rsidP="00DE3E93">
            <w:pPr>
              <w:rPr>
                <w:szCs w:val="26"/>
                <w:lang w:eastAsia="ja-JP"/>
              </w:rPr>
            </w:pPr>
            <w:r>
              <w:rPr>
                <w:szCs w:val="26"/>
                <w:lang w:eastAsia="ja-JP"/>
              </w:rPr>
              <w:t>Organization, User</w:t>
            </w:r>
          </w:p>
        </w:tc>
      </w:tr>
      <w:tr w:rsidR="0081144B" w:rsidRPr="00605631" w14:paraId="3CB322E1" w14:textId="77777777" w:rsidTr="0081144B">
        <w:trPr>
          <w:cantSplit/>
        </w:trPr>
        <w:tc>
          <w:tcPr>
            <w:tcW w:w="0" w:type="auto"/>
            <w:hideMark/>
          </w:tcPr>
          <w:p w14:paraId="7C1D7888" w14:textId="77777777" w:rsidR="00082B24" w:rsidRPr="00605631" w:rsidRDefault="00082B24" w:rsidP="0081144B">
            <w:pPr>
              <w:rPr>
                <w:szCs w:val="26"/>
                <w:lang w:eastAsia="ja-JP"/>
              </w:rPr>
            </w:pPr>
            <w:r>
              <w:rPr>
                <w:szCs w:val="26"/>
                <w:lang w:eastAsia="ja-JP"/>
              </w:rPr>
              <w:lastRenderedPageBreak/>
              <w:t>RB12</w:t>
            </w:r>
          </w:p>
        </w:tc>
        <w:tc>
          <w:tcPr>
            <w:tcW w:w="0" w:type="auto"/>
            <w:hideMark/>
          </w:tcPr>
          <w:p w14:paraId="11A6017B" w14:textId="77777777" w:rsidR="00082B24" w:rsidRPr="00605631" w:rsidRDefault="00082B24" w:rsidP="0081144B">
            <w:pPr>
              <w:rPr>
                <w:szCs w:val="26"/>
                <w:lang w:eastAsia="ja-JP"/>
              </w:rPr>
            </w:pPr>
            <w:r>
              <w:rPr>
                <w:szCs w:val="26"/>
                <w:lang w:eastAsia="ja-JP"/>
              </w:rPr>
              <w:t>Liên kết Event – CommissionRule đúng nguồn chuẩn; 0..* / commissionRule 0..1.</w:t>
            </w:r>
          </w:p>
        </w:tc>
        <w:tc>
          <w:tcPr>
            <w:tcW w:w="0" w:type="auto"/>
            <w:hideMark/>
          </w:tcPr>
          <w:p w14:paraId="289379C4" w14:textId="77777777" w:rsidR="00082B24" w:rsidRPr="00605631" w:rsidRDefault="00082B24" w:rsidP="00DE3E93">
            <w:pPr>
              <w:rPr>
                <w:szCs w:val="26"/>
                <w:lang w:eastAsia="ja-JP"/>
              </w:rPr>
            </w:pPr>
            <w:r>
              <w:rPr>
                <w:szCs w:val="26"/>
                <w:lang w:eastAsia="ja-JP"/>
              </w:rPr>
              <w:t>Event, CommissionRule</w:t>
            </w:r>
          </w:p>
        </w:tc>
      </w:tr>
      <w:tr w:rsidR="0081144B" w:rsidRPr="00605631" w14:paraId="3965F8B3" w14:textId="77777777" w:rsidTr="0081144B">
        <w:trPr>
          <w:cantSplit/>
        </w:trPr>
        <w:tc>
          <w:tcPr>
            <w:tcW w:w="0" w:type="auto"/>
            <w:hideMark/>
          </w:tcPr>
          <w:p w14:paraId="3F4DE0F0" w14:textId="77777777" w:rsidR="00082B24" w:rsidRPr="00605631" w:rsidRDefault="00082B24" w:rsidP="0081144B">
            <w:pPr>
              <w:rPr>
                <w:szCs w:val="26"/>
                <w:lang w:eastAsia="ja-JP"/>
              </w:rPr>
            </w:pPr>
            <w:r>
              <w:rPr>
                <w:szCs w:val="26"/>
                <w:lang w:eastAsia="ja-JP"/>
              </w:rPr>
              <w:t>RB13</w:t>
            </w:r>
          </w:p>
        </w:tc>
        <w:tc>
          <w:tcPr>
            <w:tcW w:w="0" w:type="auto"/>
            <w:hideMark/>
          </w:tcPr>
          <w:p w14:paraId="29BB30CE" w14:textId="77777777" w:rsidR="00082B24" w:rsidRPr="00605631" w:rsidRDefault="00082B24" w:rsidP="0081144B">
            <w:pPr>
              <w:rPr>
                <w:szCs w:val="26"/>
                <w:lang w:eastAsia="ja-JP"/>
              </w:rPr>
            </w:pPr>
            <w:r>
              <w:rPr>
                <w:szCs w:val="26"/>
                <w:lang w:eastAsia="ja-JP"/>
              </w:rPr>
              <w:t>Liên kết TicketHold – User đúng nguồn chuẩn; 0..* / buyer 1.</w:t>
            </w:r>
          </w:p>
        </w:tc>
        <w:tc>
          <w:tcPr>
            <w:tcW w:w="0" w:type="auto"/>
            <w:hideMark/>
          </w:tcPr>
          <w:p w14:paraId="0D4C0B9B" w14:textId="77777777" w:rsidR="00082B24" w:rsidRPr="00605631" w:rsidRDefault="00082B24" w:rsidP="00DE3E93">
            <w:pPr>
              <w:rPr>
                <w:szCs w:val="26"/>
                <w:lang w:eastAsia="ja-JP"/>
              </w:rPr>
            </w:pPr>
            <w:r>
              <w:rPr>
                <w:szCs w:val="26"/>
                <w:lang w:eastAsia="ja-JP"/>
              </w:rPr>
              <w:t>TicketHold, User</w:t>
            </w:r>
          </w:p>
        </w:tc>
      </w:tr>
      <w:tr w:rsidR="0081144B" w:rsidRPr="00605631" w14:paraId="72554177" w14:textId="77777777" w:rsidTr="0081144B">
        <w:trPr>
          <w:cantSplit/>
        </w:trPr>
        <w:tc>
          <w:tcPr>
            <w:tcW w:w="0" w:type="auto"/>
            <w:hideMark/>
          </w:tcPr>
          <w:p w14:paraId="1802B822" w14:textId="77777777" w:rsidR="00082B24" w:rsidRPr="00605631" w:rsidRDefault="00082B24" w:rsidP="0081144B">
            <w:pPr>
              <w:rPr>
                <w:szCs w:val="26"/>
                <w:lang w:eastAsia="ja-JP"/>
              </w:rPr>
            </w:pPr>
            <w:r>
              <w:rPr>
                <w:szCs w:val="26"/>
                <w:lang w:eastAsia="ja-JP"/>
              </w:rPr>
              <w:t>RB14</w:t>
            </w:r>
          </w:p>
        </w:tc>
        <w:tc>
          <w:tcPr>
            <w:tcW w:w="0" w:type="auto"/>
            <w:hideMark/>
          </w:tcPr>
          <w:p w14:paraId="3B5EA04E" w14:textId="77777777" w:rsidR="00082B24" w:rsidRPr="00605631" w:rsidRDefault="00082B24" w:rsidP="0081144B">
            <w:pPr>
              <w:rPr>
                <w:szCs w:val="26"/>
                <w:lang w:eastAsia="ja-JP"/>
              </w:rPr>
            </w:pPr>
            <w:r>
              <w:rPr>
                <w:szCs w:val="26"/>
                <w:lang w:eastAsia="ja-JP"/>
              </w:rPr>
              <w:t>Liên kết TicketHold – Event đúng nguồn chuẩn; 0..* / event 1.</w:t>
            </w:r>
          </w:p>
        </w:tc>
        <w:tc>
          <w:tcPr>
            <w:tcW w:w="0" w:type="auto"/>
            <w:hideMark/>
          </w:tcPr>
          <w:p w14:paraId="3838B3C4" w14:textId="77777777" w:rsidR="00082B24" w:rsidRPr="00605631" w:rsidRDefault="00082B24" w:rsidP="00DE3E93">
            <w:pPr>
              <w:rPr>
                <w:szCs w:val="26"/>
                <w:lang w:eastAsia="ja-JP"/>
              </w:rPr>
            </w:pPr>
            <w:r>
              <w:rPr>
                <w:szCs w:val="26"/>
                <w:lang w:eastAsia="ja-JP"/>
              </w:rPr>
              <w:t>TicketHold, Event</w:t>
            </w:r>
          </w:p>
        </w:tc>
      </w:tr>
      <w:tr w:rsidR="0081144B" w:rsidRPr="00605631" w14:paraId="3FC86A95" w14:textId="77777777" w:rsidTr="0081144B">
        <w:trPr>
          <w:cantSplit/>
        </w:trPr>
        <w:tc>
          <w:tcPr>
            <w:tcW w:w="0" w:type="auto"/>
            <w:hideMark/>
          </w:tcPr>
          <w:p w14:paraId="4BBD5536" w14:textId="77777777" w:rsidR="00082B24" w:rsidRPr="00605631" w:rsidRDefault="00082B24" w:rsidP="0081144B">
            <w:pPr>
              <w:rPr>
                <w:szCs w:val="26"/>
                <w:lang w:eastAsia="ja-JP"/>
              </w:rPr>
            </w:pPr>
            <w:r>
              <w:rPr>
                <w:szCs w:val="26"/>
                <w:lang w:eastAsia="ja-JP"/>
              </w:rPr>
              <w:t>RB15</w:t>
            </w:r>
          </w:p>
        </w:tc>
        <w:tc>
          <w:tcPr>
            <w:tcW w:w="0" w:type="auto"/>
            <w:hideMark/>
          </w:tcPr>
          <w:p w14:paraId="397AD082" w14:textId="77777777" w:rsidR="00082B24" w:rsidRPr="00605631" w:rsidRDefault="00082B24" w:rsidP="0081144B">
            <w:pPr>
              <w:rPr>
                <w:szCs w:val="26"/>
                <w:lang w:eastAsia="ja-JP"/>
              </w:rPr>
            </w:pPr>
            <w:r>
              <w:rPr>
                <w:szCs w:val="26"/>
                <w:lang w:eastAsia="ja-JP"/>
              </w:rPr>
              <w:t>Liên kết Order – User đúng nguồn chuẩn; 0..* / buyer 1.</w:t>
            </w:r>
          </w:p>
        </w:tc>
        <w:tc>
          <w:tcPr>
            <w:tcW w:w="0" w:type="auto"/>
            <w:hideMark/>
          </w:tcPr>
          <w:p w14:paraId="379DE78A" w14:textId="77777777" w:rsidR="00082B24" w:rsidRPr="00605631" w:rsidRDefault="00082B24" w:rsidP="00DE3E93">
            <w:pPr>
              <w:rPr>
                <w:szCs w:val="26"/>
                <w:lang w:eastAsia="ja-JP"/>
              </w:rPr>
            </w:pPr>
            <w:r>
              <w:rPr>
                <w:szCs w:val="26"/>
                <w:lang w:eastAsia="ja-JP"/>
              </w:rPr>
              <w:t>Order, User</w:t>
            </w:r>
          </w:p>
        </w:tc>
      </w:tr>
      <w:tr w:rsidR="0081144B" w:rsidRPr="00605631" w14:paraId="267E21A8" w14:textId="77777777" w:rsidTr="0081144B">
        <w:trPr>
          <w:cantSplit/>
        </w:trPr>
        <w:tc>
          <w:tcPr>
            <w:tcW w:w="0" w:type="auto"/>
            <w:hideMark/>
          </w:tcPr>
          <w:p w14:paraId="06AD9A9E" w14:textId="77777777" w:rsidR="00082B24" w:rsidRPr="00605631" w:rsidRDefault="00082B24" w:rsidP="0081144B">
            <w:pPr>
              <w:rPr>
                <w:szCs w:val="26"/>
                <w:lang w:eastAsia="ja-JP"/>
              </w:rPr>
            </w:pPr>
            <w:r>
              <w:rPr>
                <w:szCs w:val="26"/>
                <w:lang w:eastAsia="ja-JP"/>
              </w:rPr>
              <w:t>RB16</w:t>
            </w:r>
          </w:p>
        </w:tc>
        <w:tc>
          <w:tcPr>
            <w:tcW w:w="0" w:type="auto"/>
            <w:hideMark/>
          </w:tcPr>
          <w:p w14:paraId="4D11539F" w14:textId="77777777" w:rsidR="00082B24" w:rsidRPr="00605631" w:rsidRDefault="00082B24" w:rsidP="0081144B">
            <w:pPr>
              <w:rPr>
                <w:szCs w:val="26"/>
                <w:lang w:eastAsia="ja-JP"/>
              </w:rPr>
            </w:pPr>
            <w:r>
              <w:rPr>
                <w:szCs w:val="26"/>
                <w:lang w:eastAsia="ja-JP"/>
              </w:rPr>
              <w:t>Liên kết Order – Event đúng nguồn chuẩn; 0..* / event 1.</w:t>
            </w:r>
          </w:p>
        </w:tc>
        <w:tc>
          <w:tcPr>
            <w:tcW w:w="0" w:type="auto"/>
            <w:hideMark/>
          </w:tcPr>
          <w:p w14:paraId="2CC1EBC1" w14:textId="77777777" w:rsidR="00082B24" w:rsidRPr="00605631" w:rsidRDefault="00082B24" w:rsidP="00DE3E93">
            <w:pPr>
              <w:rPr>
                <w:szCs w:val="26"/>
                <w:lang w:eastAsia="ja-JP"/>
              </w:rPr>
            </w:pPr>
            <w:r>
              <w:rPr>
                <w:szCs w:val="26"/>
                <w:lang w:eastAsia="ja-JP"/>
              </w:rPr>
              <w:t>Order, Event</w:t>
            </w:r>
          </w:p>
        </w:tc>
      </w:tr>
      <w:tr w:rsidR="0081144B" w:rsidRPr="00605631" w14:paraId="2309A1AB" w14:textId="77777777" w:rsidTr="0081144B">
        <w:trPr>
          <w:cantSplit/>
        </w:trPr>
        <w:tc>
          <w:tcPr>
            <w:tcW w:w="0" w:type="auto"/>
            <w:hideMark/>
          </w:tcPr>
          <w:p w14:paraId="4FDDFC01" w14:textId="77777777" w:rsidR="00082B24" w:rsidRPr="00605631" w:rsidRDefault="00082B24" w:rsidP="0081144B">
            <w:pPr>
              <w:rPr>
                <w:szCs w:val="26"/>
                <w:lang w:eastAsia="ja-JP"/>
              </w:rPr>
            </w:pPr>
            <w:r>
              <w:rPr>
                <w:szCs w:val="26"/>
                <w:lang w:eastAsia="ja-JP"/>
              </w:rPr>
              <w:t>RB17</w:t>
            </w:r>
          </w:p>
        </w:tc>
        <w:tc>
          <w:tcPr>
            <w:tcW w:w="0" w:type="auto"/>
            <w:hideMark/>
          </w:tcPr>
          <w:p w14:paraId="12198144" w14:textId="77777777" w:rsidR="00082B24" w:rsidRPr="00605631" w:rsidRDefault="00082B24" w:rsidP="0081144B">
            <w:pPr>
              <w:rPr>
                <w:szCs w:val="26"/>
                <w:lang w:eastAsia="ja-JP"/>
              </w:rPr>
            </w:pPr>
            <w:r>
              <w:rPr>
                <w:szCs w:val="26"/>
                <w:lang w:eastAsia="ja-JP"/>
              </w:rPr>
              <w:t>Liên kết Order – TicketHold đúng nguồn chuẩn; 0..1 / hold 1.</w:t>
            </w:r>
          </w:p>
        </w:tc>
        <w:tc>
          <w:tcPr>
            <w:tcW w:w="0" w:type="auto"/>
            <w:hideMark/>
          </w:tcPr>
          <w:p w14:paraId="7780CB71" w14:textId="77777777" w:rsidR="00082B24" w:rsidRPr="00605631" w:rsidRDefault="00082B24" w:rsidP="00DE3E93">
            <w:pPr>
              <w:rPr>
                <w:szCs w:val="26"/>
                <w:lang w:eastAsia="ja-JP"/>
              </w:rPr>
            </w:pPr>
            <w:r>
              <w:rPr>
                <w:szCs w:val="26"/>
                <w:lang w:eastAsia="ja-JP"/>
              </w:rPr>
              <w:t>Order, TicketHold</w:t>
            </w:r>
          </w:p>
        </w:tc>
      </w:tr>
      <w:tr w:rsidR="0081144B" w:rsidRPr="00605631" w14:paraId="4AB6B2FA" w14:textId="77777777" w:rsidTr="0081144B">
        <w:trPr>
          <w:cantSplit/>
        </w:trPr>
        <w:tc>
          <w:tcPr>
            <w:tcW w:w="0" w:type="auto"/>
            <w:hideMark/>
          </w:tcPr>
          <w:p w14:paraId="438BDB16" w14:textId="77777777" w:rsidR="00082B24" w:rsidRPr="00605631" w:rsidRDefault="00082B24" w:rsidP="0081144B">
            <w:pPr>
              <w:rPr>
                <w:szCs w:val="26"/>
                <w:lang w:eastAsia="ja-JP"/>
              </w:rPr>
            </w:pPr>
            <w:r>
              <w:rPr>
                <w:szCs w:val="26"/>
                <w:lang w:eastAsia="ja-JP"/>
              </w:rPr>
              <w:t>RB18</w:t>
            </w:r>
          </w:p>
        </w:tc>
        <w:tc>
          <w:tcPr>
            <w:tcW w:w="0" w:type="auto"/>
            <w:hideMark/>
          </w:tcPr>
          <w:p w14:paraId="6760BD25" w14:textId="77777777" w:rsidR="00082B24" w:rsidRPr="00605631" w:rsidRDefault="00082B24" w:rsidP="0081144B">
            <w:pPr>
              <w:rPr>
                <w:szCs w:val="26"/>
                <w:lang w:eastAsia="ja-JP"/>
              </w:rPr>
            </w:pPr>
            <w:r>
              <w:rPr>
                <w:szCs w:val="26"/>
                <w:lang w:eastAsia="ja-JP"/>
              </w:rPr>
              <w:t>Liên kết Order – Coupon đúng nguồn chuẩn; 0..* / coupon 0..1.</w:t>
            </w:r>
          </w:p>
        </w:tc>
        <w:tc>
          <w:tcPr>
            <w:tcW w:w="0" w:type="auto"/>
            <w:hideMark/>
          </w:tcPr>
          <w:p w14:paraId="054532B3" w14:textId="77777777" w:rsidR="00082B24" w:rsidRPr="00605631" w:rsidRDefault="00082B24" w:rsidP="00DE3E93">
            <w:pPr>
              <w:rPr>
                <w:szCs w:val="26"/>
                <w:lang w:eastAsia="ja-JP"/>
              </w:rPr>
            </w:pPr>
            <w:r>
              <w:rPr>
                <w:szCs w:val="26"/>
                <w:lang w:eastAsia="ja-JP"/>
              </w:rPr>
              <w:t>Order, Coupon</w:t>
            </w:r>
          </w:p>
        </w:tc>
      </w:tr>
      <w:tr w:rsidR="0081144B" w:rsidRPr="00605631" w14:paraId="63DA1230" w14:textId="77777777" w:rsidTr="0081144B">
        <w:trPr>
          <w:cantSplit/>
        </w:trPr>
        <w:tc>
          <w:tcPr>
            <w:tcW w:w="0" w:type="auto"/>
            <w:hideMark/>
          </w:tcPr>
          <w:p w14:paraId="5DFCF244" w14:textId="77777777" w:rsidR="00082B24" w:rsidRPr="00605631" w:rsidRDefault="00082B24" w:rsidP="0081144B">
            <w:pPr>
              <w:rPr>
                <w:szCs w:val="26"/>
                <w:lang w:eastAsia="ja-JP"/>
              </w:rPr>
            </w:pPr>
            <w:r>
              <w:rPr>
                <w:szCs w:val="26"/>
                <w:lang w:eastAsia="ja-JP"/>
              </w:rPr>
              <w:t>RB19</w:t>
            </w:r>
          </w:p>
        </w:tc>
        <w:tc>
          <w:tcPr>
            <w:tcW w:w="0" w:type="auto"/>
            <w:hideMark/>
          </w:tcPr>
          <w:p w14:paraId="4BE7058D" w14:textId="77777777" w:rsidR="00082B24" w:rsidRPr="00605631" w:rsidRDefault="00082B24" w:rsidP="0081144B">
            <w:pPr>
              <w:rPr>
                <w:szCs w:val="26"/>
                <w:lang w:eastAsia="ja-JP"/>
              </w:rPr>
            </w:pPr>
            <w:r>
              <w:rPr>
                <w:szCs w:val="26"/>
                <w:lang w:eastAsia="ja-JP"/>
              </w:rPr>
              <w:t>Liên kết Order – Payment đúng nguồn chuẩn; order 1 / payments 0..*.</w:t>
            </w:r>
          </w:p>
        </w:tc>
        <w:tc>
          <w:tcPr>
            <w:tcW w:w="0" w:type="auto"/>
            <w:hideMark/>
          </w:tcPr>
          <w:p w14:paraId="78CCCCCF" w14:textId="77777777" w:rsidR="00082B24" w:rsidRPr="00605631" w:rsidRDefault="00082B24" w:rsidP="00DE3E93">
            <w:pPr>
              <w:rPr>
                <w:szCs w:val="26"/>
                <w:lang w:eastAsia="ja-JP"/>
              </w:rPr>
            </w:pPr>
            <w:r>
              <w:rPr>
                <w:szCs w:val="26"/>
                <w:lang w:eastAsia="ja-JP"/>
              </w:rPr>
              <w:t>Order, Payment</w:t>
            </w:r>
          </w:p>
        </w:tc>
      </w:tr>
      <w:tr w:rsidR="0081144B" w:rsidRPr="00605631" w14:paraId="2FAF3CE2" w14:textId="77777777" w:rsidTr="0081144B">
        <w:trPr>
          <w:cantSplit/>
        </w:trPr>
        <w:tc>
          <w:tcPr>
            <w:tcW w:w="0" w:type="auto"/>
            <w:hideMark/>
          </w:tcPr>
          <w:p w14:paraId="3FF8B858" w14:textId="77777777" w:rsidR="00082B24" w:rsidRPr="00605631" w:rsidRDefault="00082B24" w:rsidP="0081144B">
            <w:pPr>
              <w:rPr>
                <w:szCs w:val="26"/>
                <w:lang w:eastAsia="ja-JP"/>
              </w:rPr>
            </w:pPr>
            <w:r>
              <w:rPr>
                <w:szCs w:val="26"/>
                <w:lang w:eastAsia="ja-JP"/>
              </w:rPr>
              <w:t>RB20</w:t>
            </w:r>
          </w:p>
        </w:tc>
        <w:tc>
          <w:tcPr>
            <w:tcW w:w="0" w:type="auto"/>
            <w:hideMark/>
          </w:tcPr>
          <w:p w14:paraId="43C4D9F1" w14:textId="77777777" w:rsidR="00082B24" w:rsidRPr="00605631" w:rsidRDefault="00082B24" w:rsidP="0081144B">
            <w:pPr>
              <w:rPr>
                <w:szCs w:val="26"/>
                <w:lang w:eastAsia="ja-JP"/>
              </w:rPr>
            </w:pPr>
            <w:r>
              <w:rPr>
                <w:szCs w:val="26"/>
                <w:lang w:eastAsia="ja-JP"/>
              </w:rPr>
              <w:t>Liên kết TicketHoldItem – Zone đúng nguồn chuẩn; 0..* / zone 1.</w:t>
            </w:r>
          </w:p>
        </w:tc>
        <w:tc>
          <w:tcPr>
            <w:tcW w:w="0" w:type="auto"/>
            <w:hideMark/>
          </w:tcPr>
          <w:p w14:paraId="71E9C173" w14:textId="77777777" w:rsidR="00082B24" w:rsidRPr="00605631" w:rsidRDefault="00082B24" w:rsidP="00DE3E93">
            <w:pPr>
              <w:rPr>
                <w:szCs w:val="26"/>
                <w:lang w:eastAsia="ja-JP"/>
              </w:rPr>
            </w:pPr>
            <w:r>
              <w:rPr>
                <w:szCs w:val="26"/>
                <w:lang w:eastAsia="ja-JP"/>
              </w:rPr>
              <w:t>TicketHoldItem, Zone</w:t>
            </w:r>
          </w:p>
        </w:tc>
      </w:tr>
      <w:tr w:rsidR="0081144B" w:rsidRPr="00605631" w14:paraId="0A933510" w14:textId="77777777" w:rsidTr="0081144B">
        <w:trPr>
          <w:cantSplit/>
        </w:trPr>
        <w:tc>
          <w:tcPr>
            <w:tcW w:w="0" w:type="auto"/>
            <w:hideMark/>
          </w:tcPr>
          <w:p w14:paraId="70BF775A" w14:textId="77777777" w:rsidR="00082B24" w:rsidRPr="00605631" w:rsidRDefault="00082B24" w:rsidP="0081144B">
            <w:pPr>
              <w:rPr>
                <w:szCs w:val="26"/>
                <w:lang w:eastAsia="ja-JP"/>
              </w:rPr>
            </w:pPr>
            <w:r>
              <w:rPr>
                <w:szCs w:val="26"/>
                <w:lang w:eastAsia="ja-JP"/>
              </w:rPr>
              <w:t>RB21</w:t>
            </w:r>
          </w:p>
        </w:tc>
        <w:tc>
          <w:tcPr>
            <w:tcW w:w="0" w:type="auto"/>
            <w:hideMark/>
          </w:tcPr>
          <w:p w14:paraId="7C529BF2" w14:textId="77777777" w:rsidR="00082B24" w:rsidRPr="00605631" w:rsidRDefault="00082B24" w:rsidP="0081144B">
            <w:pPr>
              <w:rPr>
                <w:szCs w:val="26"/>
                <w:lang w:eastAsia="ja-JP"/>
              </w:rPr>
            </w:pPr>
            <w:r>
              <w:rPr>
                <w:szCs w:val="26"/>
                <w:lang w:eastAsia="ja-JP"/>
              </w:rPr>
              <w:t>Liên kết TicketHoldItem – Seat đúng nguồn chuẩn; 0..* / seat 0..1.</w:t>
            </w:r>
          </w:p>
        </w:tc>
        <w:tc>
          <w:tcPr>
            <w:tcW w:w="0" w:type="auto"/>
            <w:hideMark/>
          </w:tcPr>
          <w:p w14:paraId="0835949E" w14:textId="77777777" w:rsidR="00082B24" w:rsidRPr="00605631" w:rsidRDefault="00082B24" w:rsidP="00DE3E93">
            <w:pPr>
              <w:rPr>
                <w:szCs w:val="26"/>
                <w:lang w:eastAsia="ja-JP"/>
              </w:rPr>
            </w:pPr>
            <w:r>
              <w:rPr>
                <w:szCs w:val="26"/>
                <w:lang w:eastAsia="ja-JP"/>
              </w:rPr>
              <w:t>TicketHoldItem, Seat</w:t>
            </w:r>
          </w:p>
        </w:tc>
      </w:tr>
      <w:tr w:rsidR="0081144B" w:rsidRPr="00605631" w14:paraId="1A014147" w14:textId="77777777" w:rsidTr="0081144B">
        <w:trPr>
          <w:cantSplit/>
        </w:trPr>
        <w:tc>
          <w:tcPr>
            <w:tcW w:w="0" w:type="auto"/>
            <w:hideMark/>
          </w:tcPr>
          <w:p w14:paraId="4C675B1D" w14:textId="77777777" w:rsidR="00082B24" w:rsidRPr="00605631" w:rsidRDefault="00082B24" w:rsidP="0081144B">
            <w:pPr>
              <w:rPr>
                <w:szCs w:val="26"/>
                <w:lang w:eastAsia="ja-JP"/>
              </w:rPr>
            </w:pPr>
            <w:r>
              <w:rPr>
                <w:szCs w:val="26"/>
                <w:lang w:eastAsia="ja-JP"/>
              </w:rPr>
              <w:t>RB22</w:t>
            </w:r>
          </w:p>
        </w:tc>
        <w:tc>
          <w:tcPr>
            <w:tcW w:w="0" w:type="auto"/>
            <w:hideMark/>
          </w:tcPr>
          <w:p w14:paraId="341F3922" w14:textId="77777777" w:rsidR="00082B24" w:rsidRPr="00605631" w:rsidRDefault="00082B24" w:rsidP="0081144B">
            <w:pPr>
              <w:rPr>
                <w:szCs w:val="26"/>
                <w:lang w:eastAsia="ja-JP"/>
              </w:rPr>
            </w:pPr>
            <w:r>
              <w:rPr>
                <w:szCs w:val="26"/>
                <w:lang w:eastAsia="ja-JP"/>
              </w:rPr>
              <w:t>Liên kết OrderItem – Zone đúng nguồn chuẩn; 0..* / zone 1.</w:t>
            </w:r>
          </w:p>
        </w:tc>
        <w:tc>
          <w:tcPr>
            <w:tcW w:w="0" w:type="auto"/>
            <w:hideMark/>
          </w:tcPr>
          <w:p w14:paraId="2CDF9FC6" w14:textId="77777777" w:rsidR="00082B24" w:rsidRPr="00605631" w:rsidRDefault="00082B24" w:rsidP="00DE3E93">
            <w:pPr>
              <w:rPr>
                <w:szCs w:val="26"/>
                <w:lang w:eastAsia="ja-JP"/>
              </w:rPr>
            </w:pPr>
            <w:r>
              <w:rPr>
                <w:szCs w:val="26"/>
                <w:lang w:eastAsia="ja-JP"/>
              </w:rPr>
              <w:t>OrderItem, Zone</w:t>
            </w:r>
          </w:p>
        </w:tc>
      </w:tr>
      <w:tr w:rsidR="0081144B" w:rsidRPr="00605631" w14:paraId="3BF3D9A1" w14:textId="77777777" w:rsidTr="0081144B">
        <w:trPr>
          <w:cantSplit/>
        </w:trPr>
        <w:tc>
          <w:tcPr>
            <w:tcW w:w="0" w:type="auto"/>
            <w:hideMark/>
          </w:tcPr>
          <w:p w14:paraId="3D320C2C" w14:textId="77777777" w:rsidR="00082B24" w:rsidRPr="00605631" w:rsidRDefault="00082B24" w:rsidP="0081144B">
            <w:pPr>
              <w:rPr>
                <w:szCs w:val="26"/>
                <w:lang w:eastAsia="ja-JP"/>
              </w:rPr>
            </w:pPr>
            <w:r>
              <w:rPr>
                <w:szCs w:val="26"/>
                <w:lang w:eastAsia="ja-JP"/>
              </w:rPr>
              <w:t>RB23</w:t>
            </w:r>
          </w:p>
        </w:tc>
        <w:tc>
          <w:tcPr>
            <w:tcW w:w="0" w:type="auto"/>
            <w:hideMark/>
          </w:tcPr>
          <w:p w14:paraId="4409C37C" w14:textId="77777777" w:rsidR="00082B24" w:rsidRPr="00605631" w:rsidRDefault="00082B24" w:rsidP="0081144B">
            <w:pPr>
              <w:rPr>
                <w:szCs w:val="26"/>
                <w:lang w:eastAsia="ja-JP"/>
              </w:rPr>
            </w:pPr>
            <w:r>
              <w:rPr>
                <w:szCs w:val="26"/>
                <w:lang w:eastAsia="ja-JP"/>
              </w:rPr>
              <w:t>Liên kết OrderItem – Seat đúng nguồn chuẩn; 0..* / seat 0..1.</w:t>
            </w:r>
          </w:p>
        </w:tc>
        <w:tc>
          <w:tcPr>
            <w:tcW w:w="0" w:type="auto"/>
            <w:hideMark/>
          </w:tcPr>
          <w:p w14:paraId="459D3B2C" w14:textId="77777777" w:rsidR="00082B24" w:rsidRPr="00605631" w:rsidRDefault="00082B24" w:rsidP="00DE3E93">
            <w:pPr>
              <w:rPr>
                <w:szCs w:val="26"/>
                <w:lang w:eastAsia="ja-JP"/>
              </w:rPr>
            </w:pPr>
            <w:r>
              <w:rPr>
                <w:szCs w:val="26"/>
                <w:lang w:eastAsia="ja-JP"/>
              </w:rPr>
              <w:t>OrderItem, Seat</w:t>
            </w:r>
          </w:p>
        </w:tc>
      </w:tr>
      <w:tr w:rsidR="0081144B" w:rsidRPr="00605631" w14:paraId="0172FC8A" w14:textId="77777777" w:rsidTr="0081144B">
        <w:trPr>
          <w:cantSplit/>
        </w:trPr>
        <w:tc>
          <w:tcPr>
            <w:tcW w:w="0" w:type="auto"/>
            <w:hideMark/>
          </w:tcPr>
          <w:p w14:paraId="14F0DCBE" w14:textId="77777777" w:rsidR="00082B24" w:rsidRPr="00605631" w:rsidRDefault="00082B24" w:rsidP="0081144B">
            <w:pPr>
              <w:rPr>
                <w:szCs w:val="26"/>
                <w:lang w:eastAsia="ja-JP"/>
              </w:rPr>
            </w:pPr>
            <w:r>
              <w:rPr>
                <w:szCs w:val="26"/>
                <w:lang w:eastAsia="ja-JP"/>
              </w:rPr>
              <w:t>RB24</w:t>
            </w:r>
          </w:p>
        </w:tc>
        <w:tc>
          <w:tcPr>
            <w:tcW w:w="0" w:type="auto"/>
            <w:hideMark/>
          </w:tcPr>
          <w:p w14:paraId="77512409" w14:textId="77777777" w:rsidR="00082B24" w:rsidRPr="00605631" w:rsidRDefault="00082B24" w:rsidP="0081144B">
            <w:pPr>
              <w:rPr>
                <w:szCs w:val="26"/>
                <w:lang w:eastAsia="ja-JP"/>
              </w:rPr>
            </w:pPr>
            <w:r>
              <w:rPr>
                <w:szCs w:val="26"/>
                <w:lang w:eastAsia="ja-JP"/>
              </w:rPr>
              <w:t>Liên kết Refund – Ticket đúng nguồn chuẩn; 0..* / tickets 0..*.</w:t>
            </w:r>
          </w:p>
        </w:tc>
        <w:tc>
          <w:tcPr>
            <w:tcW w:w="0" w:type="auto"/>
            <w:hideMark/>
          </w:tcPr>
          <w:p w14:paraId="7EE06441" w14:textId="77777777" w:rsidR="00082B24" w:rsidRPr="00605631" w:rsidRDefault="00082B24" w:rsidP="00DE3E93">
            <w:pPr>
              <w:rPr>
                <w:szCs w:val="26"/>
                <w:lang w:eastAsia="ja-JP"/>
              </w:rPr>
            </w:pPr>
            <w:r>
              <w:rPr>
                <w:szCs w:val="26"/>
                <w:lang w:eastAsia="ja-JP"/>
              </w:rPr>
              <w:t>Refund, Ticket</w:t>
            </w:r>
          </w:p>
        </w:tc>
      </w:tr>
      <w:tr w:rsidR="0081144B" w:rsidRPr="00605631" w14:paraId="00A79100" w14:textId="77777777" w:rsidTr="0081144B">
        <w:trPr>
          <w:cantSplit/>
        </w:trPr>
        <w:tc>
          <w:tcPr>
            <w:tcW w:w="0" w:type="auto"/>
            <w:hideMark/>
          </w:tcPr>
          <w:p w14:paraId="334EF567" w14:textId="77777777" w:rsidR="00082B24" w:rsidRPr="00605631" w:rsidRDefault="00082B24" w:rsidP="0081144B">
            <w:pPr>
              <w:rPr>
                <w:szCs w:val="26"/>
                <w:lang w:eastAsia="ja-JP"/>
              </w:rPr>
            </w:pPr>
            <w:r>
              <w:rPr>
                <w:szCs w:val="26"/>
                <w:lang w:eastAsia="ja-JP"/>
              </w:rPr>
              <w:t>RB25</w:t>
            </w:r>
          </w:p>
        </w:tc>
        <w:tc>
          <w:tcPr>
            <w:tcW w:w="0" w:type="auto"/>
            <w:hideMark/>
          </w:tcPr>
          <w:p w14:paraId="77293DE4" w14:textId="77777777" w:rsidR="00082B24" w:rsidRPr="00605631" w:rsidRDefault="00082B24" w:rsidP="0081144B">
            <w:pPr>
              <w:rPr>
                <w:szCs w:val="26"/>
                <w:lang w:eastAsia="ja-JP"/>
              </w:rPr>
            </w:pPr>
            <w:r>
              <w:rPr>
                <w:szCs w:val="26"/>
                <w:lang w:eastAsia="ja-JP"/>
              </w:rPr>
              <w:t>Liên kết Refund – Payment đúng nguồn chuẩn; 0..* / payment 0..1.</w:t>
            </w:r>
          </w:p>
        </w:tc>
        <w:tc>
          <w:tcPr>
            <w:tcW w:w="0" w:type="auto"/>
            <w:hideMark/>
          </w:tcPr>
          <w:p w14:paraId="0438587E" w14:textId="77777777" w:rsidR="00082B24" w:rsidRPr="00605631" w:rsidRDefault="00082B24" w:rsidP="00DE3E93">
            <w:pPr>
              <w:rPr>
                <w:szCs w:val="26"/>
                <w:lang w:eastAsia="ja-JP"/>
              </w:rPr>
            </w:pPr>
            <w:r>
              <w:rPr>
                <w:szCs w:val="26"/>
                <w:lang w:eastAsia="ja-JP"/>
              </w:rPr>
              <w:t>Refund, Payment</w:t>
            </w:r>
          </w:p>
        </w:tc>
      </w:tr>
      <w:tr w:rsidR="0081144B" w:rsidRPr="00605631" w14:paraId="28153C9D" w14:textId="77777777" w:rsidTr="0081144B">
        <w:trPr>
          <w:cantSplit/>
        </w:trPr>
        <w:tc>
          <w:tcPr>
            <w:tcW w:w="0" w:type="auto"/>
            <w:hideMark/>
          </w:tcPr>
          <w:p w14:paraId="37725B75" w14:textId="77777777" w:rsidR="00082B24" w:rsidRPr="00605631" w:rsidRDefault="00082B24" w:rsidP="0081144B">
            <w:pPr>
              <w:rPr>
                <w:szCs w:val="26"/>
                <w:lang w:eastAsia="ja-JP"/>
              </w:rPr>
            </w:pPr>
            <w:r>
              <w:rPr>
                <w:szCs w:val="26"/>
                <w:lang w:eastAsia="ja-JP"/>
              </w:rPr>
              <w:lastRenderedPageBreak/>
              <w:t>RB26</w:t>
            </w:r>
          </w:p>
        </w:tc>
        <w:tc>
          <w:tcPr>
            <w:tcW w:w="0" w:type="auto"/>
            <w:hideMark/>
          </w:tcPr>
          <w:p w14:paraId="392B62A9" w14:textId="77777777" w:rsidR="00082B24" w:rsidRPr="00605631" w:rsidRDefault="00082B24" w:rsidP="0081144B">
            <w:pPr>
              <w:rPr>
                <w:szCs w:val="26"/>
                <w:lang w:eastAsia="ja-JP"/>
              </w:rPr>
            </w:pPr>
            <w:r>
              <w:rPr>
                <w:szCs w:val="26"/>
                <w:lang w:eastAsia="ja-JP"/>
              </w:rPr>
              <w:t>UserOrganizationRole tham chiếu bản ghi cha và cập nhật cùng transaction.</w:t>
            </w:r>
          </w:p>
        </w:tc>
        <w:tc>
          <w:tcPr>
            <w:tcW w:w="0" w:type="auto"/>
            <w:hideMark/>
          </w:tcPr>
          <w:p w14:paraId="5074B374" w14:textId="77777777" w:rsidR="00082B24" w:rsidRPr="00605631" w:rsidRDefault="00082B24" w:rsidP="00DE3E93">
            <w:pPr>
              <w:rPr>
                <w:szCs w:val="26"/>
                <w:lang w:eastAsia="ja-JP"/>
              </w:rPr>
            </w:pPr>
            <w:r>
              <w:rPr>
                <w:szCs w:val="26"/>
                <w:lang w:eastAsia="ja-JP"/>
              </w:rPr>
              <w:t>User, Organization</w:t>
            </w:r>
          </w:p>
        </w:tc>
      </w:tr>
      <w:tr w:rsidR="0081144B" w:rsidRPr="00605631" w14:paraId="191B7841" w14:textId="77777777" w:rsidTr="0081144B">
        <w:trPr>
          <w:cantSplit/>
        </w:trPr>
        <w:tc>
          <w:tcPr>
            <w:tcW w:w="0" w:type="auto"/>
            <w:hideMark/>
          </w:tcPr>
          <w:p w14:paraId="51C313D9" w14:textId="77777777" w:rsidR="00082B24" w:rsidRPr="00605631" w:rsidRDefault="00082B24" w:rsidP="0081144B">
            <w:pPr>
              <w:rPr>
                <w:szCs w:val="26"/>
                <w:lang w:eastAsia="ja-JP"/>
              </w:rPr>
            </w:pPr>
            <w:r>
              <w:rPr>
                <w:szCs w:val="26"/>
                <w:lang w:eastAsia="ja-JP"/>
              </w:rPr>
              <w:t>RB27</w:t>
            </w:r>
          </w:p>
        </w:tc>
        <w:tc>
          <w:tcPr>
            <w:tcW w:w="0" w:type="auto"/>
            <w:hideMark/>
          </w:tcPr>
          <w:p w14:paraId="43DD4A3E" w14:textId="77777777" w:rsidR="00082B24" w:rsidRPr="00605631" w:rsidRDefault="00082B24" w:rsidP="0081144B">
            <w:pPr>
              <w:rPr>
                <w:szCs w:val="26"/>
                <w:lang w:eastAsia="ja-JP"/>
              </w:rPr>
            </w:pPr>
            <w:r>
              <w:rPr>
                <w:szCs w:val="26"/>
                <w:lang w:eastAsia="ja-JP"/>
              </w:rPr>
              <w:t>RefundTicket tham chiếu bản ghi cha và cập nhật cùng transaction.</w:t>
            </w:r>
          </w:p>
        </w:tc>
        <w:tc>
          <w:tcPr>
            <w:tcW w:w="0" w:type="auto"/>
            <w:hideMark/>
          </w:tcPr>
          <w:p w14:paraId="1B760145" w14:textId="77777777" w:rsidR="00082B24" w:rsidRPr="00605631" w:rsidRDefault="00082B24" w:rsidP="00DE3E93">
            <w:pPr>
              <w:rPr>
                <w:szCs w:val="26"/>
                <w:lang w:eastAsia="ja-JP"/>
              </w:rPr>
            </w:pPr>
            <w:r>
              <w:rPr>
                <w:szCs w:val="26"/>
                <w:lang w:eastAsia="ja-JP"/>
              </w:rPr>
              <w:t>Refund, Ticket</w:t>
            </w:r>
          </w:p>
        </w:tc>
      </w:tr>
      <w:tr w:rsidR="0081144B" w:rsidRPr="00605631" w14:paraId="2B585F77" w14:textId="77777777" w:rsidTr="0081144B">
        <w:trPr>
          <w:cantSplit/>
        </w:trPr>
        <w:tc>
          <w:tcPr>
            <w:tcW w:w="0" w:type="auto"/>
            <w:hideMark/>
          </w:tcPr>
          <w:p w14:paraId="4DE11454" w14:textId="77777777" w:rsidR="00082B24" w:rsidRPr="00605631" w:rsidRDefault="00082B24" w:rsidP="0081144B">
            <w:pPr>
              <w:rPr>
                <w:szCs w:val="26"/>
                <w:lang w:eastAsia="ja-JP"/>
              </w:rPr>
            </w:pPr>
            <w:r>
              <w:rPr>
                <w:szCs w:val="26"/>
                <w:lang w:eastAsia="ja-JP"/>
              </w:rPr>
              <w:t>RB28</w:t>
            </w:r>
          </w:p>
        </w:tc>
        <w:tc>
          <w:tcPr>
            <w:tcW w:w="0" w:type="auto"/>
            <w:hideMark/>
          </w:tcPr>
          <w:p w14:paraId="4ED5B5A1" w14:textId="77777777" w:rsidR="00082B24" w:rsidRPr="00605631" w:rsidRDefault="00082B24" w:rsidP="0081144B">
            <w:pPr>
              <w:rPr>
                <w:szCs w:val="26"/>
                <w:lang w:eastAsia="ja-JP"/>
              </w:rPr>
            </w:pPr>
            <w:r>
              <w:rPr>
                <w:szCs w:val="26"/>
                <w:lang w:eastAsia="ja-JP"/>
              </w:rPr>
              <w:t>TicketCheckInLog tham chiếu bản ghi cha và cập nhật cùng transaction.</w:t>
            </w:r>
          </w:p>
        </w:tc>
        <w:tc>
          <w:tcPr>
            <w:tcW w:w="0" w:type="auto"/>
            <w:hideMark/>
          </w:tcPr>
          <w:p w14:paraId="77A5B687" w14:textId="77777777" w:rsidR="00082B24" w:rsidRPr="00605631" w:rsidRDefault="00082B24" w:rsidP="00DE3E93">
            <w:pPr>
              <w:rPr>
                <w:szCs w:val="26"/>
                <w:lang w:eastAsia="ja-JP"/>
              </w:rPr>
            </w:pPr>
            <w:r>
              <w:rPr>
                <w:szCs w:val="26"/>
                <w:lang w:eastAsia="ja-JP"/>
              </w:rPr>
              <w:t>Ticket, Event, User</w:t>
            </w:r>
          </w:p>
        </w:tc>
      </w:tr>
      <w:tr w:rsidR="0081144B" w:rsidRPr="00605631" w14:paraId="6B81B7E7" w14:textId="77777777" w:rsidTr="0081144B">
        <w:trPr>
          <w:cantSplit/>
        </w:trPr>
        <w:tc>
          <w:tcPr>
            <w:tcW w:w="0" w:type="auto"/>
            <w:hideMark/>
          </w:tcPr>
          <w:p w14:paraId="78532CF9" w14:textId="77777777" w:rsidR="00082B24" w:rsidRPr="00605631" w:rsidRDefault="00082B24" w:rsidP="0081144B">
            <w:pPr>
              <w:rPr>
                <w:szCs w:val="26"/>
                <w:lang w:eastAsia="ja-JP"/>
              </w:rPr>
            </w:pPr>
            <w:r>
              <w:rPr>
                <w:szCs w:val="26"/>
                <w:lang w:eastAsia="ja-JP"/>
              </w:rPr>
              <w:t>RB29</w:t>
            </w:r>
          </w:p>
        </w:tc>
        <w:tc>
          <w:tcPr>
            <w:tcW w:w="0" w:type="auto"/>
            <w:hideMark/>
          </w:tcPr>
          <w:p w14:paraId="29F13702" w14:textId="77777777" w:rsidR="00082B24" w:rsidRPr="00605631" w:rsidRDefault="00082B24" w:rsidP="0081144B">
            <w:pPr>
              <w:rPr>
                <w:szCs w:val="26"/>
                <w:lang w:eastAsia="ja-JP"/>
              </w:rPr>
            </w:pPr>
            <w:r>
              <w:rPr>
                <w:szCs w:val="26"/>
                <w:lang w:eastAsia="ja-JP"/>
              </w:rPr>
              <w:t>RefundTransferLog tham chiếu bản ghi cha và cập nhật cùng transaction.</w:t>
            </w:r>
          </w:p>
        </w:tc>
        <w:tc>
          <w:tcPr>
            <w:tcW w:w="0" w:type="auto"/>
            <w:hideMark/>
          </w:tcPr>
          <w:p w14:paraId="25D80698" w14:textId="77777777" w:rsidR="00082B24" w:rsidRPr="00605631" w:rsidRDefault="00082B24" w:rsidP="00DE3E93">
            <w:pPr>
              <w:rPr>
                <w:szCs w:val="26"/>
                <w:lang w:eastAsia="ja-JP"/>
              </w:rPr>
            </w:pPr>
            <w:r>
              <w:rPr>
                <w:szCs w:val="26"/>
                <w:lang w:eastAsia="ja-JP"/>
              </w:rPr>
              <w:t>Refund</w:t>
            </w:r>
          </w:p>
        </w:tc>
      </w:tr>
      <w:tr w:rsidR="0081144B" w:rsidRPr="00605631" w14:paraId="5F1FD7D0" w14:textId="77777777" w:rsidTr="0081144B">
        <w:trPr>
          <w:cantSplit/>
        </w:trPr>
        <w:tc>
          <w:tcPr>
            <w:tcW w:w="0" w:type="auto"/>
            <w:hideMark/>
          </w:tcPr>
          <w:p w14:paraId="6A790C15" w14:textId="77777777" w:rsidR="00082B24" w:rsidRPr="00605631" w:rsidRDefault="00082B24" w:rsidP="0081144B">
            <w:pPr>
              <w:rPr>
                <w:szCs w:val="26"/>
                <w:lang w:eastAsia="ja-JP"/>
              </w:rPr>
            </w:pPr>
            <w:r>
              <w:rPr>
                <w:szCs w:val="26"/>
                <w:lang w:eastAsia="ja-JP"/>
              </w:rPr>
              <w:t>RB30</w:t>
            </w:r>
          </w:p>
        </w:tc>
        <w:tc>
          <w:tcPr>
            <w:tcW w:w="0" w:type="auto"/>
            <w:hideMark/>
          </w:tcPr>
          <w:p w14:paraId="40D16283" w14:textId="77777777" w:rsidR="00082B24" w:rsidRPr="00605631" w:rsidRDefault="00082B24" w:rsidP="0081144B">
            <w:pPr>
              <w:rPr>
                <w:szCs w:val="26"/>
                <w:lang w:eastAsia="ja-JP"/>
              </w:rPr>
            </w:pPr>
            <w:r>
              <w:rPr>
                <w:szCs w:val="26"/>
                <w:lang w:eastAsia="ja-JP"/>
              </w:rPr>
              <w:t>SettlementOrderSnapshot tham chiếu bản ghi cha và cập nhật cùng transaction.</w:t>
            </w:r>
          </w:p>
        </w:tc>
        <w:tc>
          <w:tcPr>
            <w:tcW w:w="0" w:type="auto"/>
            <w:hideMark/>
          </w:tcPr>
          <w:p w14:paraId="3BBD101C" w14:textId="77777777" w:rsidR="00082B24" w:rsidRPr="00605631" w:rsidRDefault="00082B24" w:rsidP="00DE3E93">
            <w:pPr>
              <w:rPr>
                <w:szCs w:val="26"/>
                <w:lang w:eastAsia="ja-JP"/>
              </w:rPr>
            </w:pPr>
            <w:r>
              <w:rPr>
                <w:szCs w:val="26"/>
                <w:lang w:eastAsia="ja-JP"/>
              </w:rPr>
              <w:t>Settlement, Order</w:t>
            </w:r>
          </w:p>
        </w:tc>
      </w:tr>
      <w:tr w:rsidR="0081144B" w:rsidRPr="00605631" w14:paraId="718D057B" w14:textId="77777777" w:rsidTr="0081144B">
        <w:trPr>
          <w:cantSplit/>
        </w:trPr>
        <w:tc>
          <w:tcPr>
            <w:tcW w:w="0" w:type="auto"/>
            <w:hideMark/>
          </w:tcPr>
          <w:p w14:paraId="63A73801" w14:textId="77777777" w:rsidR="00082B24" w:rsidRPr="00605631" w:rsidRDefault="00082B24" w:rsidP="0081144B">
            <w:pPr>
              <w:rPr>
                <w:szCs w:val="26"/>
                <w:lang w:eastAsia="ja-JP"/>
              </w:rPr>
            </w:pPr>
            <w:r>
              <w:rPr>
                <w:szCs w:val="26"/>
                <w:lang w:eastAsia="ja-JP"/>
              </w:rPr>
              <w:t>RB31</w:t>
            </w:r>
          </w:p>
        </w:tc>
        <w:tc>
          <w:tcPr>
            <w:tcW w:w="0" w:type="auto"/>
            <w:hideMark/>
          </w:tcPr>
          <w:p w14:paraId="211C585B" w14:textId="77777777" w:rsidR="00082B24" w:rsidRPr="00605631" w:rsidRDefault="00082B24" w:rsidP="0081144B">
            <w:pPr>
              <w:rPr>
                <w:szCs w:val="26"/>
                <w:lang w:eastAsia="ja-JP"/>
              </w:rPr>
            </w:pPr>
            <w:r>
              <w:rPr>
                <w:szCs w:val="26"/>
                <w:lang w:eastAsia="ja-JP"/>
              </w:rPr>
              <w:t>SettlementTransferLog tham chiếu bản ghi cha và cập nhật cùng transaction.</w:t>
            </w:r>
          </w:p>
        </w:tc>
        <w:tc>
          <w:tcPr>
            <w:tcW w:w="0" w:type="auto"/>
            <w:hideMark/>
          </w:tcPr>
          <w:p w14:paraId="5776544D" w14:textId="77777777" w:rsidR="00082B24" w:rsidRPr="00605631" w:rsidRDefault="00082B24" w:rsidP="00DE3E93">
            <w:pPr>
              <w:rPr>
                <w:szCs w:val="26"/>
                <w:lang w:eastAsia="ja-JP"/>
              </w:rPr>
            </w:pPr>
            <w:r>
              <w:rPr>
                <w:szCs w:val="26"/>
                <w:lang w:eastAsia="ja-JP"/>
              </w:rPr>
              <w:t>Settlement</w:t>
            </w:r>
          </w:p>
        </w:tc>
      </w:tr>
      <w:tr w:rsidR="0081144B" w:rsidRPr="00605631" w14:paraId="04FC396B" w14:textId="77777777" w:rsidTr="0081144B">
        <w:trPr>
          <w:cantSplit/>
        </w:trPr>
        <w:tc>
          <w:tcPr>
            <w:tcW w:w="0" w:type="auto"/>
            <w:hideMark/>
          </w:tcPr>
          <w:p w14:paraId="4A183505" w14:textId="77777777" w:rsidR="00082B24" w:rsidRPr="00605631" w:rsidRDefault="00082B24" w:rsidP="0081144B">
            <w:pPr>
              <w:rPr>
                <w:szCs w:val="26"/>
                <w:lang w:eastAsia="ja-JP"/>
              </w:rPr>
            </w:pPr>
            <w:r>
              <w:rPr>
                <w:szCs w:val="26"/>
                <w:lang w:eastAsia="ja-JP"/>
              </w:rPr>
              <w:t>RB32</w:t>
            </w:r>
          </w:p>
        </w:tc>
        <w:tc>
          <w:tcPr>
            <w:tcW w:w="0" w:type="auto"/>
            <w:hideMark/>
          </w:tcPr>
          <w:p w14:paraId="1DB6EC0B" w14:textId="77777777" w:rsidR="00082B24" w:rsidRPr="00605631" w:rsidRDefault="00082B24" w:rsidP="0081144B">
            <w:pPr>
              <w:rPr>
                <w:szCs w:val="26"/>
                <w:lang w:eastAsia="ja-JP"/>
              </w:rPr>
            </w:pPr>
            <w:r>
              <w:rPr>
                <w:szCs w:val="26"/>
                <w:lang w:eastAsia="ja-JP"/>
              </w:rPr>
              <w:t>OtpToken tham chiếu bản ghi cha và cập nhật cùng transaction.</w:t>
            </w:r>
          </w:p>
        </w:tc>
        <w:tc>
          <w:tcPr>
            <w:tcW w:w="0" w:type="auto"/>
            <w:hideMark/>
          </w:tcPr>
          <w:p w14:paraId="0D8A12B4" w14:textId="77777777" w:rsidR="00082B24" w:rsidRPr="00605631" w:rsidRDefault="00082B24" w:rsidP="00DE3E93">
            <w:pPr>
              <w:rPr>
                <w:szCs w:val="26"/>
                <w:lang w:eastAsia="ja-JP"/>
              </w:rPr>
            </w:pPr>
            <w:r>
              <w:rPr>
                <w:szCs w:val="26"/>
                <w:lang w:eastAsia="ja-JP"/>
              </w:rPr>
              <w:t>User</w:t>
            </w:r>
          </w:p>
        </w:tc>
      </w:tr>
      <w:tr w:rsidR="0081144B" w:rsidRPr="00605631" w14:paraId="286D067D" w14:textId="77777777" w:rsidTr="0081144B">
        <w:trPr>
          <w:cantSplit/>
        </w:trPr>
        <w:tc>
          <w:tcPr>
            <w:tcW w:w="0" w:type="auto"/>
            <w:hideMark/>
          </w:tcPr>
          <w:p w14:paraId="5B336FEC" w14:textId="77777777" w:rsidR="00082B24" w:rsidRPr="00605631" w:rsidRDefault="00082B24" w:rsidP="0081144B">
            <w:pPr>
              <w:rPr>
                <w:szCs w:val="26"/>
                <w:lang w:eastAsia="ja-JP"/>
              </w:rPr>
            </w:pPr>
            <w:r>
              <w:rPr>
                <w:szCs w:val="26"/>
                <w:lang w:eastAsia="ja-JP"/>
              </w:rPr>
              <w:t>RB33</w:t>
            </w:r>
          </w:p>
        </w:tc>
        <w:tc>
          <w:tcPr>
            <w:tcW w:w="0" w:type="auto"/>
            <w:hideMark/>
          </w:tcPr>
          <w:p w14:paraId="5F599776" w14:textId="77777777" w:rsidR="00082B24" w:rsidRPr="00605631" w:rsidRDefault="00082B24" w:rsidP="0081144B">
            <w:pPr>
              <w:rPr>
                <w:szCs w:val="26"/>
                <w:lang w:eastAsia="ja-JP"/>
              </w:rPr>
            </w:pPr>
            <w:r>
              <w:rPr>
                <w:szCs w:val="26"/>
                <w:lang w:eastAsia="ja-JP"/>
              </w:rPr>
              <w:t>CouponRedemption tham chiếu bản ghi cha và cập nhật cùng transaction.</w:t>
            </w:r>
          </w:p>
        </w:tc>
        <w:tc>
          <w:tcPr>
            <w:tcW w:w="0" w:type="auto"/>
            <w:hideMark/>
          </w:tcPr>
          <w:p w14:paraId="0B1464D5" w14:textId="77777777" w:rsidR="00082B24" w:rsidRPr="00605631" w:rsidRDefault="00082B24" w:rsidP="00DE3E93">
            <w:pPr>
              <w:rPr>
                <w:szCs w:val="26"/>
                <w:lang w:eastAsia="ja-JP"/>
              </w:rPr>
            </w:pPr>
            <w:r>
              <w:rPr>
                <w:szCs w:val="26"/>
                <w:lang w:eastAsia="ja-JP"/>
              </w:rPr>
              <w:t>Coupon, Order</w:t>
            </w:r>
          </w:p>
        </w:tc>
      </w:tr>
      <w:tr w:rsidR="0081144B" w:rsidRPr="00605631" w14:paraId="107BFB0B" w14:textId="77777777" w:rsidTr="0081144B">
        <w:trPr>
          <w:cantSplit/>
        </w:trPr>
        <w:tc>
          <w:tcPr>
            <w:tcW w:w="0" w:type="auto"/>
            <w:hideMark/>
          </w:tcPr>
          <w:p w14:paraId="799EAB58" w14:textId="77777777" w:rsidR="00082B24" w:rsidRPr="00605631" w:rsidRDefault="00082B24" w:rsidP="0081144B">
            <w:pPr>
              <w:rPr>
                <w:szCs w:val="26"/>
                <w:lang w:eastAsia="ja-JP"/>
              </w:rPr>
            </w:pPr>
            <w:r>
              <w:rPr>
                <w:szCs w:val="26"/>
                <w:lang w:eastAsia="ja-JP"/>
              </w:rPr>
              <w:t>RB34</w:t>
            </w:r>
          </w:p>
        </w:tc>
        <w:tc>
          <w:tcPr>
            <w:tcW w:w="0" w:type="auto"/>
            <w:hideMark/>
          </w:tcPr>
          <w:p w14:paraId="5720492D" w14:textId="77777777" w:rsidR="00082B24" w:rsidRPr="00605631" w:rsidRDefault="00082B24" w:rsidP="0081144B">
            <w:pPr>
              <w:rPr>
                <w:szCs w:val="26"/>
                <w:lang w:eastAsia="ja-JP"/>
              </w:rPr>
            </w:pPr>
            <w:r>
              <w:rPr>
                <w:szCs w:val="26"/>
                <w:lang w:eastAsia="ja-JP"/>
              </w:rPr>
              <w:t>AuditLog tham chiếu bản ghi cha và cập nhật cùng transaction.</w:t>
            </w:r>
          </w:p>
        </w:tc>
        <w:tc>
          <w:tcPr>
            <w:tcW w:w="0" w:type="auto"/>
            <w:hideMark/>
          </w:tcPr>
          <w:p w14:paraId="0CA42715" w14:textId="77777777" w:rsidR="00082B24" w:rsidRPr="00605631" w:rsidRDefault="00082B24" w:rsidP="00DE3E93">
            <w:pPr>
              <w:rPr>
                <w:szCs w:val="26"/>
                <w:lang w:eastAsia="ja-JP"/>
              </w:rPr>
            </w:pPr>
            <w:r>
              <w:rPr>
                <w:szCs w:val="26"/>
                <w:lang w:eastAsia="ja-JP"/>
              </w:rPr>
              <w:t>User (actor có thể trống khi hệ thống)</w:t>
            </w:r>
          </w:p>
        </w:tc>
      </w:tr>
    </w:tbl>
    <w:p w14:paraId="7F5A8120" w14:textId="77777777" w:rsidR="00082B24" w:rsidRPr="00605631" w:rsidRDefault="00082B24" w:rsidP="005A2D92">
      <w:pPr>
        <w:rPr>
          <w:szCs w:val="26"/>
        </w:rPr>
      </w:pPr>
    </w:p>
    <w:p w14:paraId="4E18A84D" w14:textId="77777777" w:rsidR="00082B24" w:rsidRPr="00605631" w:rsidRDefault="00082B24" w:rsidP="005A2D92">
      <w:pPr>
        <w:rPr>
          <w:szCs w:val="26"/>
        </w:rPr>
      </w:pPr>
    </w:p>
    <w:p w14:paraId="22FD7F98" w14:textId="77777777" w:rsidR="00082B24" w:rsidRPr="00605631" w:rsidRDefault="00082B24" w:rsidP="0081144B">
      <w:pPr>
        <w:pStyle w:val="Heading3"/>
        <w:rPr>
          <w:szCs w:val="26"/>
        </w:rPr>
      </w:pPr>
      <w:bookmarkStart w:id="109" w:name="_Toc465889749"/>
      <w:r w:rsidRPr="00605631">
        <w:rPr>
          <w:szCs w:val="26"/>
        </w:rPr>
        <w:t>4.3.3. Ràng buộc miền giá trị</w:t>
      </w:r>
      <w:bookmarkEnd w:id="109"/>
    </w:p>
    <w:p w14:paraId="7214BA17" w14:textId="77777777" w:rsidR="00082B24" w:rsidRPr="00605631" w:rsidRDefault="00082B24" w:rsidP="00DE3E93">
      <w:pPr>
        <w:pStyle w:val="TableCaption"/>
        <w:rPr>
          <w:szCs w:val="26"/>
        </w:rPr>
      </w:pPr>
      <w:bookmarkStart w:id="110" w:name="_Toc242199487"/>
      <w:r>
        <w:rPr>
          <w:szCs w:val="26"/>
        </w:rPr>
        <w:t>Bảng 4.29: Một số các ràng buộc miền giá trị.</w:t>
      </w:r>
      <w:bookmarkEnd w:id="110"/>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45"/>
        <w:gridCol w:w="4392"/>
        <w:gridCol w:w="2660"/>
        <w:gridCol w:w="2025"/>
      </w:tblGrid>
      <w:tr w:rsidR="0081144B" w:rsidRPr="00605631" w14:paraId="31EE088A" w14:textId="77777777" w:rsidTr="0081144B">
        <w:trPr>
          <w:tblHeader/>
        </w:trPr>
        <w:tc>
          <w:tcPr>
            <w:tcW w:w="0" w:type="auto"/>
            <w:hideMark/>
          </w:tcPr>
          <w:p w14:paraId="2033F653" w14:textId="77777777" w:rsidR="00082B24" w:rsidRPr="00605631" w:rsidRDefault="00082B24" w:rsidP="0081144B">
            <w:pPr>
              <w:rPr>
                <w:b/>
                <w:bCs/>
                <w:szCs w:val="26"/>
              </w:rPr>
            </w:pPr>
            <w:r w:rsidRPr="00605631">
              <w:rPr>
                <w:b/>
                <w:bCs/>
                <w:szCs w:val="26"/>
              </w:rPr>
              <w:t>Mã số</w:t>
            </w:r>
          </w:p>
        </w:tc>
        <w:tc>
          <w:tcPr>
            <w:tcW w:w="3948" w:type="dxa"/>
            <w:hideMark/>
          </w:tcPr>
          <w:p w14:paraId="047D8C46" w14:textId="77777777" w:rsidR="00082B24" w:rsidRPr="00605631" w:rsidRDefault="00082B24" w:rsidP="0081144B">
            <w:pPr>
              <w:rPr>
                <w:b/>
                <w:bCs/>
                <w:szCs w:val="26"/>
              </w:rPr>
            </w:pPr>
            <w:r w:rsidRPr="00605631">
              <w:rPr>
                <w:b/>
                <w:bCs/>
                <w:szCs w:val="26"/>
              </w:rPr>
              <w:t>Mô tả ràng buộc</w:t>
            </w:r>
          </w:p>
        </w:tc>
        <w:tc>
          <w:tcPr>
            <w:tcW w:w="3492" w:type="dxa"/>
            <w:hideMark/>
          </w:tcPr>
          <w:p w14:paraId="5F7AFCCB" w14:textId="77777777" w:rsidR="00082B24" w:rsidRPr="00605631" w:rsidRDefault="00082B24" w:rsidP="0081144B">
            <w:pPr>
              <w:rPr>
                <w:b/>
                <w:bCs/>
                <w:szCs w:val="26"/>
              </w:rPr>
            </w:pPr>
            <w:r w:rsidRPr="00605631">
              <w:rPr>
                <w:b/>
                <w:bCs/>
                <w:szCs w:val="26"/>
              </w:rPr>
              <w:t>Thành phần liên quan</w:t>
            </w:r>
          </w:p>
        </w:tc>
        <w:tc>
          <w:tcPr>
            <w:tcW w:w="0" w:type="auto"/>
            <w:hideMark/>
          </w:tcPr>
          <w:p w14:paraId="0C40EDC3" w14:textId="77777777" w:rsidR="00082B24" w:rsidRPr="00605631" w:rsidRDefault="00082B24" w:rsidP="0081144B">
            <w:pPr>
              <w:rPr>
                <w:b/>
                <w:bCs/>
                <w:szCs w:val="26"/>
              </w:rPr>
            </w:pPr>
            <w:r w:rsidRPr="00605631">
              <w:rPr>
                <w:b/>
                <w:bCs/>
                <w:szCs w:val="26"/>
              </w:rPr>
              <w:t>Ghi chú</w:t>
            </w:r>
          </w:p>
        </w:tc>
      </w:tr>
      <w:tr w:rsidR="0081144B" w:rsidRPr="00605631" w14:paraId="39D99A1F" w14:textId="77777777" w:rsidTr="0081144B">
        <w:trPr>
          <w:cantSplit/>
        </w:trPr>
        <w:tc>
          <w:tcPr>
            <w:tcW w:w="0" w:type="auto"/>
            <w:hideMark/>
          </w:tcPr>
          <w:p w14:paraId="13CA608A" w14:textId="77777777" w:rsidR="00082B24" w:rsidRPr="00605631" w:rsidRDefault="00082B24" w:rsidP="0081144B">
            <w:pPr>
              <w:rPr>
                <w:szCs w:val="26"/>
              </w:rPr>
            </w:pPr>
            <w:r>
              <w:rPr>
                <w:szCs w:val="26"/>
              </w:rPr>
              <w:lastRenderedPageBreak/>
              <w:t>C10</w:t>
            </w:r>
          </w:p>
        </w:tc>
        <w:tc>
          <w:tcPr>
            <w:tcW w:w="3948" w:type="dxa"/>
            <w:hideMark/>
          </w:tcPr>
          <w:p w14:paraId="55E64FC5" w14:textId="77777777" w:rsidR="00082B24" w:rsidRPr="00605631" w:rsidRDefault="00082B24" w:rsidP="0081144B">
            <w:pPr>
              <w:rPr>
                <w:szCs w:val="26"/>
              </w:rPr>
            </w:pPr>
            <w:r>
              <w:rPr>
                <w:szCs w:val="26"/>
              </w:rPr>
              <w:t>Mặc định DRAFT; miền trạng thái theo OrganizationStatus; requester bắt buộc khi PENDING_APPROVAL/APPROVED/REJECTED; quyết định duyệt kiểm tra trạng thái trước đó</w:t>
            </w:r>
          </w:p>
        </w:tc>
        <w:tc>
          <w:tcPr>
            <w:tcW w:w="3492" w:type="dxa"/>
            <w:hideMark/>
          </w:tcPr>
          <w:p w14:paraId="7F8F16E6" w14:textId="77777777" w:rsidR="00082B24" w:rsidRPr="00605631" w:rsidRDefault="00082B24" w:rsidP="0081144B">
            <w:pPr>
              <w:rPr>
                <w:szCs w:val="26"/>
              </w:rPr>
            </w:pPr>
            <w:r>
              <w:rPr>
                <w:szCs w:val="26"/>
              </w:rPr>
              <w:t>DF_Organization_Status và CK_Organization_Requester</w:t>
            </w:r>
          </w:p>
        </w:tc>
        <w:tc>
          <w:tcPr>
            <w:tcW w:w="0" w:type="auto"/>
            <w:hideMark/>
          </w:tcPr>
          <w:p w14:paraId="2F6E69B2" w14:textId="77777777" w:rsidR="00082B24" w:rsidRPr="00605631" w:rsidRDefault="00082B24" w:rsidP="00DE3E93">
            <w:pPr>
              <w:rPr>
                <w:szCs w:val="26"/>
              </w:rPr>
            </w:pPr>
            <w:r>
              <w:rPr>
                <w:szCs w:val="26"/>
              </w:rPr>
              <w:t>CHECK/UNIQUE/SP; ca thử theo spec 14.3</w:t>
            </w:r>
          </w:p>
        </w:tc>
      </w:tr>
      <w:tr w:rsidR="0081144B" w:rsidRPr="00605631" w14:paraId="6A1D1EF8" w14:textId="77777777" w:rsidTr="0081144B">
        <w:trPr>
          <w:cantSplit/>
        </w:trPr>
        <w:tc>
          <w:tcPr>
            <w:tcW w:w="0" w:type="auto"/>
            <w:hideMark/>
          </w:tcPr>
          <w:p w14:paraId="6BFA6389" w14:textId="77777777" w:rsidR="00082B24" w:rsidRPr="00605631" w:rsidRDefault="00082B24" w:rsidP="0081144B">
            <w:pPr>
              <w:rPr>
                <w:szCs w:val="26"/>
              </w:rPr>
            </w:pPr>
            <w:r>
              <w:rPr>
                <w:szCs w:val="26"/>
              </w:rPr>
              <w:t>C12</w:t>
            </w:r>
          </w:p>
        </w:tc>
        <w:tc>
          <w:tcPr>
            <w:tcW w:w="3948" w:type="dxa"/>
            <w:hideMark/>
          </w:tcPr>
          <w:p w14:paraId="7FC97B86" w14:textId="77777777" w:rsidR="00082B24" w:rsidRPr="00605631" w:rsidRDefault="00082B24" w:rsidP="0081144B">
            <w:pPr>
              <w:rPr>
                <w:szCs w:val="26"/>
              </w:rPr>
            </w:pPr>
            <w:r>
              <w:rPr>
                <w:szCs w:val="26"/>
              </w:rPr>
              <w:t>Giá snapshot không âm và NOT NULL; cho phép vé 0đ, chặn giá âm dù quantity hợp lệ</w:t>
            </w:r>
          </w:p>
        </w:tc>
        <w:tc>
          <w:tcPr>
            <w:tcW w:w="3492" w:type="dxa"/>
            <w:hideMark/>
          </w:tcPr>
          <w:p w14:paraId="6F94AE26" w14:textId="77777777" w:rsidR="00082B24" w:rsidRPr="00605631" w:rsidRDefault="00082B24" w:rsidP="0081144B">
            <w:pPr>
              <w:rPr>
                <w:szCs w:val="26"/>
              </w:rPr>
            </w:pPr>
            <w:r>
              <w:rPr>
                <w:szCs w:val="26"/>
              </w:rPr>
              <w:t>CK_HoldItem_UnitPrice và CK_OrderItem_UnitPrice</w:t>
            </w:r>
          </w:p>
        </w:tc>
        <w:tc>
          <w:tcPr>
            <w:tcW w:w="0" w:type="auto"/>
            <w:hideMark/>
          </w:tcPr>
          <w:p w14:paraId="35E9EC5B" w14:textId="77777777" w:rsidR="00082B24" w:rsidRPr="00605631" w:rsidRDefault="00082B24" w:rsidP="00DE3E93">
            <w:pPr>
              <w:rPr>
                <w:szCs w:val="26"/>
              </w:rPr>
            </w:pPr>
            <w:r>
              <w:rPr>
                <w:szCs w:val="26"/>
              </w:rPr>
              <w:t>CHECK/UNIQUE/SP; ca thử theo spec 14.3</w:t>
            </w:r>
          </w:p>
        </w:tc>
      </w:tr>
      <w:tr w:rsidR="0081144B" w:rsidRPr="00605631" w14:paraId="36968659" w14:textId="77777777" w:rsidTr="0081144B">
        <w:trPr>
          <w:cantSplit/>
        </w:trPr>
        <w:tc>
          <w:tcPr>
            <w:tcW w:w="0" w:type="auto"/>
            <w:hideMark/>
          </w:tcPr>
          <w:p w14:paraId="7A3A0DF8" w14:textId="77777777" w:rsidR="00082B24" w:rsidRPr="00605631" w:rsidRDefault="00082B24" w:rsidP="0081144B">
            <w:pPr>
              <w:rPr>
                <w:szCs w:val="26"/>
              </w:rPr>
            </w:pPr>
            <w:r>
              <w:rPr>
                <w:szCs w:val="26"/>
              </w:rPr>
              <w:t>C13</w:t>
            </w:r>
          </w:p>
        </w:tc>
        <w:tc>
          <w:tcPr>
            <w:tcW w:w="3948" w:type="dxa"/>
            <w:hideMark/>
          </w:tcPr>
          <w:p w14:paraId="2036E94B" w14:textId="77777777" w:rsidR="00082B24" w:rsidRPr="00605631" w:rsidRDefault="00082B24" w:rsidP="0081144B">
            <w:pPr>
              <w:rPr>
                <w:szCs w:val="26"/>
              </w:rPr>
            </w:pPr>
            <w:r>
              <w:rPr>
                <w:szCs w:val="26"/>
              </w:rPr>
              <w:t>paidAmount &gt;= 0, NOT NULL; tổng phân bổ theo đơn được kiểm tra ở SP09/F06, không giả định CHECK đơn vé kiểm tra được tổng các vé</w:t>
            </w:r>
          </w:p>
        </w:tc>
        <w:tc>
          <w:tcPr>
            <w:tcW w:w="3492" w:type="dxa"/>
            <w:hideMark/>
          </w:tcPr>
          <w:p w14:paraId="75A0A202" w14:textId="77777777" w:rsidR="00082B24" w:rsidRPr="00605631" w:rsidRDefault="00082B24" w:rsidP="0081144B">
            <w:pPr>
              <w:rPr>
                <w:szCs w:val="26"/>
              </w:rPr>
            </w:pPr>
            <w:r>
              <w:rPr>
                <w:szCs w:val="26"/>
              </w:rPr>
              <w:t>CK_Ticket_PaidAmount</w:t>
            </w:r>
          </w:p>
        </w:tc>
        <w:tc>
          <w:tcPr>
            <w:tcW w:w="0" w:type="auto"/>
            <w:hideMark/>
          </w:tcPr>
          <w:p w14:paraId="2E7416AC" w14:textId="77777777" w:rsidR="00082B24" w:rsidRPr="00605631" w:rsidRDefault="00082B24" w:rsidP="00DE3E93">
            <w:pPr>
              <w:rPr>
                <w:szCs w:val="26"/>
              </w:rPr>
            </w:pPr>
            <w:r>
              <w:rPr>
                <w:szCs w:val="26"/>
              </w:rPr>
              <w:t>CHECK/UNIQUE/SP; ca thử theo spec 14.3</w:t>
            </w:r>
          </w:p>
        </w:tc>
      </w:tr>
      <w:tr w:rsidR="0081144B" w:rsidRPr="00605631" w14:paraId="32A7D9C9" w14:textId="77777777" w:rsidTr="0081144B">
        <w:trPr>
          <w:cantSplit/>
        </w:trPr>
        <w:tc>
          <w:tcPr>
            <w:tcW w:w="0" w:type="auto"/>
            <w:hideMark/>
          </w:tcPr>
          <w:p w14:paraId="47ACD135" w14:textId="77777777" w:rsidR="00082B24" w:rsidRPr="00605631" w:rsidRDefault="00082B24" w:rsidP="0081144B">
            <w:pPr>
              <w:rPr>
                <w:szCs w:val="26"/>
              </w:rPr>
            </w:pPr>
            <w:r>
              <w:rPr>
                <w:szCs w:val="26"/>
              </w:rPr>
              <w:t>C14</w:t>
            </w:r>
          </w:p>
        </w:tc>
        <w:tc>
          <w:tcPr>
            <w:tcW w:w="3948" w:type="dxa"/>
            <w:hideMark/>
          </w:tcPr>
          <w:p w14:paraId="4BE2C607" w14:textId="77777777" w:rsidR="00082B24" w:rsidRPr="00605631" w:rsidRDefault="00082B24" w:rsidP="0081144B">
            <w:pPr>
              <w:rPr>
                <w:szCs w:val="26"/>
              </w:rPr>
            </w:pPr>
            <w:r>
              <w:rPr>
                <w:szCs w:val="26"/>
              </w:rPr>
              <w:t>amount &gt; 0, NOT NULL; đơn 0đ không tạo Payment giả</w:t>
            </w:r>
          </w:p>
        </w:tc>
        <w:tc>
          <w:tcPr>
            <w:tcW w:w="3492" w:type="dxa"/>
            <w:hideMark/>
          </w:tcPr>
          <w:p w14:paraId="55D3EA56" w14:textId="77777777" w:rsidR="00082B24" w:rsidRPr="00605631" w:rsidRDefault="00082B24" w:rsidP="0081144B">
            <w:pPr>
              <w:rPr>
                <w:szCs w:val="26"/>
              </w:rPr>
            </w:pPr>
            <w:r>
              <w:rPr>
                <w:szCs w:val="26"/>
              </w:rPr>
              <w:t>CK_Payment_PositiveAmount</w:t>
            </w:r>
          </w:p>
        </w:tc>
        <w:tc>
          <w:tcPr>
            <w:tcW w:w="0" w:type="auto"/>
            <w:hideMark/>
          </w:tcPr>
          <w:p w14:paraId="3DD1BF62" w14:textId="77777777" w:rsidR="00082B24" w:rsidRPr="00605631" w:rsidRDefault="00082B24" w:rsidP="00DE3E93">
            <w:pPr>
              <w:rPr>
                <w:szCs w:val="26"/>
              </w:rPr>
            </w:pPr>
            <w:r>
              <w:rPr>
                <w:szCs w:val="26"/>
              </w:rPr>
              <w:t>CHECK/UNIQUE/SP; ca thử theo spec 14.3</w:t>
            </w:r>
          </w:p>
        </w:tc>
      </w:tr>
      <w:tr w:rsidR="0081144B" w:rsidRPr="00605631" w14:paraId="0ECEA1DD" w14:textId="77777777" w:rsidTr="0081144B">
        <w:trPr>
          <w:cantSplit/>
        </w:trPr>
        <w:tc>
          <w:tcPr>
            <w:tcW w:w="0" w:type="auto"/>
            <w:hideMark/>
          </w:tcPr>
          <w:p w14:paraId="6C5ABCEC" w14:textId="77777777" w:rsidR="00082B24" w:rsidRPr="00605631" w:rsidRDefault="00082B24" w:rsidP="0081144B">
            <w:pPr>
              <w:rPr>
                <w:szCs w:val="26"/>
              </w:rPr>
            </w:pPr>
            <w:r>
              <w:rPr>
                <w:szCs w:val="26"/>
              </w:rPr>
              <w:t>C16</w:t>
            </w:r>
          </w:p>
        </w:tc>
        <w:tc>
          <w:tcPr>
            <w:tcW w:w="3948" w:type="dxa"/>
            <w:hideMark/>
          </w:tcPr>
          <w:p w14:paraId="700E9FD2" w14:textId="77777777" w:rsidR="00082B24" w:rsidRPr="00605631" w:rsidRDefault="00082B24" w:rsidP="0081144B">
            <w:pPr>
              <w:rPr>
                <w:szCs w:val="26"/>
              </w:rPr>
            </w:pPr>
            <w:r>
              <w:rPr>
                <w:szCs w:val="26"/>
              </w:rPr>
              <w:t>ratePercent/fixedFee không âm, NOT NULL; effectiveFrom &lt; effectiveTo; phí thực tế vẫn bị giới hạn bởi remainingAmount theo F02, không tự thêm mức phần trăm kinh doanh</w:t>
            </w:r>
          </w:p>
        </w:tc>
        <w:tc>
          <w:tcPr>
            <w:tcW w:w="3492" w:type="dxa"/>
            <w:hideMark/>
          </w:tcPr>
          <w:p w14:paraId="7C161F51" w14:textId="77777777" w:rsidR="00082B24" w:rsidRPr="00605631" w:rsidRDefault="00082B24" w:rsidP="0081144B">
            <w:pPr>
              <w:rPr>
                <w:szCs w:val="26"/>
              </w:rPr>
            </w:pPr>
            <w:r>
              <w:rPr>
                <w:szCs w:val="26"/>
              </w:rPr>
              <w:t>CK_CommissionRule_Terms</w:t>
            </w:r>
          </w:p>
        </w:tc>
        <w:tc>
          <w:tcPr>
            <w:tcW w:w="0" w:type="auto"/>
            <w:hideMark/>
          </w:tcPr>
          <w:p w14:paraId="77BC5325" w14:textId="77777777" w:rsidR="00082B24" w:rsidRPr="00605631" w:rsidRDefault="00082B24" w:rsidP="00DE3E93">
            <w:pPr>
              <w:rPr>
                <w:szCs w:val="26"/>
              </w:rPr>
            </w:pPr>
            <w:r>
              <w:rPr>
                <w:szCs w:val="26"/>
              </w:rPr>
              <w:t>CHECK/UNIQUE/SP; ca thử theo spec 14.3</w:t>
            </w:r>
          </w:p>
        </w:tc>
      </w:tr>
    </w:tbl>
    <w:p w14:paraId="282452A9" w14:textId="77777777" w:rsidR="00082B24" w:rsidRPr="00605631" w:rsidRDefault="00082B24" w:rsidP="0081144B">
      <w:pPr>
        <w:rPr>
          <w:szCs w:val="26"/>
        </w:rPr>
      </w:pPr>
    </w:p>
    <w:p w14:paraId="1483D9CA" w14:textId="77777777" w:rsidR="00082B24" w:rsidRPr="00605631" w:rsidRDefault="00082B24" w:rsidP="0081144B">
      <w:pPr>
        <w:pStyle w:val="Heading3"/>
        <w:rPr>
          <w:szCs w:val="26"/>
        </w:rPr>
      </w:pPr>
      <w:bookmarkStart w:id="111" w:name="_Toc465889750"/>
      <w:r w:rsidRPr="00605631">
        <w:rPr>
          <w:szCs w:val="26"/>
        </w:rPr>
        <w:t>4.3.4. Ràng buộc liên thuộc tính</w:t>
      </w:r>
      <w:bookmarkEnd w:id="111"/>
    </w:p>
    <w:p w14:paraId="2146DD4C" w14:textId="77777777" w:rsidR="00082B24" w:rsidRPr="00605631" w:rsidRDefault="00082B24" w:rsidP="00DE3E93">
      <w:pPr>
        <w:pStyle w:val="TableCaption"/>
        <w:rPr>
          <w:szCs w:val="26"/>
        </w:rPr>
      </w:pPr>
      <w:bookmarkStart w:id="112" w:name="_Toc242199488"/>
      <w:r>
        <w:rPr>
          <w:szCs w:val="26"/>
        </w:rPr>
        <w:t>Bảng 4.30: Một số các ràng buộc liên thuộc tính.</w:t>
      </w:r>
      <w:bookmarkEnd w:id="112"/>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73"/>
        <w:gridCol w:w="4795"/>
        <w:gridCol w:w="2728"/>
        <w:gridCol w:w="1626"/>
      </w:tblGrid>
      <w:tr w:rsidR="0081144B" w:rsidRPr="00605631" w14:paraId="34E7F07B" w14:textId="77777777" w:rsidTr="00DE3E93">
        <w:trPr>
          <w:tblHeader/>
        </w:trPr>
        <w:tc>
          <w:tcPr>
            <w:tcW w:w="0" w:type="auto"/>
            <w:hideMark/>
          </w:tcPr>
          <w:p w14:paraId="36A467F4" w14:textId="77777777" w:rsidR="00082B24" w:rsidRPr="00605631" w:rsidRDefault="00082B24" w:rsidP="0081144B">
            <w:pPr>
              <w:rPr>
                <w:b/>
                <w:bCs/>
                <w:szCs w:val="26"/>
              </w:rPr>
            </w:pPr>
            <w:r w:rsidRPr="00605631">
              <w:rPr>
                <w:b/>
                <w:bCs/>
                <w:szCs w:val="26"/>
              </w:rPr>
              <w:t>Mã số</w:t>
            </w:r>
          </w:p>
        </w:tc>
        <w:tc>
          <w:tcPr>
            <w:tcW w:w="4554" w:type="dxa"/>
            <w:hideMark/>
          </w:tcPr>
          <w:p w14:paraId="5C34D015" w14:textId="77777777" w:rsidR="00082B24" w:rsidRPr="00605631" w:rsidRDefault="00082B24" w:rsidP="0081144B">
            <w:pPr>
              <w:rPr>
                <w:b/>
                <w:bCs/>
                <w:szCs w:val="26"/>
              </w:rPr>
            </w:pPr>
            <w:r w:rsidRPr="00605631">
              <w:rPr>
                <w:b/>
                <w:bCs/>
                <w:szCs w:val="26"/>
              </w:rPr>
              <w:t>Mô tả ràng buộc</w:t>
            </w:r>
          </w:p>
        </w:tc>
        <w:tc>
          <w:tcPr>
            <w:tcW w:w="2908" w:type="dxa"/>
            <w:hideMark/>
          </w:tcPr>
          <w:p w14:paraId="711FAAAA" w14:textId="77777777" w:rsidR="00082B24" w:rsidRPr="00605631" w:rsidRDefault="00082B24" w:rsidP="0081144B">
            <w:pPr>
              <w:rPr>
                <w:b/>
                <w:bCs/>
                <w:szCs w:val="26"/>
              </w:rPr>
            </w:pPr>
            <w:r w:rsidRPr="00605631">
              <w:rPr>
                <w:b/>
                <w:bCs/>
                <w:szCs w:val="26"/>
              </w:rPr>
              <w:t>Thành phần liên quan</w:t>
            </w:r>
          </w:p>
        </w:tc>
        <w:tc>
          <w:tcPr>
            <w:tcW w:w="0" w:type="auto"/>
            <w:hideMark/>
          </w:tcPr>
          <w:p w14:paraId="66E33151" w14:textId="77777777" w:rsidR="00082B24" w:rsidRPr="00605631" w:rsidRDefault="00082B24" w:rsidP="0081144B">
            <w:pPr>
              <w:rPr>
                <w:b/>
                <w:bCs/>
                <w:szCs w:val="26"/>
              </w:rPr>
            </w:pPr>
            <w:r w:rsidRPr="00605631">
              <w:rPr>
                <w:b/>
                <w:bCs/>
                <w:szCs w:val="26"/>
              </w:rPr>
              <w:t>Ghi chú</w:t>
            </w:r>
          </w:p>
        </w:tc>
      </w:tr>
      <w:tr w:rsidR="0081144B" w:rsidRPr="00605631" w14:paraId="0A733010" w14:textId="77777777" w:rsidTr="00DE3E93">
        <w:trPr>
          <w:cantSplit/>
        </w:trPr>
        <w:tc>
          <w:tcPr>
            <w:tcW w:w="0" w:type="auto"/>
            <w:hideMark/>
          </w:tcPr>
          <w:p w14:paraId="4101626B" w14:textId="77777777" w:rsidR="00082B24" w:rsidRPr="00605631" w:rsidRDefault="00082B24" w:rsidP="0081144B">
            <w:pPr>
              <w:rPr>
                <w:szCs w:val="26"/>
              </w:rPr>
            </w:pPr>
            <w:r>
              <w:rPr>
                <w:szCs w:val="26"/>
              </w:rPr>
              <w:lastRenderedPageBreak/>
              <w:t>C04</w:t>
            </w:r>
          </w:p>
        </w:tc>
        <w:tc>
          <w:tcPr>
            <w:tcW w:w="4554" w:type="dxa"/>
            <w:hideMark/>
          </w:tcPr>
          <w:p w14:paraId="6D298480" w14:textId="77777777" w:rsidR="00082B24" w:rsidRPr="00605631" w:rsidRDefault="00082B24" w:rsidP="0081144B">
            <w:pPr>
              <w:rPr>
                <w:szCs w:val="26"/>
              </w:rPr>
            </w:pPr>
            <w:r>
              <w:rPr>
                <w:szCs w:val="26"/>
              </w:rPr>
              <w:t>saleStart &lt; saleEnd &lt;= startTime &lt; endTime; thử mốc bằng nhau và thứ tự sai</w:t>
            </w:r>
          </w:p>
        </w:tc>
        <w:tc>
          <w:tcPr>
            <w:tcW w:w="2908" w:type="dxa"/>
            <w:hideMark/>
          </w:tcPr>
          <w:p w14:paraId="6CCD1656" w14:textId="77777777" w:rsidR="00082B24" w:rsidRPr="00605631" w:rsidRDefault="00082B24" w:rsidP="0081144B">
            <w:pPr>
              <w:rPr>
                <w:szCs w:val="26"/>
              </w:rPr>
            </w:pPr>
            <w:r>
              <w:rPr>
                <w:szCs w:val="26"/>
              </w:rPr>
              <w:t>CK_Event_TimeRange</w:t>
            </w:r>
          </w:p>
        </w:tc>
        <w:tc>
          <w:tcPr>
            <w:tcW w:w="0" w:type="auto"/>
            <w:hideMark/>
          </w:tcPr>
          <w:p w14:paraId="12DEDA8E" w14:textId="77777777" w:rsidR="00082B24" w:rsidRPr="00605631" w:rsidRDefault="00082B24" w:rsidP="00DE3E93">
            <w:pPr>
              <w:rPr>
                <w:szCs w:val="26"/>
              </w:rPr>
            </w:pPr>
            <w:r>
              <w:rPr>
                <w:szCs w:val="26"/>
              </w:rPr>
              <w:t>CHECK/UNIQUE/SP; ca thử theo spec 14.3</w:t>
            </w:r>
          </w:p>
        </w:tc>
      </w:tr>
      <w:tr w:rsidR="0081144B" w:rsidRPr="00605631" w14:paraId="21FA099D" w14:textId="77777777" w:rsidTr="00DE3E93">
        <w:trPr>
          <w:cantSplit/>
        </w:trPr>
        <w:tc>
          <w:tcPr>
            <w:tcW w:w="0" w:type="auto"/>
            <w:hideMark/>
          </w:tcPr>
          <w:p w14:paraId="00078B51" w14:textId="77777777" w:rsidR="00082B24" w:rsidRPr="00605631" w:rsidRDefault="00082B24" w:rsidP="0081144B">
            <w:pPr>
              <w:rPr>
                <w:szCs w:val="26"/>
              </w:rPr>
            </w:pPr>
            <w:r>
              <w:rPr>
                <w:szCs w:val="26"/>
              </w:rPr>
              <w:t>C05</w:t>
            </w:r>
          </w:p>
        </w:tc>
        <w:tc>
          <w:tcPr>
            <w:tcW w:w="4554" w:type="dxa"/>
            <w:hideMark/>
          </w:tcPr>
          <w:p w14:paraId="3C784A10" w14:textId="77777777" w:rsidR="00082B24" w:rsidRPr="00605631" w:rsidRDefault="00082B24" w:rsidP="0081144B">
            <w:pPr>
              <w:rPr>
                <w:szCs w:val="26"/>
              </w:rPr>
            </w:pPr>
            <w:r>
              <w:rPr>
                <w:szCs w:val="26"/>
              </w:rPr>
              <w:t>Giá không âm; STANDING có capacity dương, held/sold không âm và tổng không vượt capacity; SEATED không dùng bộ đếm đứng</w:t>
            </w:r>
          </w:p>
        </w:tc>
        <w:tc>
          <w:tcPr>
            <w:tcW w:w="2908" w:type="dxa"/>
            <w:hideMark/>
          </w:tcPr>
          <w:p w14:paraId="6DBE2506" w14:textId="77777777" w:rsidR="00082B24" w:rsidRPr="00605631" w:rsidRDefault="00082B24" w:rsidP="0081144B">
            <w:pPr>
              <w:rPr>
                <w:szCs w:val="26"/>
              </w:rPr>
            </w:pPr>
            <w:r>
              <w:rPr>
                <w:szCs w:val="26"/>
              </w:rPr>
              <w:t>CK_Zone_Price_Quota</w:t>
            </w:r>
          </w:p>
        </w:tc>
        <w:tc>
          <w:tcPr>
            <w:tcW w:w="0" w:type="auto"/>
            <w:hideMark/>
          </w:tcPr>
          <w:p w14:paraId="329F3D29" w14:textId="77777777" w:rsidR="00082B24" w:rsidRPr="00605631" w:rsidRDefault="00082B24" w:rsidP="00DE3E93">
            <w:pPr>
              <w:rPr>
                <w:szCs w:val="26"/>
              </w:rPr>
            </w:pPr>
            <w:r>
              <w:rPr>
                <w:szCs w:val="26"/>
              </w:rPr>
              <w:t>CHECK/UNIQUE/SP; ca thử theo spec 14.3</w:t>
            </w:r>
          </w:p>
        </w:tc>
      </w:tr>
      <w:tr w:rsidR="0081144B" w:rsidRPr="00605631" w14:paraId="1453BDAA" w14:textId="77777777" w:rsidTr="00DE3E93">
        <w:trPr>
          <w:cantSplit/>
        </w:trPr>
        <w:tc>
          <w:tcPr>
            <w:tcW w:w="0" w:type="auto"/>
            <w:hideMark/>
          </w:tcPr>
          <w:p w14:paraId="104F9CF6" w14:textId="77777777" w:rsidR="00082B24" w:rsidRPr="00605631" w:rsidRDefault="00082B24" w:rsidP="0081144B">
            <w:pPr>
              <w:rPr>
                <w:szCs w:val="26"/>
              </w:rPr>
            </w:pPr>
            <w:r>
              <w:rPr>
                <w:szCs w:val="26"/>
              </w:rPr>
              <w:t>C06</w:t>
            </w:r>
          </w:p>
        </w:tc>
        <w:tc>
          <w:tcPr>
            <w:tcW w:w="4554" w:type="dxa"/>
            <w:hideMark/>
          </w:tcPr>
          <w:p w14:paraId="5945436F" w14:textId="77777777" w:rsidR="00082B24" w:rsidRPr="00605631" w:rsidRDefault="00082B24" w:rsidP="0081144B">
            <w:pPr>
              <w:rPr>
                <w:szCs w:val="26"/>
              </w:rPr>
            </w:pPr>
            <w:r>
              <w:rPr>
                <w:szCs w:val="26"/>
              </w:rPr>
              <w:t>Đúng một loại giảm: phần trăm trong (0,30] hoặc fixedAmount dương; trường không dùng là NULL; maxUses &gt; 0, validFrom &lt; validTo</w:t>
            </w:r>
          </w:p>
        </w:tc>
        <w:tc>
          <w:tcPr>
            <w:tcW w:w="2908" w:type="dxa"/>
            <w:hideMark/>
          </w:tcPr>
          <w:p w14:paraId="5138F0C2" w14:textId="77777777" w:rsidR="00082B24" w:rsidRPr="00605631" w:rsidRDefault="00082B24" w:rsidP="0081144B">
            <w:pPr>
              <w:rPr>
                <w:szCs w:val="26"/>
              </w:rPr>
            </w:pPr>
            <w:r>
              <w:rPr>
                <w:szCs w:val="26"/>
              </w:rPr>
              <w:t>CK_Coupon_Discount_Limit</w:t>
            </w:r>
          </w:p>
        </w:tc>
        <w:tc>
          <w:tcPr>
            <w:tcW w:w="0" w:type="auto"/>
            <w:hideMark/>
          </w:tcPr>
          <w:p w14:paraId="107930D9" w14:textId="77777777" w:rsidR="00082B24" w:rsidRPr="00605631" w:rsidRDefault="00082B24" w:rsidP="00DE3E93">
            <w:pPr>
              <w:rPr>
                <w:szCs w:val="26"/>
              </w:rPr>
            </w:pPr>
            <w:r>
              <w:rPr>
                <w:szCs w:val="26"/>
              </w:rPr>
              <w:t>CHECK/UNIQUE/SP; ca thử theo spec 14.3</w:t>
            </w:r>
          </w:p>
        </w:tc>
      </w:tr>
      <w:tr w:rsidR="0081144B" w:rsidRPr="00605631" w14:paraId="0982FA22" w14:textId="77777777" w:rsidTr="00DE3E93">
        <w:trPr>
          <w:cantSplit/>
        </w:trPr>
        <w:tc>
          <w:tcPr>
            <w:tcW w:w="0" w:type="auto"/>
            <w:hideMark/>
          </w:tcPr>
          <w:p w14:paraId="6B9FEB83" w14:textId="77777777" w:rsidR="00082B24" w:rsidRPr="00605631" w:rsidRDefault="00082B24" w:rsidP="0081144B">
            <w:pPr>
              <w:rPr>
                <w:szCs w:val="26"/>
              </w:rPr>
            </w:pPr>
            <w:r>
              <w:rPr>
                <w:szCs w:val="26"/>
              </w:rPr>
              <w:t>C07</w:t>
            </w:r>
          </w:p>
        </w:tc>
        <w:tc>
          <w:tcPr>
            <w:tcW w:w="4554" w:type="dxa"/>
            <w:hideMark/>
          </w:tcPr>
          <w:p w14:paraId="711AE8BD" w14:textId="77777777" w:rsidR="00082B24" w:rsidRPr="00605631" w:rsidRDefault="00082B24" w:rsidP="0081144B">
            <w:pPr>
              <w:rPr>
                <w:szCs w:val="26"/>
              </w:rPr>
            </w:pPr>
            <w:r>
              <w:rPr>
                <w:szCs w:val="26"/>
              </w:rPr>
              <w:t>Có seat thì quantity = 1; không có seat thì quantity &gt; 0; quan hệ với loại Zone và Event được kiểm tra thêm trong transaction, không giả định CHECK đơn bảng xác minh được FK xuyên bảng</w:t>
            </w:r>
          </w:p>
        </w:tc>
        <w:tc>
          <w:tcPr>
            <w:tcW w:w="2908" w:type="dxa"/>
            <w:hideMark/>
          </w:tcPr>
          <w:p w14:paraId="305F8715" w14:textId="77777777" w:rsidR="00082B24" w:rsidRPr="00605631" w:rsidRDefault="00082B24" w:rsidP="0081144B">
            <w:pPr>
              <w:rPr>
                <w:szCs w:val="26"/>
              </w:rPr>
            </w:pPr>
            <w:r>
              <w:rPr>
                <w:szCs w:val="26"/>
              </w:rPr>
              <w:t>CK_HoldItem_Seat_Quantity và CK_OrderItem_Seat_Quantity</w:t>
            </w:r>
          </w:p>
        </w:tc>
        <w:tc>
          <w:tcPr>
            <w:tcW w:w="0" w:type="auto"/>
            <w:hideMark/>
          </w:tcPr>
          <w:p w14:paraId="5BCE042C" w14:textId="77777777" w:rsidR="00082B24" w:rsidRPr="00605631" w:rsidRDefault="00082B24" w:rsidP="00DE3E93">
            <w:pPr>
              <w:rPr>
                <w:szCs w:val="26"/>
              </w:rPr>
            </w:pPr>
            <w:r>
              <w:rPr>
                <w:szCs w:val="26"/>
              </w:rPr>
              <w:t>CHECK/UNIQUE/SP; ca thử theo spec 14.3</w:t>
            </w:r>
          </w:p>
        </w:tc>
      </w:tr>
      <w:tr w:rsidR="0081144B" w:rsidRPr="00605631" w14:paraId="3AB44D34" w14:textId="77777777" w:rsidTr="00DE3E93">
        <w:trPr>
          <w:cantSplit/>
        </w:trPr>
        <w:tc>
          <w:tcPr>
            <w:tcW w:w="0" w:type="auto"/>
            <w:hideMark/>
          </w:tcPr>
          <w:p w14:paraId="00C29E48" w14:textId="77777777" w:rsidR="00082B24" w:rsidRPr="00605631" w:rsidRDefault="00082B24" w:rsidP="0081144B">
            <w:pPr>
              <w:rPr>
                <w:szCs w:val="26"/>
              </w:rPr>
            </w:pPr>
            <w:r>
              <w:rPr>
                <w:szCs w:val="26"/>
              </w:rPr>
              <w:t>C08</w:t>
            </w:r>
          </w:p>
        </w:tc>
        <w:tc>
          <w:tcPr>
            <w:tcW w:w="4554" w:type="dxa"/>
            <w:hideMark/>
          </w:tcPr>
          <w:p w14:paraId="453EDEE9" w14:textId="77777777" w:rsidR="00082B24" w:rsidRPr="00605631" w:rsidRDefault="00082B24" w:rsidP="0081144B">
            <w:pPr>
              <w:rPr>
                <w:szCs w:val="26"/>
              </w:rPr>
            </w:pPr>
            <w:r>
              <w:rPr>
                <w:szCs w:val="26"/>
              </w:rPr>
              <w:t>Subtotal/discount/total không âm; totalAmount = subtotalAmount - discountAmount; discount không quá 30% subtotal</w:t>
            </w:r>
          </w:p>
        </w:tc>
        <w:tc>
          <w:tcPr>
            <w:tcW w:w="2908" w:type="dxa"/>
            <w:hideMark/>
          </w:tcPr>
          <w:p w14:paraId="17FA77AD" w14:textId="77777777" w:rsidR="00082B24" w:rsidRPr="00605631" w:rsidRDefault="00082B24" w:rsidP="0081144B">
            <w:pPr>
              <w:rPr>
                <w:szCs w:val="26"/>
              </w:rPr>
            </w:pPr>
            <w:r>
              <w:rPr>
                <w:szCs w:val="26"/>
              </w:rPr>
              <w:t>CK_Order_Amounts</w:t>
            </w:r>
          </w:p>
        </w:tc>
        <w:tc>
          <w:tcPr>
            <w:tcW w:w="0" w:type="auto"/>
            <w:hideMark/>
          </w:tcPr>
          <w:p w14:paraId="7ECDDD6B" w14:textId="77777777" w:rsidR="00082B24" w:rsidRPr="00605631" w:rsidRDefault="00082B24" w:rsidP="00DE3E93">
            <w:pPr>
              <w:rPr>
                <w:szCs w:val="26"/>
              </w:rPr>
            </w:pPr>
            <w:r>
              <w:rPr>
                <w:szCs w:val="26"/>
              </w:rPr>
              <w:t>CHECK/UNIQUE/SP; ca thử theo spec 14.3</w:t>
            </w:r>
          </w:p>
        </w:tc>
      </w:tr>
      <w:tr w:rsidR="0081144B" w:rsidRPr="00605631" w14:paraId="69C69669" w14:textId="77777777" w:rsidTr="00DE3E93">
        <w:trPr>
          <w:cantSplit/>
        </w:trPr>
        <w:tc>
          <w:tcPr>
            <w:tcW w:w="0" w:type="auto"/>
            <w:hideMark/>
          </w:tcPr>
          <w:p w14:paraId="32029D22" w14:textId="77777777" w:rsidR="00082B24" w:rsidRPr="00605631" w:rsidRDefault="00082B24" w:rsidP="0081144B">
            <w:pPr>
              <w:rPr>
                <w:szCs w:val="26"/>
              </w:rPr>
            </w:pPr>
            <w:r>
              <w:rPr>
                <w:szCs w:val="26"/>
              </w:rPr>
              <w:t>C11</w:t>
            </w:r>
          </w:p>
        </w:tc>
        <w:tc>
          <w:tcPr>
            <w:tcW w:w="4554" w:type="dxa"/>
            <w:hideMark/>
          </w:tcPr>
          <w:p w14:paraId="2952E1A4" w14:textId="77777777" w:rsidR="00082B24" w:rsidRPr="00605631" w:rsidRDefault="00082B24" w:rsidP="0081144B">
            <w:pPr>
              <w:rPr>
                <w:szCs w:val="26"/>
              </w:rPr>
            </w:pPr>
            <w:r>
              <w:rPr>
                <w:szCs w:val="26"/>
              </w:rPr>
              <w:t>expiresAt &gt; createdAt, cả hai NOT NULL; thời hạn đúng 10 phút do SP02 đặt, không nhận expiresAt tùy ý từ khách</w:t>
            </w:r>
          </w:p>
        </w:tc>
        <w:tc>
          <w:tcPr>
            <w:tcW w:w="2908" w:type="dxa"/>
            <w:hideMark/>
          </w:tcPr>
          <w:p w14:paraId="6BA72492" w14:textId="77777777" w:rsidR="00082B24" w:rsidRPr="00605631" w:rsidRDefault="00082B24" w:rsidP="0081144B">
            <w:pPr>
              <w:rPr>
                <w:szCs w:val="26"/>
              </w:rPr>
            </w:pPr>
            <w:r>
              <w:rPr>
                <w:szCs w:val="26"/>
              </w:rPr>
              <w:t>CK_TicketHold_TimeRange</w:t>
            </w:r>
          </w:p>
        </w:tc>
        <w:tc>
          <w:tcPr>
            <w:tcW w:w="0" w:type="auto"/>
            <w:hideMark/>
          </w:tcPr>
          <w:p w14:paraId="0632E6A2" w14:textId="77777777" w:rsidR="00082B24" w:rsidRPr="00605631" w:rsidRDefault="00082B24" w:rsidP="00DE3E93">
            <w:pPr>
              <w:rPr>
                <w:szCs w:val="26"/>
              </w:rPr>
            </w:pPr>
            <w:r>
              <w:rPr>
                <w:szCs w:val="26"/>
              </w:rPr>
              <w:t>CHECK/UNIQUE/SP; ca thử theo spec 14.3</w:t>
            </w:r>
          </w:p>
        </w:tc>
      </w:tr>
      <w:tr w:rsidR="0081144B" w:rsidRPr="00605631" w14:paraId="41E9757A" w14:textId="77777777" w:rsidTr="00DE3E93">
        <w:trPr>
          <w:cantSplit/>
        </w:trPr>
        <w:tc>
          <w:tcPr>
            <w:tcW w:w="0" w:type="auto"/>
            <w:hideMark/>
          </w:tcPr>
          <w:p w14:paraId="028537E1" w14:textId="77777777" w:rsidR="00082B24" w:rsidRPr="00605631" w:rsidRDefault="00082B24" w:rsidP="0081144B">
            <w:pPr>
              <w:rPr>
                <w:szCs w:val="26"/>
              </w:rPr>
            </w:pPr>
            <w:r>
              <w:rPr>
                <w:szCs w:val="26"/>
              </w:rPr>
              <w:t>C17</w:t>
            </w:r>
          </w:p>
        </w:tc>
        <w:tc>
          <w:tcPr>
            <w:tcW w:w="4554" w:type="dxa"/>
            <w:hideMark/>
          </w:tcPr>
          <w:p w14:paraId="4BBD5E45" w14:textId="77777777" w:rsidR="00082B24" w:rsidRPr="00605631" w:rsidRDefault="00082B24" w:rsidP="0081144B">
            <w:pPr>
              <w:rPr>
                <w:szCs w:val="26"/>
              </w:rPr>
            </w:pPr>
            <w:r>
              <w:rPr>
                <w:szCs w:val="26"/>
              </w:rPr>
              <w:t>gross/refund/commission/net không âm; refund ≤ gross; commission ≤ gross − refund; net = gross − refund − commission</w:t>
            </w:r>
          </w:p>
        </w:tc>
        <w:tc>
          <w:tcPr>
            <w:tcW w:w="2908" w:type="dxa"/>
            <w:hideMark/>
          </w:tcPr>
          <w:p w14:paraId="3AD66B5D" w14:textId="77777777" w:rsidR="00082B24" w:rsidRPr="00605631" w:rsidRDefault="00082B24" w:rsidP="0081144B">
            <w:pPr>
              <w:rPr>
                <w:szCs w:val="26"/>
              </w:rPr>
            </w:pPr>
            <w:r>
              <w:rPr>
                <w:szCs w:val="26"/>
              </w:rPr>
              <w:t>CK_SettlementOrderSnapshot_Amounts</w:t>
            </w:r>
          </w:p>
        </w:tc>
        <w:tc>
          <w:tcPr>
            <w:tcW w:w="0" w:type="auto"/>
            <w:hideMark/>
          </w:tcPr>
          <w:p w14:paraId="4EE1A7A6" w14:textId="77777777" w:rsidR="00082B24" w:rsidRPr="00605631" w:rsidRDefault="00082B24" w:rsidP="00DE3E93">
            <w:pPr>
              <w:rPr>
                <w:szCs w:val="26"/>
              </w:rPr>
            </w:pPr>
            <w:r>
              <w:rPr>
                <w:szCs w:val="26"/>
              </w:rPr>
              <w:t>CHECK/UNIQUE/SP; ca thử theo spec 14.3</w:t>
            </w:r>
          </w:p>
        </w:tc>
      </w:tr>
      <w:tr w:rsidR="0081144B" w:rsidRPr="00605631" w14:paraId="13F67D9B" w14:textId="77777777" w:rsidTr="00DE3E93">
        <w:trPr>
          <w:cantSplit/>
        </w:trPr>
        <w:tc>
          <w:tcPr>
            <w:tcW w:w="0" w:type="auto"/>
            <w:hideMark/>
          </w:tcPr>
          <w:p w14:paraId="344CB1EC" w14:textId="77777777" w:rsidR="00082B24" w:rsidRPr="00605631" w:rsidRDefault="00082B24" w:rsidP="0081144B">
            <w:pPr>
              <w:keepNext/>
              <w:rPr>
                <w:szCs w:val="26"/>
              </w:rPr>
            </w:pPr>
            <w:r>
              <w:rPr>
                <w:szCs w:val="26"/>
              </w:rPr>
              <w:lastRenderedPageBreak/>
              <w:t>C18</w:t>
            </w:r>
          </w:p>
        </w:tc>
        <w:tc>
          <w:tcPr>
            <w:tcW w:w="4554" w:type="dxa"/>
            <w:hideMark/>
          </w:tcPr>
          <w:p w14:paraId="7D527416" w14:textId="77777777" w:rsidR="00082B24" w:rsidRPr="00605631" w:rsidRDefault="00082B24" w:rsidP="0081144B">
            <w:pPr>
              <w:keepNext/>
              <w:rPr>
                <w:szCs w:val="26"/>
              </w:rPr>
            </w:pPr>
            <w:r>
              <w:rPr>
                <w:szCs w:val="26"/>
              </w:rPr>
              <w:t>grossRevenue/totalRefund/totalCommission/paidAmount/pendingAmount không âm; refund + commission &lt;= gross; net = gross - refund - commission; paid + pending &lt;= net; SP14/SP15 đối chiếu snapshot theo đơn</w:t>
            </w:r>
          </w:p>
        </w:tc>
        <w:tc>
          <w:tcPr>
            <w:tcW w:w="2908" w:type="dxa"/>
            <w:hideMark/>
          </w:tcPr>
          <w:p w14:paraId="5F3C6986" w14:textId="77777777" w:rsidR="00082B24" w:rsidRPr="00605631" w:rsidRDefault="00082B24" w:rsidP="0081144B">
            <w:pPr>
              <w:keepNext/>
              <w:rPr>
                <w:szCs w:val="26"/>
              </w:rPr>
            </w:pPr>
            <w:r>
              <w:rPr>
                <w:szCs w:val="26"/>
              </w:rPr>
              <w:t>CK_Settlement_Amounts</w:t>
            </w:r>
          </w:p>
        </w:tc>
        <w:tc>
          <w:tcPr>
            <w:tcW w:w="0" w:type="auto"/>
            <w:hideMark/>
          </w:tcPr>
          <w:p w14:paraId="2BA92B7F" w14:textId="77777777" w:rsidR="00082B24" w:rsidRPr="00605631" w:rsidRDefault="00082B24" w:rsidP="00DE3E93">
            <w:pPr>
              <w:keepNext/>
              <w:rPr>
                <w:szCs w:val="26"/>
              </w:rPr>
            </w:pPr>
            <w:r>
              <w:rPr>
                <w:szCs w:val="26"/>
              </w:rPr>
              <w:t>CHECK/UNIQUE/SP; ca thử theo spec 14.3</w:t>
            </w:r>
          </w:p>
        </w:tc>
      </w:tr>
    </w:tbl>
    <w:p w14:paraId="723D6E4F" w14:textId="77777777" w:rsidR="00082B24" w:rsidRPr="00605631" w:rsidRDefault="00082B24" w:rsidP="00530A95">
      <w:pPr>
        <w:pStyle w:val="TableCaption"/>
        <w:spacing w:before="120"/>
        <w:rPr>
          <w:szCs w:val="26"/>
        </w:rPr>
      </w:pPr>
      <w:bookmarkStart w:id="113" w:name="_Toc242199489"/>
      <w:r>
        <w:rPr>
          <w:szCs w:val="26"/>
        </w:rPr>
        <w:t>Bảng 4.31: Tầm ảnh hưởng của ràng buộc liên thuộc tính</w:t>
      </w:r>
      <w:bookmarkEnd w:id="113"/>
    </w:p>
    <w:tbl>
      <w:tblPr>
        <w:tblW w:w="94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72"/>
        <w:gridCol w:w="4463"/>
        <w:gridCol w:w="1559"/>
        <w:gridCol w:w="1276"/>
        <w:gridCol w:w="1418"/>
      </w:tblGrid>
      <w:tr w:rsidR="0081144B" w:rsidRPr="00605631" w14:paraId="6437623E" w14:textId="77777777" w:rsidTr="00DE3E93">
        <w:trPr>
          <w:tblHeader/>
        </w:trPr>
        <w:tc>
          <w:tcPr>
            <w:tcW w:w="0" w:type="auto"/>
            <w:hideMark/>
          </w:tcPr>
          <w:p w14:paraId="39BDC615" w14:textId="77777777" w:rsidR="00082B24" w:rsidRPr="00605631" w:rsidRDefault="00082B24" w:rsidP="0081144B">
            <w:pPr>
              <w:rPr>
                <w:b/>
                <w:bCs/>
                <w:szCs w:val="26"/>
              </w:rPr>
            </w:pPr>
            <w:r w:rsidRPr="00605631">
              <w:rPr>
                <w:b/>
                <w:bCs/>
                <w:szCs w:val="26"/>
              </w:rPr>
              <w:t>Mã RB</w:t>
            </w:r>
          </w:p>
        </w:tc>
        <w:tc>
          <w:tcPr>
            <w:tcW w:w="4217" w:type="dxa"/>
            <w:hideMark/>
          </w:tcPr>
          <w:p w14:paraId="4064F75C" w14:textId="77777777" w:rsidR="00082B24" w:rsidRPr="00605631" w:rsidRDefault="00082B24" w:rsidP="0081144B">
            <w:pPr>
              <w:rPr>
                <w:b/>
                <w:bCs/>
                <w:szCs w:val="26"/>
              </w:rPr>
            </w:pPr>
            <w:r w:rsidRPr="00605631">
              <w:rPr>
                <w:b/>
                <w:bCs/>
                <w:szCs w:val="26"/>
              </w:rPr>
              <w:t>Thao tác / Quan hệ</w:t>
            </w:r>
          </w:p>
        </w:tc>
        <w:tc>
          <w:tcPr>
            <w:tcW w:w="1559" w:type="dxa"/>
            <w:hideMark/>
          </w:tcPr>
          <w:p w14:paraId="7C725531" w14:textId="77777777" w:rsidR="00082B24" w:rsidRPr="00605631" w:rsidRDefault="00082B24" w:rsidP="0081144B">
            <w:pPr>
              <w:rPr>
                <w:b/>
                <w:bCs/>
                <w:szCs w:val="26"/>
              </w:rPr>
            </w:pPr>
            <w:r w:rsidRPr="00605631">
              <w:rPr>
                <w:b/>
                <w:bCs/>
                <w:szCs w:val="26"/>
              </w:rPr>
              <w:t>Thêm</w:t>
            </w:r>
          </w:p>
        </w:tc>
        <w:tc>
          <w:tcPr>
            <w:tcW w:w="1276" w:type="dxa"/>
            <w:hideMark/>
          </w:tcPr>
          <w:p w14:paraId="493B31A9" w14:textId="77777777" w:rsidR="00082B24" w:rsidRPr="00605631" w:rsidRDefault="00082B24" w:rsidP="0081144B">
            <w:pPr>
              <w:rPr>
                <w:b/>
                <w:bCs/>
                <w:szCs w:val="26"/>
              </w:rPr>
            </w:pPr>
            <w:r w:rsidRPr="00605631">
              <w:rPr>
                <w:b/>
                <w:bCs/>
                <w:szCs w:val="26"/>
              </w:rPr>
              <w:t>Xóa</w:t>
            </w:r>
          </w:p>
        </w:tc>
        <w:tc>
          <w:tcPr>
            <w:tcW w:w="1418" w:type="dxa"/>
            <w:hideMark/>
          </w:tcPr>
          <w:p w14:paraId="7EECF9C8" w14:textId="77777777" w:rsidR="00082B24" w:rsidRPr="00605631" w:rsidRDefault="00082B24" w:rsidP="0081144B">
            <w:pPr>
              <w:rPr>
                <w:b/>
                <w:bCs/>
                <w:szCs w:val="26"/>
              </w:rPr>
            </w:pPr>
            <w:r w:rsidRPr="00605631">
              <w:rPr>
                <w:b/>
                <w:bCs/>
                <w:szCs w:val="26"/>
              </w:rPr>
              <w:t>Sửa</w:t>
            </w:r>
          </w:p>
        </w:tc>
      </w:tr>
      <w:tr w:rsidR="0081144B" w:rsidRPr="00605631" w14:paraId="4A84748D" w14:textId="77777777" w:rsidTr="00DE3E93">
        <w:trPr>
          <w:cantSplit/>
        </w:trPr>
        <w:tc>
          <w:tcPr>
            <w:tcW w:w="0" w:type="auto"/>
            <w:hideMark/>
          </w:tcPr>
          <w:p w14:paraId="3BC0D6A4" w14:textId="77777777" w:rsidR="00082B24" w:rsidRPr="00605631" w:rsidRDefault="00082B24" w:rsidP="0081144B">
            <w:pPr>
              <w:rPr>
                <w:szCs w:val="26"/>
              </w:rPr>
            </w:pPr>
            <w:r>
              <w:rPr>
                <w:szCs w:val="26"/>
              </w:rPr>
              <w:t>C04</w:t>
            </w:r>
          </w:p>
        </w:tc>
        <w:tc>
          <w:tcPr>
            <w:tcW w:w="4217" w:type="dxa"/>
            <w:hideMark/>
          </w:tcPr>
          <w:p w14:paraId="6FF71D8E" w14:textId="77777777" w:rsidR="00082B24" w:rsidRPr="00605631" w:rsidRDefault="00082B24" w:rsidP="0081144B">
            <w:pPr>
              <w:rPr>
                <w:szCs w:val="26"/>
              </w:rPr>
            </w:pPr>
            <w:r>
              <w:rPr>
                <w:szCs w:val="26"/>
              </w:rPr>
              <w:t>CK_Event_TimeRange</w:t>
            </w:r>
          </w:p>
        </w:tc>
        <w:tc>
          <w:tcPr>
            <w:tcW w:w="1559" w:type="dxa"/>
            <w:hideMark/>
          </w:tcPr>
          <w:p w14:paraId="7635B177" w14:textId="77777777" w:rsidR="00082B24" w:rsidRPr="00605631" w:rsidRDefault="00082B24" w:rsidP="0081144B">
            <w:pPr>
              <w:rPr>
                <w:szCs w:val="26"/>
              </w:rPr>
            </w:pPr>
            <w:r>
              <w:rPr>
                <w:szCs w:val="26"/>
              </w:rPr>
              <w:t>+</w:t>
            </w:r>
          </w:p>
        </w:tc>
        <w:tc>
          <w:tcPr>
            <w:tcW w:w="1276" w:type="dxa"/>
            <w:hideMark/>
          </w:tcPr>
          <w:p w14:paraId="04E61D31" w14:textId="77777777" w:rsidR="00082B24" w:rsidRPr="00605631" w:rsidRDefault="00082B24" w:rsidP="0081144B">
            <w:pPr>
              <w:rPr>
                <w:szCs w:val="26"/>
              </w:rPr>
            </w:pPr>
            <w:r>
              <w:rPr>
                <w:szCs w:val="26"/>
              </w:rPr>
              <w:t>-</w:t>
            </w:r>
          </w:p>
        </w:tc>
        <w:tc>
          <w:tcPr>
            <w:tcW w:w="1418" w:type="dxa"/>
            <w:hideMark/>
          </w:tcPr>
          <w:p w14:paraId="0AFA9721" w14:textId="77777777" w:rsidR="00082B24" w:rsidRPr="00605631" w:rsidRDefault="00082B24" w:rsidP="0081144B">
            <w:pPr>
              <w:rPr>
                <w:szCs w:val="26"/>
              </w:rPr>
            </w:pPr>
            <w:r>
              <w:rPr>
                <w:szCs w:val="26"/>
              </w:rPr>
              <w:t>+</w:t>
            </w:r>
          </w:p>
        </w:tc>
      </w:tr>
      <w:tr w:rsidR="0081144B" w:rsidRPr="00605631" w14:paraId="3B13EB4F" w14:textId="77777777" w:rsidTr="00DE3E93">
        <w:trPr>
          <w:cantSplit/>
        </w:trPr>
        <w:tc>
          <w:tcPr>
            <w:tcW w:w="0" w:type="auto"/>
            <w:hideMark/>
          </w:tcPr>
          <w:p w14:paraId="56781B77" w14:textId="77777777" w:rsidR="00082B24" w:rsidRPr="00605631" w:rsidRDefault="00082B24" w:rsidP="0081144B">
            <w:pPr>
              <w:rPr>
                <w:szCs w:val="26"/>
              </w:rPr>
            </w:pPr>
            <w:r>
              <w:rPr>
                <w:szCs w:val="26"/>
              </w:rPr>
              <w:t>C05</w:t>
            </w:r>
          </w:p>
        </w:tc>
        <w:tc>
          <w:tcPr>
            <w:tcW w:w="4217" w:type="dxa"/>
            <w:hideMark/>
          </w:tcPr>
          <w:p w14:paraId="58C280B1" w14:textId="77777777" w:rsidR="00082B24" w:rsidRPr="00605631" w:rsidRDefault="00082B24" w:rsidP="0081144B">
            <w:pPr>
              <w:rPr>
                <w:szCs w:val="26"/>
              </w:rPr>
            </w:pPr>
            <w:r>
              <w:rPr>
                <w:szCs w:val="26"/>
              </w:rPr>
              <w:t>CK_Zone_Price_Quota</w:t>
            </w:r>
          </w:p>
        </w:tc>
        <w:tc>
          <w:tcPr>
            <w:tcW w:w="1559" w:type="dxa"/>
            <w:hideMark/>
          </w:tcPr>
          <w:p w14:paraId="38CFE5AF" w14:textId="77777777" w:rsidR="00082B24" w:rsidRPr="00605631" w:rsidRDefault="00082B24" w:rsidP="0081144B">
            <w:pPr>
              <w:rPr>
                <w:szCs w:val="26"/>
              </w:rPr>
            </w:pPr>
            <w:r>
              <w:rPr>
                <w:szCs w:val="26"/>
              </w:rPr>
              <w:t>+</w:t>
            </w:r>
          </w:p>
        </w:tc>
        <w:tc>
          <w:tcPr>
            <w:tcW w:w="1276" w:type="dxa"/>
            <w:hideMark/>
          </w:tcPr>
          <w:p w14:paraId="1AAB4D2F" w14:textId="77777777" w:rsidR="00082B24" w:rsidRPr="00605631" w:rsidRDefault="00082B24" w:rsidP="0081144B">
            <w:pPr>
              <w:rPr>
                <w:szCs w:val="26"/>
              </w:rPr>
            </w:pPr>
            <w:r>
              <w:rPr>
                <w:szCs w:val="26"/>
              </w:rPr>
              <w:t>-</w:t>
            </w:r>
          </w:p>
        </w:tc>
        <w:tc>
          <w:tcPr>
            <w:tcW w:w="1418" w:type="dxa"/>
            <w:hideMark/>
          </w:tcPr>
          <w:p w14:paraId="38BCB90D" w14:textId="77777777" w:rsidR="00082B24" w:rsidRPr="00605631" w:rsidRDefault="00082B24" w:rsidP="0081144B">
            <w:pPr>
              <w:rPr>
                <w:szCs w:val="26"/>
              </w:rPr>
            </w:pPr>
            <w:r>
              <w:rPr>
                <w:szCs w:val="26"/>
              </w:rPr>
              <w:t>+</w:t>
            </w:r>
          </w:p>
        </w:tc>
      </w:tr>
      <w:tr w:rsidR="0081144B" w:rsidRPr="00605631" w14:paraId="76C9416E" w14:textId="77777777" w:rsidTr="00DE3E93">
        <w:trPr>
          <w:cantSplit/>
        </w:trPr>
        <w:tc>
          <w:tcPr>
            <w:tcW w:w="0" w:type="auto"/>
            <w:hideMark/>
          </w:tcPr>
          <w:p w14:paraId="06370966" w14:textId="77777777" w:rsidR="00082B24" w:rsidRPr="00605631" w:rsidRDefault="00082B24" w:rsidP="0081144B">
            <w:pPr>
              <w:rPr>
                <w:szCs w:val="26"/>
              </w:rPr>
            </w:pPr>
            <w:r>
              <w:rPr>
                <w:szCs w:val="26"/>
              </w:rPr>
              <w:t>C06</w:t>
            </w:r>
          </w:p>
        </w:tc>
        <w:tc>
          <w:tcPr>
            <w:tcW w:w="4217" w:type="dxa"/>
            <w:hideMark/>
          </w:tcPr>
          <w:p w14:paraId="08703D6A" w14:textId="77777777" w:rsidR="00082B24" w:rsidRPr="00605631" w:rsidRDefault="00082B24" w:rsidP="0081144B">
            <w:pPr>
              <w:rPr>
                <w:szCs w:val="26"/>
              </w:rPr>
            </w:pPr>
            <w:r>
              <w:rPr>
                <w:szCs w:val="26"/>
              </w:rPr>
              <w:t>CK_Coupon_Discount_Limit</w:t>
            </w:r>
          </w:p>
        </w:tc>
        <w:tc>
          <w:tcPr>
            <w:tcW w:w="1559" w:type="dxa"/>
            <w:hideMark/>
          </w:tcPr>
          <w:p w14:paraId="54F0B731" w14:textId="77777777" w:rsidR="00082B24" w:rsidRPr="00605631" w:rsidRDefault="00082B24" w:rsidP="0081144B">
            <w:pPr>
              <w:rPr>
                <w:szCs w:val="26"/>
              </w:rPr>
            </w:pPr>
            <w:r>
              <w:rPr>
                <w:szCs w:val="26"/>
              </w:rPr>
              <w:t>+</w:t>
            </w:r>
          </w:p>
        </w:tc>
        <w:tc>
          <w:tcPr>
            <w:tcW w:w="1276" w:type="dxa"/>
            <w:hideMark/>
          </w:tcPr>
          <w:p w14:paraId="31B0A8AB" w14:textId="77777777" w:rsidR="00082B24" w:rsidRPr="00605631" w:rsidRDefault="00082B24" w:rsidP="0081144B">
            <w:pPr>
              <w:rPr>
                <w:szCs w:val="26"/>
              </w:rPr>
            </w:pPr>
            <w:r>
              <w:rPr>
                <w:szCs w:val="26"/>
              </w:rPr>
              <w:t>-</w:t>
            </w:r>
          </w:p>
        </w:tc>
        <w:tc>
          <w:tcPr>
            <w:tcW w:w="1418" w:type="dxa"/>
            <w:hideMark/>
          </w:tcPr>
          <w:p w14:paraId="6143881A" w14:textId="77777777" w:rsidR="00082B24" w:rsidRPr="00605631" w:rsidRDefault="00082B24" w:rsidP="0081144B">
            <w:pPr>
              <w:rPr>
                <w:szCs w:val="26"/>
              </w:rPr>
            </w:pPr>
            <w:r>
              <w:rPr>
                <w:szCs w:val="26"/>
              </w:rPr>
              <w:t>+</w:t>
            </w:r>
          </w:p>
        </w:tc>
      </w:tr>
      <w:tr w:rsidR="0081144B" w:rsidRPr="00605631" w14:paraId="1C3AFBA7" w14:textId="77777777" w:rsidTr="00DE3E93">
        <w:trPr>
          <w:cantSplit/>
        </w:trPr>
        <w:tc>
          <w:tcPr>
            <w:tcW w:w="0" w:type="auto"/>
            <w:hideMark/>
          </w:tcPr>
          <w:p w14:paraId="21E0200F" w14:textId="77777777" w:rsidR="00082B24" w:rsidRPr="00605631" w:rsidRDefault="00082B24" w:rsidP="0081144B">
            <w:pPr>
              <w:rPr>
                <w:szCs w:val="26"/>
              </w:rPr>
            </w:pPr>
            <w:r>
              <w:rPr>
                <w:szCs w:val="26"/>
              </w:rPr>
              <w:t>C07</w:t>
            </w:r>
          </w:p>
        </w:tc>
        <w:tc>
          <w:tcPr>
            <w:tcW w:w="4217" w:type="dxa"/>
            <w:hideMark/>
          </w:tcPr>
          <w:p w14:paraId="2E3AA61C" w14:textId="77777777" w:rsidR="00082B24" w:rsidRPr="00605631" w:rsidRDefault="00082B24" w:rsidP="0081144B">
            <w:pPr>
              <w:rPr>
                <w:szCs w:val="26"/>
              </w:rPr>
            </w:pPr>
            <w:r>
              <w:rPr>
                <w:szCs w:val="26"/>
              </w:rPr>
              <w:t>CK_HoldItem_Seat_Quantity và CK_OrderItem_Seat_Quantity</w:t>
            </w:r>
          </w:p>
        </w:tc>
        <w:tc>
          <w:tcPr>
            <w:tcW w:w="1559" w:type="dxa"/>
            <w:hideMark/>
          </w:tcPr>
          <w:p w14:paraId="1B033EAA" w14:textId="77777777" w:rsidR="00082B24" w:rsidRPr="00605631" w:rsidRDefault="00082B24" w:rsidP="0081144B">
            <w:pPr>
              <w:rPr>
                <w:szCs w:val="26"/>
              </w:rPr>
            </w:pPr>
            <w:r>
              <w:rPr>
                <w:szCs w:val="26"/>
              </w:rPr>
              <w:t>+</w:t>
            </w:r>
          </w:p>
        </w:tc>
        <w:tc>
          <w:tcPr>
            <w:tcW w:w="1276" w:type="dxa"/>
            <w:hideMark/>
          </w:tcPr>
          <w:p w14:paraId="6687C5F7" w14:textId="77777777" w:rsidR="00082B24" w:rsidRPr="00605631" w:rsidRDefault="00082B24" w:rsidP="0081144B">
            <w:pPr>
              <w:rPr>
                <w:szCs w:val="26"/>
              </w:rPr>
            </w:pPr>
            <w:r>
              <w:rPr>
                <w:szCs w:val="26"/>
              </w:rPr>
              <w:t>-</w:t>
            </w:r>
          </w:p>
        </w:tc>
        <w:tc>
          <w:tcPr>
            <w:tcW w:w="1418" w:type="dxa"/>
            <w:hideMark/>
          </w:tcPr>
          <w:p w14:paraId="01C27624" w14:textId="77777777" w:rsidR="00082B24" w:rsidRPr="00605631" w:rsidRDefault="00082B24" w:rsidP="0081144B">
            <w:pPr>
              <w:rPr>
                <w:szCs w:val="26"/>
              </w:rPr>
            </w:pPr>
            <w:r>
              <w:rPr>
                <w:szCs w:val="26"/>
              </w:rPr>
              <w:t>+</w:t>
            </w:r>
          </w:p>
        </w:tc>
      </w:tr>
      <w:tr w:rsidR="0081144B" w:rsidRPr="00605631" w14:paraId="3A13CCE6" w14:textId="77777777" w:rsidTr="00DE3E93">
        <w:trPr>
          <w:cantSplit/>
        </w:trPr>
        <w:tc>
          <w:tcPr>
            <w:tcW w:w="0" w:type="auto"/>
            <w:hideMark/>
          </w:tcPr>
          <w:p w14:paraId="1DD4EE78" w14:textId="77777777" w:rsidR="00082B24" w:rsidRPr="00605631" w:rsidRDefault="00082B24" w:rsidP="0081144B">
            <w:pPr>
              <w:rPr>
                <w:szCs w:val="26"/>
              </w:rPr>
            </w:pPr>
            <w:r>
              <w:rPr>
                <w:szCs w:val="26"/>
              </w:rPr>
              <w:t>C08</w:t>
            </w:r>
          </w:p>
        </w:tc>
        <w:tc>
          <w:tcPr>
            <w:tcW w:w="4217" w:type="dxa"/>
            <w:hideMark/>
          </w:tcPr>
          <w:p w14:paraId="0CCD2FF0" w14:textId="77777777" w:rsidR="00082B24" w:rsidRPr="00605631" w:rsidRDefault="00082B24" w:rsidP="0081144B">
            <w:pPr>
              <w:rPr>
                <w:szCs w:val="26"/>
              </w:rPr>
            </w:pPr>
            <w:r>
              <w:rPr>
                <w:szCs w:val="26"/>
              </w:rPr>
              <w:t>CK_Order_Amounts</w:t>
            </w:r>
          </w:p>
        </w:tc>
        <w:tc>
          <w:tcPr>
            <w:tcW w:w="1559" w:type="dxa"/>
            <w:hideMark/>
          </w:tcPr>
          <w:p w14:paraId="36B4C276" w14:textId="77777777" w:rsidR="00082B24" w:rsidRPr="00605631" w:rsidRDefault="00082B24" w:rsidP="0081144B">
            <w:pPr>
              <w:rPr>
                <w:szCs w:val="26"/>
              </w:rPr>
            </w:pPr>
            <w:r>
              <w:rPr>
                <w:szCs w:val="26"/>
              </w:rPr>
              <w:t>+</w:t>
            </w:r>
          </w:p>
        </w:tc>
        <w:tc>
          <w:tcPr>
            <w:tcW w:w="1276" w:type="dxa"/>
            <w:hideMark/>
          </w:tcPr>
          <w:p w14:paraId="4F94EC27" w14:textId="77777777" w:rsidR="00082B24" w:rsidRPr="00605631" w:rsidRDefault="00082B24" w:rsidP="0081144B">
            <w:pPr>
              <w:rPr>
                <w:szCs w:val="26"/>
              </w:rPr>
            </w:pPr>
            <w:r>
              <w:rPr>
                <w:szCs w:val="26"/>
              </w:rPr>
              <w:t>-</w:t>
            </w:r>
          </w:p>
        </w:tc>
        <w:tc>
          <w:tcPr>
            <w:tcW w:w="1418" w:type="dxa"/>
            <w:hideMark/>
          </w:tcPr>
          <w:p w14:paraId="1F34725B" w14:textId="77777777" w:rsidR="00082B24" w:rsidRPr="00605631" w:rsidRDefault="00082B24" w:rsidP="0081144B">
            <w:pPr>
              <w:rPr>
                <w:szCs w:val="26"/>
              </w:rPr>
            </w:pPr>
            <w:r>
              <w:rPr>
                <w:szCs w:val="26"/>
              </w:rPr>
              <w:t>+</w:t>
            </w:r>
          </w:p>
        </w:tc>
      </w:tr>
      <w:tr w:rsidR="0081144B" w:rsidRPr="00605631" w14:paraId="5A036900" w14:textId="77777777" w:rsidTr="00DE3E93">
        <w:trPr>
          <w:cantSplit/>
        </w:trPr>
        <w:tc>
          <w:tcPr>
            <w:tcW w:w="0" w:type="auto"/>
            <w:hideMark/>
          </w:tcPr>
          <w:p w14:paraId="24A8641B" w14:textId="77777777" w:rsidR="00082B24" w:rsidRPr="00605631" w:rsidRDefault="00082B24" w:rsidP="0081144B">
            <w:pPr>
              <w:rPr>
                <w:szCs w:val="26"/>
              </w:rPr>
            </w:pPr>
            <w:r>
              <w:rPr>
                <w:szCs w:val="26"/>
              </w:rPr>
              <w:t>C11</w:t>
            </w:r>
          </w:p>
        </w:tc>
        <w:tc>
          <w:tcPr>
            <w:tcW w:w="4217" w:type="dxa"/>
            <w:hideMark/>
          </w:tcPr>
          <w:p w14:paraId="6B151D66" w14:textId="77777777" w:rsidR="00082B24" w:rsidRPr="00605631" w:rsidRDefault="00082B24" w:rsidP="0081144B">
            <w:pPr>
              <w:rPr>
                <w:szCs w:val="26"/>
              </w:rPr>
            </w:pPr>
            <w:r>
              <w:rPr>
                <w:szCs w:val="26"/>
              </w:rPr>
              <w:t>CK_TicketHold_TimeRange</w:t>
            </w:r>
          </w:p>
        </w:tc>
        <w:tc>
          <w:tcPr>
            <w:tcW w:w="1559" w:type="dxa"/>
            <w:hideMark/>
          </w:tcPr>
          <w:p w14:paraId="2415B7BC" w14:textId="77777777" w:rsidR="00082B24" w:rsidRPr="00605631" w:rsidRDefault="00082B24" w:rsidP="0081144B">
            <w:pPr>
              <w:rPr>
                <w:szCs w:val="26"/>
              </w:rPr>
            </w:pPr>
            <w:r>
              <w:rPr>
                <w:szCs w:val="26"/>
              </w:rPr>
              <w:t>+</w:t>
            </w:r>
          </w:p>
        </w:tc>
        <w:tc>
          <w:tcPr>
            <w:tcW w:w="1276" w:type="dxa"/>
            <w:hideMark/>
          </w:tcPr>
          <w:p w14:paraId="70366D81" w14:textId="77777777" w:rsidR="00082B24" w:rsidRPr="00605631" w:rsidRDefault="00082B24" w:rsidP="0081144B">
            <w:pPr>
              <w:rPr>
                <w:szCs w:val="26"/>
              </w:rPr>
            </w:pPr>
            <w:r>
              <w:rPr>
                <w:szCs w:val="26"/>
              </w:rPr>
              <w:t>-</w:t>
            </w:r>
          </w:p>
        </w:tc>
        <w:tc>
          <w:tcPr>
            <w:tcW w:w="1418" w:type="dxa"/>
            <w:hideMark/>
          </w:tcPr>
          <w:p w14:paraId="7313CF44" w14:textId="77777777" w:rsidR="00082B24" w:rsidRPr="00605631" w:rsidRDefault="00082B24" w:rsidP="0081144B">
            <w:pPr>
              <w:rPr>
                <w:szCs w:val="26"/>
              </w:rPr>
            </w:pPr>
            <w:r>
              <w:rPr>
                <w:szCs w:val="26"/>
              </w:rPr>
              <w:t>+</w:t>
            </w:r>
          </w:p>
        </w:tc>
      </w:tr>
      <w:tr w:rsidR="0081144B" w:rsidRPr="00605631" w14:paraId="78C59762" w14:textId="77777777" w:rsidTr="00DE3E93">
        <w:trPr>
          <w:cantSplit/>
        </w:trPr>
        <w:tc>
          <w:tcPr>
            <w:tcW w:w="0" w:type="auto"/>
            <w:hideMark/>
          </w:tcPr>
          <w:p w14:paraId="4FE0043C" w14:textId="77777777" w:rsidR="00082B24" w:rsidRPr="00605631" w:rsidRDefault="00082B24" w:rsidP="0081144B">
            <w:pPr>
              <w:rPr>
                <w:szCs w:val="26"/>
              </w:rPr>
            </w:pPr>
            <w:r>
              <w:rPr>
                <w:szCs w:val="26"/>
              </w:rPr>
              <w:t>C17</w:t>
            </w:r>
          </w:p>
        </w:tc>
        <w:tc>
          <w:tcPr>
            <w:tcW w:w="4217" w:type="dxa"/>
            <w:hideMark/>
          </w:tcPr>
          <w:p w14:paraId="600F4677" w14:textId="77777777" w:rsidR="00082B24" w:rsidRPr="00605631" w:rsidRDefault="00082B24" w:rsidP="0081144B">
            <w:pPr>
              <w:rPr>
                <w:szCs w:val="26"/>
              </w:rPr>
            </w:pPr>
            <w:r>
              <w:rPr>
                <w:szCs w:val="26"/>
              </w:rPr>
              <w:t>CK_SettlementOrderSnapshot_Amounts</w:t>
            </w:r>
          </w:p>
        </w:tc>
        <w:tc>
          <w:tcPr>
            <w:tcW w:w="1559" w:type="dxa"/>
            <w:hideMark/>
          </w:tcPr>
          <w:p w14:paraId="450F26CF" w14:textId="77777777" w:rsidR="00082B24" w:rsidRPr="00605631" w:rsidRDefault="00082B24" w:rsidP="0081144B">
            <w:pPr>
              <w:rPr>
                <w:szCs w:val="26"/>
              </w:rPr>
            </w:pPr>
            <w:r>
              <w:rPr>
                <w:szCs w:val="26"/>
              </w:rPr>
              <w:t>+</w:t>
            </w:r>
          </w:p>
        </w:tc>
        <w:tc>
          <w:tcPr>
            <w:tcW w:w="1276" w:type="dxa"/>
            <w:hideMark/>
          </w:tcPr>
          <w:p w14:paraId="7150BC65" w14:textId="77777777" w:rsidR="00082B24" w:rsidRPr="00605631" w:rsidRDefault="00082B24" w:rsidP="0081144B">
            <w:pPr>
              <w:rPr>
                <w:szCs w:val="26"/>
              </w:rPr>
            </w:pPr>
            <w:r>
              <w:rPr>
                <w:szCs w:val="26"/>
              </w:rPr>
              <w:t>-</w:t>
            </w:r>
          </w:p>
        </w:tc>
        <w:tc>
          <w:tcPr>
            <w:tcW w:w="1418" w:type="dxa"/>
            <w:hideMark/>
          </w:tcPr>
          <w:p w14:paraId="41586FCB" w14:textId="77777777" w:rsidR="00082B24" w:rsidRPr="00605631" w:rsidRDefault="00082B24" w:rsidP="0081144B">
            <w:pPr>
              <w:rPr>
                <w:szCs w:val="26"/>
              </w:rPr>
            </w:pPr>
            <w:r>
              <w:rPr>
                <w:szCs w:val="26"/>
              </w:rPr>
              <w:t>+</w:t>
            </w:r>
          </w:p>
        </w:tc>
      </w:tr>
      <w:tr w:rsidR="0081144B" w:rsidRPr="00605631" w14:paraId="09894EF2" w14:textId="77777777" w:rsidTr="00DE3E93">
        <w:trPr>
          <w:cantSplit/>
        </w:trPr>
        <w:tc>
          <w:tcPr>
            <w:tcW w:w="0" w:type="auto"/>
            <w:hideMark/>
          </w:tcPr>
          <w:p w14:paraId="4F4D863C" w14:textId="77777777" w:rsidR="00082B24" w:rsidRPr="00605631" w:rsidRDefault="00082B24" w:rsidP="0081144B">
            <w:pPr>
              <w:rPr>
                <w:szCs w:val="26"/>
              </w:rPr>
            </w:pPr>
            <w:r>
              <w:rPr>
                <w:szCs w:val="26"/>
              </w:rPr>
              <w:t>C18</w:t>
            </w:r>
          </w:p>
        </w:tc>
        <w:tc>
          <w:tcPr>
            <w:tcW w:w="4217" w:type="dxa"/>
            <w:hideMark/>
          </w:tcPr>
          <w:p w14:paraId="6C237A8B" w14:textId="77777777" w:rsidR="00082B24" w:rsidRPr="00605631" w:rsidRDefault="00082B24" w:rsidP="0081144B">
            <w:pPr>
              <w:rPr>
                <w:szCs w:val="26"/>
              </w:rPr>
            </w:pPr>
            <w:r>
              <w:rPr>
                <w:szCs w:val="26"/>
              </w:rPr>
              <w:t>CK_Settlement_Amounts</w:t>
            </w:r>
          </w:p>
        </w:tc>
        <w:tc>
          <w:tcPr>
            <w:tcW w:w="1559" w:type="dxa"/>
            <w:hideMark/>
          </w:tcPr>
          <w:p w14:paraId="28212307" w14:textId="77777777" w:rsidR="00082B24" w:rsidRPr="00605631" w:rsidRDefault="00082B24" w:rsidP="0081144B">
            <w:pPr>
              <w:rPr>
                <w:szCs w:val="26"/>
              </w:rPr>
            </w:pPr>
            <w:r>
              <w:rPr>
                <w:szCs w:val="26"/>
              </w:rPr>
              <w:t>+</w:t>
            </w:r>
          </w:p>
        </w:tc>
        <w:tc>
          <w:tcPr>
            <w:tcW w:w="1276" w:type="dxa"/>
            <w:hideMark/>
          </w:tcPr>
          <w:p w14:paraId="1A499930" w14:textId="77777777" w:rsidR="00082B24" w:rsidRPr="00605631" w:rsidRDefault="00082B24" w:rsidP="0081144B">
            <w:pPr>
              <w:rPr>
                <w:szCs w:val="26"/>
              </w:rPr>
            </w:pPr>
            <w:r>
              <w:rPr>
                <w:szCs w:val="26"/>
              </w:rPr>
              <w:t>-</w:t>
            </w:r>
          </w:p>
        </w:tc>
        <w:tc>
          <w:tcPr>
            <w:tcW w:w="1418" w:type="dxa"/>
            <w:hideMark/>
          </w:tcPr>
          <w:p w14:paraId="14869185" w14:textId="77777777" w:rsidR="00082B24" w:rsidRPr="00605631" w:rsidRDefault="00082B24" w:rsidP="0081144B">
            <w:pPr>
              <w:rPr>
                <w:szCs w:val="26"/>
              </w:rPr>
            </w:pPr>
            <w:r>
              <w:rPr>
                <w:szCs w:val="26"/>
              </w:rPr>
              <w:t>+</w:t>
            </w:r>
          </w:p>
        </w:tc>
      </w:tr>
    </w:tbl>
    <w:p w14:paraId="73A65328" w14:textId="77777777" w:rsidR="00082B24" w:rsidRPr="00605631" w:rsidRDefault="00082B24" w:rsidP="005A2D92">
      <w:pPr>
        <w:rPr>
          <w:szCs w:val="26"/>
        </w:rPr>
      </w:pPr>
    </w:p>
    <w:p w14:paraId="4ED11D0B" w14:textId="77777777" w:rsidR="00082B24" w:rsidRPr="00605631" w:rsidRDefault="00082B24" w:rsidP="005A2D92">
      <w:pPr>
        <w:rPr>
          <w:szCs w:val="26"/>
        </w:rPr>
      </w:pPr>
    </w:p>
    <w:p w14:paraId="4753FE0C" w14:textId="77777777" w:rsidR="00082B24" w:rsidRPr="00605631" w:rsidRDefault="00082B24" w:rsidP="005A2D92">
      <w:pPr>
        <w:rPr>
          <w:szCs w:val="26"/>
        </w:rPr>
      </w:pPr>
    </w:p>
    <w:p w14:paraId="7C45DE09" w14:textId="77777777" w:rsidR="00082B24" w:rsidRPr="00605631" w:rsidRDefault="00082B24" w:rsidP="00530A95">
      <w:pPr>
        <w:pStyle w:val="Heading3"/>
        <w:rPr>
          <w:szCs w:val="26"/>
        </w:rPr>
      </w:pPr>
      <w:bookmarkStart w:id="114" w:name="_Toc465889751"/>
      <w:r w:rsidRPr="00605631">
        <w:rPr>
          <w:szCs w:val="26"/>
        </w:rPr>
        <w:t>4.3.5. Ràng buộc liên bộ</w:t>
      </w:r>
      <w:bookmarkEnd w:id="114"/>
    </w:p>
    <w:p w14:paraId="1F63EAA5" w14:textId="77777777" w:rsidR="00082B24" w:rsidRPr="00605631" w:rsidRDefault="00082B24" w:rsidP="00DE3E93">
      <w:pPr>
        <w:pStyle w:val="TableCaption"/>
        <w:rPr>
          <w:szCs w:val="26"/>
        </w:rPr>
      </w:pPr>
      <w:bookmarkStart w:id="115" w:name="_Toc242199490"/>
      <w:r>
        <w:rPr>
          <w:szCs w:val="26"/>
        </w:rPr>
        <w:t>Bảng 4.32: Một số các ràng buộc liên bộ.</w:t>
      </w:r>
      <w:bookmarkEnd w:id="115"/>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24"/>
        <w:gridCol w:w="3544"/>
        <w:gridCol w:w="3324"/>
        <w:gridCol w:w="1391"/>
      </w:tblGrid>
      <w:tr w:rsidR="0081144B" w:rsidRPr="00605631" w14:paraId="215E8368" w14:textId="77777777" w:rsidTr="00DE3E93">
        <w:trPr>
          <w:tblHeader/>
        </w:trPr>
        <w:tc>
          <w:tcPr>
            <w:tcW w:w="1124" w:type="dxa"/>
            <w:hideMark/>
          </w:tcPr>
          <w:p w14:paraId="572D7AA8" w14:textId="77777777" w:rsidR="00082B24" w:rsidRPr="00605631" w:rsidRDefault="00082B24" w:rsidP="0081144B">
            <w:pPr>
              <w:rPr>
                <w:b/>
                <w:bCs/>
                <w:szCs w:val="26"/>
              </w:rPr>
            </w:pPr>
            <w:r w:rsidRPr="00605631">
              <w:rPr>
                <w:b/>
                <w:bCs/>
                <w:szCs w:val="26"/>
              </w:rPr>
              <w:t>Mã số</w:t>
            </w:r>
          </w:p>
        </w:tc>
        <w:tc>
          <w:tcPr>
            <w:tcW w:w="3544" w:type="dxa"/>
            <w:hideMark/>
          </w:tcPr>
          <w:p w14:paraId="06C75A26" w14:textId="77777777" w:rsidR="00082B24" w:rsidRPr="00605631" w:rsidRDefault="00082B24" w:rsidP="0081144B">
            <w:pPr>
              <w:rPr>
                <w:b/>
                <w:bCs/>
                <w:szCs w:val="26"/>
              </w:rPr>
            </w:pPr>
            <w:r w:rsidRPr="00605631">
              <w:rPr>
                <w:b/>
                <w:bCs/>
                <w:szCs w:val="26"/>
              </w:rPr>
              <w:t>Mô tả ràng buộc</w:t>
            </w:r>
          </w:p>
        </w:tc>
        <w:tc>
          <w:tcPr>
            <w:tcW w:w="3324" w:type="dxa"/>
            <w:hideMark/>
          </w:tcPr>
          <w:p w14:paraId="28DA127D" w14:textId="77777777" w:rsidR="00082B24" w:rsidRPr="00605631" w:rsidRDefault="00082B24" w:rsidP="0081144B">
            <w:pPr>
              <w:rPr>
                <w:b/>
                <w:bCs/>
                <w:szCs w:val="26"/>
              </w:rPr>
            </w:pPr>
            <w:r w:rsidRPr="00605631">
              <w:rPr>
                <w:b/>
                <w:bCs/>
                <w:szCs w:val="26"/>
              </w:rPr>
              <w:t>Thành phần liên quan</w:t>
            </w:r>
          </w:p>
        </w:tc>
        <w:tc>
          <w:tcPr>
            <w:tcW w:w="1391" w:type="dxa"/>
            <w:hideMark/>
          </w:tcPr>
          <w:p w14:paraId="5103FF1B" w14:textId="77777777" w:rsidR="00082B24" w:rsidRPr="00605631" w:rsidRDefault="00082B24" w:rsidP="0081144B">
            <w:pPr>
              <w:rPr>
                <w:b/>
                <w:bCs/>
                <w:szCs w:val="26"/>
              </w:rPr>
            </w:pPr>
            <w:r w:rsidRPr="00605631">
              <w:rPr>
                <w:b/>
                <w:bCs/>
                <w:szCs w:val="26"/>
              </w:rPr>
              <w:t>Ghi chú</w:t>
            </w:r>
          </w:p>
        </w:tc>
      </w:tr>
      <w:tr w:rsidR="0081144B" w:rsidRPr="00605631" w14:paraId="6918133B" w14:textId="77777777" w:rsidTr="00DE3E93">
        <w:trPr>
          <w:cantSplit/>
        </w:trPr>
        <w:tc>
          <w:tcPr>
            <w:tcW w:w="1124" w:type="dxa"/>
            <w:hideMark/>
          </w:tcPr>
          <w:p w14:paraId="41E3E308" w14:textId="77777777" w:rsidR="00082B24" w:rsidRPr="00605631" w:rsidRDefault="00082B24" w:rsidP="0081144B">
            <w:pPr>
              <w:rPr>
                <w:szCs w:val="26"/>
              </w:rPr>
            </w:pPr>
            <w:r>
              <w:rPr>
                <w:szCs w:val="26"/>
              </w:rPr>
              <w:lastRenderedPageBreak/>
              <w:t>C01</w:t>
            </w:r>
          </w:p>
        </w:tc>
        <w:tc>
          <w:tcPr>
            <w:tcW w:w="3544" w:type="dxa"/>
            <w:hideMark/>
          </w:tcPr>
          <w:p w14:paraId="5E8970DD" w14:textId="77777777" w:rsidR="00082B24" w:rsidRPr="00605631" w:rsidRDefault="00082B24" w:rsidP="0081144B">
            <w:pPr>
              <w:rPr>
                <w:szCs w:val="26"/>
              </w:rPr>
            </w:pPr>
            <w:r>
              <w:rPr>
                <w:szCs w:val="26"/>
              </w:rPr>
              <w:t>Email và userName sau chuẩn hóa đều duy nhất và NOT NULL (UQ_User_NormalizedEmail, UQ_User_NormalizedUserName); hai đăng ký khác cách viết hoa/khoảng trắng theo quy ước chuẩn hóa không tạo hai tài khoản</w:t>
            </w:r>
          </w:p>
        </w:tc>
        <w:tc>
          <w:tcPr>
            <w:tcW w:w="3324" w:type="dxa"/>
            <w:hideMark/>
          </w:tcPr>
          <w:p w14:paraId="59BBA8A6" w14:textId="77777777" w:rsidR="00082B24" w:rsidRPr="00605631" w:rsidRDefault="00082B24" w:rsidP="0081144B">
            <w:pPr>
              <w:rPr>
                <w:szCs w:val="26"/>
              </w:rPr>
            </w:pPr>
            <w:r>
              <w:rPr>
                <w:szCs w:val="26"/>
              </w:rPr>
              <w:t>UQ_User_NormalizedEmail</w:t>
            </w:r>
          </w:p>
        </w:tc>
        <w:tc>
          <w:tcPr>
            <w:tcW w:w="1391" w:type="dxa"/>
            <w:hideMark/>
          </w:tcPr>
          <w:p w14:paraId="0F41C465" w14:textId="77777777" w:rsidR="00082B24" w:rsidRPr="00605631" w:rsidRDefault="00082B24" w:rsidP="00DE3E93">
            <w:pPr>
              <w:rPr>
                <w:szCs w:val="26"/>
              </w:rPr>
            </w:pPr>
            <w:r>
              <w:rPr>
                <w:szCs w:val="26"/>
              </w:rPr>
              <w:t>CHECK/UNIQUE/SP; ca thử theo spec 14.3</w:t>
            </w:r>
          </w:p>
        </w:tc>
      </w:tr>
      <w:tr w:rsidR="0081144B" w:rsidRPr="00605631" w14:paraId="5CA4927E" w14:textId="77777777" w:rsidTr="00DE3E93">
        <w:trPr>
          <w:cantSplit/>
        </w:trPr>
        <w:tc>
          <w:tcPr>
            <w:tcW w:w="1124" w:type="dxa"/>
            <w:hideMark/>
          </w:tcPr>
          <w:p w14:paraId="5BA6B5A5" w14:textId="77777777" w:rsidR="00082B24" w:rsidRPr="00605631" w:rsidRDefault="00082B24" w:rsidP="0081144B">
            <w:pPr>
              <w:rPr>
                <w:szCs w:val="26"/>
              </w:rPr>
            </w:pPr>
            <w:r>
              <w:rPr>
                <w:szCs w:val="26"/>
              </w:rPr>
              <w:t>C02</w:t>
            </w:r>
          </w:p>
        </w:tc>
        <w:tc>
          <w:tcPr>
            <w:tcW w:w="3544" w:type="dxa"/>
            <w:hideMark/>
          </w:tcPr>
          <w:p w14:paraId="25935468" w14:textId="77777777" w:rsidR="00082B24" w:rsidRPr="00605631" w:rsidRDefault="00082B24" w:rsidP="0081144B">
            <w:pPr>
              <w:rPr>
                <w:szCs w:val="26"/>
              </w:rPr>
            </w:pPr>
            <w:r>
              <w:rPr>
                <w:szCs w:val="26"/>
              </w:rPr>
              <w:t>Bảng map chỉ có một liên kết mỗi cặp User–Organization, kể cả khi active = false; dữ liệu đang hiệu lực ánh xạ vào User.organizationRoles</w:t>
            </w:r>
          </w:p>
        </w:tc>
        <w:tc>
          <w:tcPr>
            <w:tcW w:w="3324" w:type="dxa"/>
            <w:hideMark/>
          </w:tcPr>
          <w:p w14:paraId="2019EEFA" w14:textId="77777777" w:rsidR="00082B24" w:rsidRPr="00605631" w:rsidRDefault="00082B24" w:rsidP="0081144B">
            <w:pPr>
              <w:rPr>
                <w:szCs w:val="26"/>
              </w:rPr>
            </w:pPr>
            <w:r>
              <w:rPr>
                <w:szCs w:val="26"/>
              </w:rPr>
              <w:t>UQ_UserOrganizationRole_User_Organization</w:t>
            </w:r>
          </w:p>
        </w:tc>
        <w:tc>
          <w:tcPr>
            <w:tcW w:w="1391" w:type="dxa"/>
            <w:hideMark/>
          </w:tcPr>
          <w:p w14:paraId="1DF1B474" w14:textId="77777777" w:rsidR="00082B24" w:rsidRPr="00605631" w:rsidRDefault="00082B24" w:rsidP="00DE3E93">
            <w:pPr>
              <w:rPr>
                <w:szCs w:val="26"/>
              </w:rPr>
            </w:pPr>
            <w:r>
              <w:rPr>
                <w:szCs w:val="26"/>
              </w:rPr>
              <w:t>CHECK/UNIQUE/SP; ca thử theo spec 14.3</w:t>
            </w:r>
          </w:p>
        </w:tc>
      </w:tr>
      <w:tr w:rsidR="0081144B" w:rsidRPr="00605631" w14:paraId="16F35938" w14:textId="77777777" w:rsidTr="00DE3E93">
        <w:trPr>
          <w:cantSplit/>
        </w:trPr>
        <w:tc>
          <w:tcPr>
            <w:tcW w:w="1124" w:type="dxa"/>
            <w:hideMark/>
          </w:tcPr>
          <w:p w14:paraId="3094C923" w14:textId="77777777" w:rsidR="00082B24" w:rsidRPr="00605631" w:rsidRDefault="00082B24" w:rsidP="0081144B">
            <w:pPr>
              <w:rPr>
                <w:szCs w:val="26"/>
              </w:rPr>
            </w:pPr>
            <w:r>
              <w:rPr>
                <w:szCs w:val="26"/>
              </w:rPr>
              <w:t>C03</w:t>
            </w:r>
          </w:p>
        </w:tc>
        <w:tc>
          <w:tcPr>
            <w:tcW w:w="3544" w:type="dxa"/>
            <w:hideMark/>
          </w:tcPr>
          <w:p w14:paraId="56F503A1" w14:textId="77777777" w:rsidR="00082B24" w:rsidRPr="00605631" w:rsidRDefault="00082B24" w:rsidP="0081144B">
            <w:pPr>
              <w:rPr>
                <w:szCs w:val="26"/>
              </w:rPr>
            </w:pPr>
            <w:r>
              <w:rPr>
                <w:szCs w:val="26"/>
              </w:rPr>
              <w:t>Không trùng nhãn hàng/số ghế trong cùng khu</w:t>
            </w:r>
          </w:p>
        </w:tc>
        <w:tc>
          <w:tcPr>
            <w:tcW w:w="3324" w:type="dxa"/>
            <w:hideMark/>
          </w:tcPr>
          <w:p w14:paraId="10990F02" w14:textId="77777777" w:rsidR="00082B24" w:rsidRPr="00605631" w:rsidRDefault="00082B24" w:rsidP="0081144B">
            <w:pPr>
              <w:rPr>
                <w:szCs w:val="26"/>
              </w:rPr>
            </w:pPr>
            <w:r>
              <w:rPr>
                <w:szCs w:val="26"/>
              </w:rPr>
              <w:t>UQ_Seat_Zone_Row_Number</w:t>
            </w:r>
          </w:p>
        </w:tc>
        <w:tc>
          <w:tcPr>
            <w:tcW w:w="1391" w:type="dxa"/>
            <w:hideMark/>
          </w:tcPr>
          <w:p w14:paraId="5AE17932" w14:textId="77777777" w:rsidR="00082B24" w:rsidRPr="00605631" w:rsidRDefault="00082B24" w:rsidP="00DE3E93">
            <w:pPr>
              <w:rPr>
                <w:szCs w:val="26"/>
              </w:rPr>
            </w:pPr>
            <w:r>
              <w:rPr>
                <w:szCs w:val="26"/>
              </w:rPr>
              <w:t>CHECK/UNIQUE/SP; ca thử theo spec 14.3</w:t>
            </w:r>
          </w:p>
        </w:tc>
      </w:tr>
      <w:tr w:rsidR="0081144B" w:rsidRPr="00605631" w14:paraId="79F194D4" w14:textId="77777777" w:rsidTr="00DE3E93">
        <w:trPr>
          <w:cantSplit/>
        </w:trPr>
        <w:tc>
          <w:tcPr>
            <w:tcW w:w="1124" w:type="dxa"/>
            <w:hideMark/>
          </w:tcPr>
          <w:p w14:paraId="10B27BF5" w14:textId="77777777" w:rsidR="00082B24" w:rsidRPr="00605631" w:rsidRDefault="00082B24" w:rsidP="0081144B">
            <w:pPr>
              <w:rPr>
                <w:szCs w:val="26"/>
              </w:rPr>
            </w:pPr>
            <w:r>
              <w:rPr>
                <w:szCs w:val="26"/>
              </w:rPr>
              <w:t>C09</w:t>
            </w:r>
          </w:p>
        </w:tc>
        <w:tc>
          <w:tcPr>
            <w:tcW w:w="3544" w:type="dxa"/>
            <w:hideMark/>
          </w:tcPr>
          <w:p w14:paraId="2A4A2BD7" w14:textId="77777777" w:rsidR="00082B24" w:rsidRPr="00605631" w:rsidRDefault="00082B24" w:rsidP="0081144B">
            <w:pPr>
              <w:rPr>
                <w:szCs w:val="26"/>
              </w:rPr>
            </w:pPr>
            <w:r>
              <w:rPr>
                <w:szCs w:val="26"/>
              </w:rPr>
              <w:t>txnRef duy nhất, NOT NULL; mọi Payment gắn đúng một Order, amount chụp từ totalAmount lúc khởi tạo và bất biến; acceptedPayment phải là Payment CAPTURED của chính Order</w:t>
            </w:r>
          </w:p>
        </w:tc>
        <w:tc>
          <w:tcPr>
            <w:tcW w:w="3324" w:type="dxa"/>
            <w:hideMark/>
          </w:tcPr>
          <w:p w14:paraId="7A8095AB" w14:textId="77777777" w:rsidR="00082B24" w:rsidRPr="00605631" w:rsidRDefault="00082B24" w:rsidP="0081144B">
            <w:pPr>
              <w:rPr>
                <w:szCs w:val="26"/>
              </w:rPr>
            </w:pPr>
            <w:r>
              <w:rPr>
                <w:szCs w:val="26"/>
              </w:rPr>
              <w:t>UQ_Payment_TxnRef và FK_Payment_Order</w:t>
            </w:r>
          </w:p>
        </w:tc>
        <w:tc>
          <w:tcPr>
            <w:tcW w:w="1391" w:type="dxa"/>
            <w:hideMark/>
          </w:tcPr>
          <w:p w14:paraId="31FAB4A9" w14:textId="77777777" w:rsidR="00082B24" w:rsidRPr="00605631" w:rsidRDefault="00082B24" w:rsidP="00DE3E93">
            <w:pPr>
              <w:rPr>
                <w:szCs w:val="26"/>
              </w:rPr>
            </w:pPr>
            <w:r>
              <w:rPr>
                <w:szCs w:val="26"/>
              </w:rPr>
              <w:t>CHECK/UNIQUE/SP; ca thử theo spec 14.3</w:t>
            </w:r>
          </w:p>
        </w:tc>
      </w:tr>
      <w:tr w:rsidR="0081144B" w:rsidRPr="00605631" w14:paraId="3534A578" w14:textId="77777777" w:rsidTr="00DE3E93">
        <w:trPr>
          <w:cantSplit/>
        </w:trPr>
        <w:tc>
          <w:tcPr>
            <w:tcW w:w="1124" w:type="dxa"/>
            <w:hideMark/>
          </w:tcPr>
          <w:p w14:paraId="43E77643" w14:textId="77777777" w:rsidR="00082B24" w:rsidRPr="00605631" w:rsidRDefault="00082B24" w:rsidP="0081144B">
            <w:pPr>
              <w:rPr>
                <w:szCs w:val="26"/>
              </w:rPr>
            </w:pPr>
            <w:r>
              <w:rPr>
                <w:szCs w:val="26"/>
              </w:rPr>
              <w:t>C15</w:t>
            </w:r>
          </w:p>
        </w:tc>
        <w:tc>
          <w:tcPr>
            <w:tcW w:w="3544" w:type="dxa"/>
            <w:hideMark/>
          </w:tcPr>
          <w:p w14:paraId="21B0BBE3" w14:textId="77777777" w:rsidR="00082B24" w:rsidRPr="00605631" w:rsidRDefault="00082B24" w:rsidP="0081144B">
            <w:pPr>
              <w:rPr>
                <w:szCs w:val="26"/>
              </w:rPr>
            </w:pPr>
            <w:r>
              <w:rPr>
                <w:szCs w:val="26"/>
              </w:rPr>
              <w:t>Refund.amount &gt;= 0; currentAttemptId định danh lần hiện hành, mỗi attemptId chỉ một bản ghi kỹ thuật; hoàn 0đ giữ Refund và không có chuyển tiền; một nghĩa vụ tối đa một lần thành công</w:t>
            </w:r>
          </w:p>
        </w:tc>
        <w:tc>
          <w:tcPr>
            <w:tcW w:w="3324" w:type="dxa"/>
            <w:hideMark/>
          </w:tcPr>
          <w:p w14:paraId="1424BB40" w14:textId="77777777" w:rsidR="00082B24" w:rsidRPr="00605631" w:rsidRDefault="00082B24" w:rsidP="0081144B">
            <w:pPr>
              <w:rPr>
                <w:szCs w:val="26"/>
              </w:rPr>
            </w:pPr>
            <w:r>
              <w:rPr>
                <w:szCs w:val="26"/>
              </w:rPr>
              <w:t>CK_Refund_Amounts và UQ_RefundTransferLog_AttemptId</w:t>
            </w:r>
          </w:p>
        </w:tc>
        <w:tc>
          <w:tcPr>
            <w:tcW w:w="1391" w:type="dxa"/>
            <w:hideMark/>
          </w:tcPr>
          <w:p w14:paraId="60303A2C" w14:textId="77777777" w:rsidR="00082B24" w:rsidRPr="00605631" w:rsidRDefault="00082B24" w:rsidP="00DE3E93">
            <w:pPr>
              <w:rPr>
                <w:szCs w:val="26"/>
              </w:rPr>
            </w:pPr>
            <w:r>
              <w:rPr>
                <w:szCs w:val="26"/>
              </w:rPr>
              <w:t>CHECK/UNIQUE/SP; ca thử theo spec 14.3</w:t>
            </w:r>
          </w:p>
        </w:tc>
      </w:tr>
      <w:tr w:rsidR="0081144B" w:rsidRPr="00605631" w14:paraId="578E4C56" w14:textId="77777777" w:rsidTr="00DE3E93">
        <w:trPr>
          <w:cantSplit/>
        </w:trPr>
        <w:tc>
          <w:tcPr>
            <w:tcW w:w="1124" w:type="dxa"/>
            <w:hideMark/>
          </w:tcPr>
          <w:p w14:paraId="3FBCAD42" w14:textId="77777777" w:rsidR="00082B24" w:rsidRPr="00605631" w:rsidRDefault="00082B24" w:rsidP="0081144B">
            <w:pPr>
              <w:keepNext/>
              <w:rPr>
                <w:szCs w:val="26"/>
              </w:rPr>
            </w:pPr>
            <w:r>
              <w:rPr>
                <w:szCs w:val="26"/>
              </w:rPr>
              <w:lastRenderedPageBreak/>
              <w:t>C19</w:t>
            </w:r>
          </w:p>
        </w:tc>
        <w:tc>
          <w:tcPr>
            <w:tcW w:w="3544" w:type="dxa"/>
            <w:hideMark/>
          </w:tcPr>
          <w:p w14:paraId="444F8D73" w14:textId="77777777" w:rsidR="00082B24" w:rsidRPr="00605631" w:rsidRDefault="00082B24" w:rsidP="0081144B">
            <w:pPr>
              <w:keepNext/>
              <w:rPr>
                <w:szCs w:val="26"/>
              </w:rPr>
            </w:pPr>
            <w:r>
              <w:rPr>
                <w:szCs w:val="26"/>
              </w:rPr>
              <w:t>Mỗi lần chi có amount &gt; 0 và payoutId duy nhất; netPayable = 0 không tạo chuyển tiền; SP16 cập nhật Settlement và lịch sử trong cùng transaction</w:t>
            </w:r>
          </w:p>
        </w:tc>
        <w:tc>
          <w:tcPr>
            <w:tcW w:w="3324" w:type="dxa"/>
            <w:hideMark/>
          </w:tcPr>
          <w:p w14:paraId="3AF251C4" w14:textId="77777777" w:rsidR="00082B24" w:rsidRPr="00605631" w:rsidRDefault="00082B24" w:rsidP="0081144B">
            <w:pPr>
              <w:keepNext/>
              <w:rPr>
                <w:szCs w:val="26"/>
              </w:rPr>
            </w:pPr>
            <w:r>
              <w:rPr>
                <w:szCs w:val="26"/>
              </w:rPr>
              <w:t>CK_SettlementTransferLog_Amount</w:t>
            </w:r>
          </w:p>
        </w:tc>
        <w:tc>
          <w:tcPr>
            <w:tcW w:w="1391" w:type="dxa"/>
            <w:hideMark/>
          </w:tcPr>
          <w:p w14:paraId="7D378FA3" w14:textId="77777777" w:rsidR="00082B24" w:rsidRPr="00605631" w:rsidRDefault="00082B24" w:rsidP="00DE3E93">
            <w:pPr>
              <w:keepNext/>
              <w:rPr>
                <w:szCs w:val="26"/>
              </w:rPr>
            </w:pPr>
            <w:r>
              <w:rPr>
                <w:szCs w:val="26"/>
              </w:rPr>
              <w:t>CHECK/UNIQUE/SP; ca thử theo spec 14.3</w:t>
            </w:r>
          </w:p>
        </w:tc>
      </w:tr>
    </w:tbl>
    <w:p w14:paraId="09135D48" w14:textId="77777777" w:rsidR="00082B24" w:rsidRPr="00605631" w:rsidRDefault="00082B24" w:rsidP="005A2D92">
      <w:pPr>
        <w:pStyle w:val="TableCaption"/>
        <w:spacing w:before="120"/>
        <w:rPr>
          <w:szCs w:val="26"/>
        </w:rPr>
      </w:pPr>
      <w:bookmarkStart w:id="116" w:name="_Toc242199491"/>
      <w:r>
        <w:rPr>
          <w:szCs w:val="26"/>
        </w:rPr>
        <w:t>Bảng 4.33: Tầm ảnh hưởng của ràng buộc liên bộ</w:t>
      </w:r>
      <w:bookmarkEnd w:id="116"/>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50"/>
        <w:gridCol w:w="5169"/>
        <w:gridCol w:w="1308"/>
        <w:gridCol w:w="1289"/>
        <w:gridCol w:w="1206"/>
      </w:tblGrid>
      <w:tr w:rsidR="00530A95" w:rsidRPr="00605631" w14:paraId="378AD3F2" w14:textId="77777777" w:rsidTr="00DE3E93">
        <w:trPr>
          <w:tblHeader/>
        </w:trPr>
        <w:tc>
          <w:tcPr>
            <w:tcW w:w="0" w:type="auto"/>
            <w:hideMark/>
          </w:tcPr>
          <w:p w14:paraId="46EE450F" w14:textId="77777777" w:rsidR="00082B24" w:rsidRPr="00605631" w:rsidRDefault="00082B24" w:rsidP="00530A95">
            <w:pPr>
              <w:rPr>
                <w:b/>
                <w:bCs/>
                <w:szCs w:val="26"/>
              </w:rPr>
            </w:pPr>
            <w:r w:rsidRPr="00605631">
              <w:rPr>
                <w:b/>
                <w:bCs/>
                <w:szCs w:val="26"/>
              </w:rPr>
              <w:t>Mã RB</w:t>
            </w:r>
          </w:p>
        </w:tc>
        <w:tc>
          <w:tcPr>
            <w:tcW w:w="3083" w:type="dxa"/>
            <w:hideMark/>
          </w:tcPr>
          <w:p w14:paraId="3DDC293D" w14:textId="77777777" w:rsidR="00082B24" w:rsidRPr="00605631" w:rsidRDefault="00082B24" w:rsidP="00530A95">
            <w:pPr>
              <w:rPr>
                <w:b/>
                <w:bCs/>
                <w:szCs w:val="26"/>
              </w:rPr>
            </w:pPr>
            <w:r w:rsidRPr="00605631">
              <w:rPr>
                <w:b/>
                <w:bCs/>
                <w:szCs w:val="26"/>
              </w:rPr>
              <w:t>Thao tác / Quan hệ</w:t>
            </w:r>
          </w:p>
        </w:tc>
        <w:tc>
          <w:tcPr>
            <w:tcW w:w="1701" w:type="dxa"/>
            <w:hideMark/>
          </w:tcPr>
          <w:p w14:paraId="4226EC5E" w14:textId="77777777" w:rsidR="00082B24" w:rsidRPr="00605631" w:rsidRDefault="00082B24" w:rsidP="00530A95">
            <w:pPr>
              <w:rPr>
                <w:b/>
                <w:bCs/>
                <w:szCs w:val="26"/>
              </w:rPr>
            </w:pPr>
            <w:r w:rsidRPr="00605631">
              <w:rPr>
                <w:b/>
                <w:bCs/>
                <w:szCs w:val="26"/>
              </w:rPr>
              <w:t>Thêm</w:t>
            </w:r>
          </w:p>
        </w:tc>
        <w:tc>
          <w:tcPr>
            <w:tcW w:w="1843" w:type="dxa"/>
            <w:hideMark/>
          </w:tcPr>
          <w:p w14:paraId="6A469881" w14:textId="77777777" w:rsidR="00082B24" w:rsidRPr="00605631" w:rsidRDefault="00082B24" w:rsidP="00530A95">
            <w:pPr>
              <w:rPr>
                <w:b/>
                <w:bCs/>
                <w:szCs w:val="26"/>
              </w:rPr>
            </w:pPr>
            <w:r w:rsidRPr="00605631">
              <w:rPr>
                <w:b/>
                <w:bCs/>
                <w:szCs w:val="26"/>
              </w:rPr>
              <w:t>Xóa</w:t>
            </w:r>
          </w:p>
        </w:tc>
        <w:tc>
          <w:tcPr>
            <w:tcW w:w="1701" w:type="dxa"/>
            <w:hideMark/>
          </w:tcPr>
          <w:p w14:paraId="31557C35" w14:textId="77777777" w:rsidR="00082B24" w:rsidRPr="00605631" w:rsidRDefault="00082B24" w:rsidP="00530A95">
            <w:pPr>
              <w:rPr>
                <w:b/>
                <w:bCs/>
                <w:szCs w:val="26"/>
              </w:rPr>
            </w:pPr>
            <w:r w:rsidRPr="00605631">
              <w:rPr>
                <w:b/>
                <w:bCs/>
                <w:szCs w:val="26"/>
              </w:rPr>
              <w:t>Sửa</w:t>
            </w:r>
          </w:p>
        </w:tc>
      </w:tr>
      <w:tr w:rsidR="00530A95" w:rsidRPr="00605631" w14:paraId="1536031B" w14:textId="77777777" w:rsidTr="00DE3E93">
        <w:trPr>
          <w:cantSplit/>
        </w:trPr>
        <w:tc>
          <w:tcPr>
            <w:tcW w:w="0" w:type="auto"/>
            <w:hideMark/>
          </w:tcPr>
          <w:p w14:paraId="63F1CAD2" w14:textId="77777777" w:rsidR="00082B24" w:rsidRPr="00605631" w:rsidRDefault="00082B24" w:rsidP="00530A95">
            <w:pPr>
              <w:rPr>
                <w:szCs w:val="26"/>
              </w:rPr>
            </w:pPr>
            <w:r>
              <w:rPr>
                <w:szCs w:val="26"/>
              </w:rPr>
              <w:t>C01</w:t>
            </w:r>
          </w:p>
        </w:tc>
        <w:tc>
          <w:tcPr>
            <w:tcW w:w="3083" w:type="dxa"/>
            <w:hideMark/>
          </w:tcPr>
          <w:p w14:paraId="4DFEC74F" w14:textId="77777777" w:rsidR="00082B24" w:rsidRPr="00605631" w:rsidRDefault="00082B24" w:rsidP="00530A95">
            <w:pPr>
              <w:rPr>
                <w:szCs w:val="26"/>
              </w:rPr>
            </w:pPr>
            <w:r>
              <w:rPr>
                <w:szCs w:val="26"/>
              </w:rPr>
              <w:t>UQ_User_NormalizedEmail</w:t>
            </w:r>
          </w:p>
        </w:tc>
        <w:tc>
          <w:tcPr>
            <w:tcW w:w="1701" w:type="dxa"/>
            <w:hideMark/>
          </w:tcPr>
          <w:p w14:paraId="4231068E" w14:textId="77777777" w:rsidR="00082B24" w:rsidRPr="00605631" w:rsidRDefault="00082B24" w:rsidP="00530A95">
            <w:pPr>
              <w:rPr>
                <w:szCs w:val="26"/>
              </w:rPr>
            </w:pPr>
            <w:r>
              <w:rPr>
                <w:szCs w:val="26"/>
              </w:rPr>
              <w:t>+</w:t>
            </w:r>
          </w:p>
        </w:tc>
        <w:tc>
          <w:tcPr>
            <w:tcW w:w="1843" w:type="dxa"/>
            <w:hideMark/>
          </w:tcPr>
          <w:p w14:paraId="6DD53BCB" w14:textId="77777777" w:rsidR="00082B24" w:rsidRPr="00605631" w:rsidRDefault="00082B24" w:rsidP="00530A95">
            <w:pPr>
              <w:rPr>
                <w:szCs w:val="26"/>
              </w:rPr>
            </w:pPr>
            <w:r>
              <w:rPr>
                <w:szCs w:val="26"/>
              </w:rPr>
              <w:t>+</w:t>
            </w:r>
          </w:p>
        </w:tc>
        <w:tc>
          <w:tcPr>
            <w:tcW w:w="1701" w:type="dxa"/>
            <w:hideMark/>
          </w:tcPr>
          <w:p w14:paraId="2863BC28" w14:textId="77777777" w:rsidR="00082B24" w:rsidRPr="00605631" w:rsidRDefault="00082B24" w:rsidP="00530A95">
            <w:pPr>
              <w:rPr>
                <w:szCs w:val="26"/>
              </w:rPr>
            </w:pPr>
            <w:r>
              <w:rPr>
                <w:szCs w:val="26"/>
              </w:rPr>
              <w:t>+</w:t>
            </w:r>
          </w:p>
        </w:tc>
      </w:tr>
      <w:tr w:rsidR="00530A95" w:rsidRPr="00605631" w14:paraId="5D0780F1" w14:textId="77777777" w:rsidTr="00DE3E93">
        <w:trPr>
          <w:cantSplit/>
        </w:trPr>
        <w:tc>
          <w:tcPr>
            <w:tcW w:w="0" w:type="auto"/>
            <w:hideMark/>
          </w:tcPr>
          <w:p w14:paraId="5421DB9A" w14:textId="77777777" w:rsidR="00082B24" w:rsidRPr="00605631" w:rsidRDefault="00082B24" w:rsidP="00530A95">
            <w:pPr>
              <w:rPr>
                <w:szCs w:val="26"/>
              </w:rPr>
            </w:pPr>
            <w:r>
              <w:rPr>
                <w:szCs w:val="26"/>
              </w:rPr>
              <w:t>C02</w:t>
            </w:r>
          </w:p>
        </w:tc>
        <w:tc>
          <w:tcPr>
            <w:tcW w:w="3083" w:type="dxa"/>
            <w:hideMark/>
          </w:tcPr>
          <w:p w14:paraId="31F29703" w14:textId="77777777" w:rsidR="00082B24" w:rsidRPr="00605631" w:rsidRDefault="00082B24" w:rsidP="00530A95">
            <w:pPr>
              <w:rPr>
                <w:szCs w:val="26"/>
              </w:rPr>
            </w:pPr>
            <w:r>
              <w:rPr>
                <w:szCs w:val="26"/>
              </w:rPr>
              <w:t>UQ_UserOrganizationRole_User_Organization</w:t>
            </w:r>
          </w:p>
        </w:tc>
        <w:tc>
          <w:tcPr>
            <w:tcW w:w="1701" w:type="dxa"/>
            <w:hideMark/>
          </w:tcPr>
          <w:p w14:paraId="42980F6D" w14:textId="77777777" w:rsidR="00082B24" w:rsidRPr="00605631" w:rsidRDefault="00082B24" w:rsidP="00530A95">
            <w:pPr>
              <w:rPr>
                <w:szCs w:val="26"/>
              </w:rPr>
            </w:pPr>
            <w:r>
              <w:rPr>
                <w:szCs w:val="26"/>
              </w:rPr>
              <w:t>+</w:t>
            </w:r>
          </w:p>
        </w:tc>
        <w:tc>
          <w:tcPr>
            <w:tcW w:w="1843" w:type="dxa"/>
            <w:hideMark/>
          </w:tcPr>
          <w:p w14:paraId="5E94B16C" w14:textId="77777777" w:rsidR="00082B24" w:rsidRPr="00605631" w:rsidRDefault="00082B24" w:rsidP="00530A95">
            <w:pPr>
              <w:rPr>
                <w:szCs w:val="26"/>
              </w:rPr>
            </w:pPr>
            <w:r>
              <w:rPr>
                <w:szCs w:val="26"/>
              </w:rPr>
              <w:t>+</w:t>
            </w:r>
          </w:p>
        </w:tc>
        <w:tc>
          <w:tcPr>
            <w:tcW w:w="1701" w:type="dxa"/>
            <w:hideMark/>
          </w:tcPr>
          <w:p w14:paraId="09675A7F" w14:textId="77777777" w:rsidR="00082B24" w:rsidRPr="00605631" w:rsidRDefault="00082B24" w:rsidP="00530A95">
            <w:pPr>
              <w:rPr>
                <w:szCs w:val="26"/>
              </w:rPr>
            </w:pPr>
            <w:r>
              <w:rPr>
                <w:szCs w:val="26"/>
              </w:rPr>
              <w:t>+</w:t>
            </w:r>
          </w:p>
        </w:tc>
      </w:tr>
      <w:tr w:rsidR="00530A95" w:rsidRPr="00605631" w14:paraId="6419D45F" w14:textId="77777777" w:rsidTr="00DE3E93">
        <w:trPr>
          <w:cantSplit/>
        </w:trPr>
        <w:tc>
          <w:tcPr>
            <w:tcW w:w="0" w:type="auto"/>
            <w:hideMark/>
          </w:tcPr>
          <w:p w14:paraId="03EA9058" w14:textId="77777777" w:rsidR="00082B24" w:rsidRPr="00605631" w:rsidRDefault="00082B24" w:rsidP="00530A95">
            <w:pPr>
              <w:rPr>
                <w:szCs w:val="26"/>
              </w:rPr>
            </w:pPr>
            <w:r>
              <w:rPr>
                <w:szCs w:val="26"/>
              </w:rPr>
              <w:t>C03</w:t>
            </w:r>
          </w:p>
        </w:tc>
        <w:tc>
          <w:tcPr>
            <w:tcW w:w="3083" w:type="dxa"/>
            <w:hideMark/>
          </w:tcPr>
          <w:p w14:paraId="58B03DEF" w14:textId="77777777" w:rsidR="00082B24" w:rsidRPr="00605631" w:rsidRDefault="00082B24" w:rsidP="00530A95">
            <w:pPr>
              <w:rPr>
                <w:szCs w:val="26"/>
              </w:rPr>
            </w:pPr>
            <w:r>
              <w:rPr>
                <w:szCs w:val="26"/>
              </w:rPr>
              <w:t>UQ_Seat_Zone_Row_Number</w:t>
            </w:r>
          </w:p>
        </w:tc>
        <w:tc>
          <w:tcPr>
            <w:tcW w:w="1701" w:type="dxa"/>
            <w:hideMark/>
          </w:tcPr>
          <w:p w14:paraId="7C44DBFA" w14:textId="77777777" w:rsidR="00082B24" w:rsidRPr="00605631" w:rsidRDefault="00082B24" w:rsidP="00530A95">
            <w:pPr>
              <w:rPr>
                <w:szCs w:val="26"/>
              </w:rPr>
            </w:pPr>
            <w:r>
              <w:rPr>
                <w:szCs w:val="26"/>
              </w:rPr>
              <w:t>+</w:t>
            </w:r>
          </w:p>
        </w:tc>
        <w:tc>
          <w:tcPr>
            <w:tcW w:w="1843" w:type="dxa"/>
            <w:hideMark/>
          </w:tcPr>
          <w:p w14:paraId="78B80412" w14:textId="77777777" w:rsidR="00082B24" w:rsidRPr="00605631" w:rsidRDefault="00082B24" w:rsidP="00530A95">
            <w:pPr>
              <w:rPr>
                <w:szCs w:val="26"/>
              </w:rPr>
            </w:pPr>
            <w:r>
              <w:rPr>
                <w:szCs w:val="26"/>
              </w:rPr>
              <w:t>+</w:t>
            </w:r>
          </w:p>
        </w:tc>
        <w:tc>
          <w:tcPr>
            <w:tcW w:w="1701" w:type="dxa"/>
            <w:hideMark/>
          </w:tcPr>
          <w:p w14:paraId="4681294A" w14:textId="77777777" w:rsidR="00082B24" w:rsidRPr="00605631" w:rsidRDefault="00082B24" w:rsidP="00530A95">
            <w:pPr>
              <w:rPr>
                <w:szCs w:val="26"/>
              </w:rPr>
            </w:pPr>
            <w:r>
              <w:rPr>
                <w:szCs w:val="26"/>
              </w:rPr>
              <w:t>+</w:t>
            </w:r>
          </w:p>
        </w:tc>
      </w:tr>
      <w:tr w:rsidR="00530A95" w:rsidRPr="00605631" w14:paraId="3DA6B488" w14:textId="77777777" w:rsidTr="00DE3E93">
        <w:trPr>
          <w:cantSplit/>
        </w:trPr>
        <w:tc>
          <w:tcPr>
            <w:tcW w:w="0" w:type="auto"/>
            <w:hideMark/>
          </w:tcPr>
          <w:p w14:paraId="4DF52E35" w14:textId="77777777" w:rsidR="00082B24" w:rsidRPr="00605631" w:rsidRDefault="00082B24" w:rsidP="00530A95">
            <w:pPr>
              <w:rPr>
                <w:szCs w:val="26"/>
              </w:rPr>
            </w:pPr>
            <w:r>
              <w:rPr>
                <w:szCs w:val="26"/>
              </w:rPr>
              <w:t>C09</w:t>
            </w:r>
          </w:p>
        </w:tc>
        <w:tc>
          <w:tcPr>
            <w:tcW w:w="3083" w:type="dxa"/>
            <w:hideMark/>
          </w:tcPr>
          <w:p w14:paraId="51FA7E18" w14:textId="77777777" w:rsidR="00082B24" w:rsidRPr="00605631" w:rsidRDefault="00082B24" w:rsidP="00530A95">
            <w:pPr>
              <w:rPr>
                <w:szCs w:val="26"/>
              </w:rPr>
            </w:pPr>
            <w:r>
              <w:rPr>
                <w:szCs w:val="26"/>
              </w:rPr>
              <w:t>UQ_Payment_TxnRef và FK_Payment_Order</w:t>
            </w:r>
          </w:p>
        </w:tc>
        <w:tc>
          <w:tcPr>
            <w:tcW w:w="1701" w:type="dxa"/>
            <w:hideMark/>
          </w:tcPr>
          <w:p w14:paraId="11C44C91" w14:textId="77777777" w:rsidR="00082B24" w:rsidRPr="00605631" w:rsidRDefault="00082B24" w:rsidP="00530A95">
            <w:pPr>
              <w:rPr>
                <w:szCs w:val="26"/>
              </w:rPr>
            </w:pPr>
            <w:r>
              <w:rPr>
                <w:szCs w:val="26"/>
              </w:rPr>
              <w:t>+</w:t>
            </w:r>
          </w:p>
        </w:tc>
        <w:tc>
          <w:tcPr>
            <w:tcW w:w="1843" w:type="dxa"/>
            <w:hideMark/>
          </w:tcPr>
          <w:p w14:paraId="32BA1518" w14:textId="77777777" w:rsidR="00082B24" w:rsidRPr="00605631" w:rsidRDefault="00082B24" w:rsidP="00530A95">
            <w:pPr>
              <w:rPr>
                <w:szCs w:val="26"/>
              </w:rPr>
            </w:pPr>
            <w:r>
              <w:rPr>
                <w:szCs w:val="26"/>
              </w:rPr>
              <w:t>+</w:t>
            </w:r>
          </w:p>
        </w:tc>
        <w:tc>
          <w:tcPr>
            <w:tcW w:w="1701" w:type="dxa"/>
            <w:hideMark/>
          </w:tcPr>
          <w:p w14:paraId="27C7F8F6" w14:textId="77777777" w:rsidR="00082B24" w:rsidRPr="00605631" w:rsidRDefault="00082B24" w:rsidP="00530A95">
            <w:pPr>
              <w:rPr>
                <w:szCs w:val="26"/>
              </w:rPr>
            </w:pPr>
            <w:r>
              <w:rPr>
                <w:szCs w:val="26"/>
              </w:rPr>
              <w:t>+</w:t>
            </w:r>
          </w:p>
        </w:tc>
      </w:tr>
      <w:tr w:rsidR="00530A95" w:rsidRPr="00605631" w14:paraId="73261D6F" w14:textId="77777777" w:rsidTr="00DE3E93">
        <w:trPr>
          <w:cantSplit/>
        </w:trPr>
        <w:tc>
          <w:tcPr>
            <w:tcW w:w="0" w:type="auto"/>
            <w:hideMark/>
          </w:tcPr>
          <w:p w14:paraId="3F68A3F7" w14:textId="77777777" w:rsidR="00082B24" w:rsidRPr="00605631" w:rsidRDefault="00082B24" w:rsidP="00530A95">
            <w:pPr>
              <w:rPr>
                <w:szCs w:val="26"/>
              </w:rPr>
            </w:pPr>
            <w:r>
              <w:rPr>
                <w:szCs w:val="26"/>
              </w:rPr>
              <w:t>C15</w:t>
            </w:r>
          </w:p>
        </w:tc>
        <w:tc>
          <w:tcPr>
            <w:tcW w:w="3083" w:type="dxa"/>
            <w:hideMark/>
          </w:tcPr>
          <w:p w14:paraId="2C671D6A" w14:textId="77777777" w:rsidR="00082B24" w:rsidRPr="00605631" w:rsidRDefault="00082B24" w:rsidP="00530A95">
            <w:pPr>
              <w:rPr>
                <w:szCs w:val="26"/>
              </w:rPr>
            </w:pPr>
            <w:r>
              <w:rPr>
                <w:szCs w:val="26"/>
              </w:rPr>
              <w:t>CK_Refund_Amounts và UQ_RefundTransferLog_AttemptId</w:t>
            </w:r>
          </w:p>
        </w:tc>
        <w:tc>
          <w:tcPr>
            <w:tcW w:w="1701" w:type="dxa"/>
            <w:hideMark/>
          </w:tcPr>
          <w:p w14:paraId="0AE02774" w14:textId="77777777" w:rsidR="00082B24" w:rsidRPr="00605631" w:rsidRDefault="00082B24" w:rsidP="00530A95">
            <w:pPr>
              <w:rPr>
                <w:szCs w:val="26"/>
              </w:rPr>
            </w:pPr>
            <w:r>
              <w:rPr>
                <w:szCs w:val="26"/>
              </w:rPr>
              <w:t>+</w:t>
            </w:r>
          </w:p>
        </w:tc>
        <w:tc>
          <w:tcPr>
            <w:tcW w:w="1843" w:type="dxa"/>
            <w:hideMark/>
          </w:tcPr>
          <w:p w14:paraId="54564C9B" w14:textId="77777777" w:rsidR="00082B24" w:rsidRPr="00605631" w:rsidRDefault="00082B24" w:rsidP="00530A95">
            <w:pPr>
              <w:rPr>
                <w:szCs w:val="26"/>
              </w:rPr>
            </w:pPr>
            <w:r>
              <w:rPr>
                <w:szCs w:val="26"/>
              </w:rPr>
              <w:t>+</w:t>
            </w:r>
          </w:p>
        </w:tc>
        <w:tc>
          <w:tcPr>
            <w:tcW w:w="1701" w:type="dxa"/>
            <w:hideMark/>
          </w:tcPr>
          <w:p w14:paraId="0DC5AA62" w14:textId="77777777" w:rsidR="00082B24" w:rsidRPr="00605631" w:rsidRDefault="00082B24" w:rsidP="00530A95">
            <w:pPr>
              <w:rPr>
                <w:szCs w:val="26"/>
              </w:rPr>
            </w:pPr>
            <w:r>
              <w:rPr>
                <w:szCs w:val="26"/>
              </w:rPr>
              <w:t>+</w:t>
            </w:r>
          </w:p>
        </w:tc>
      </w:tr>
      <w:tr w:rsidR="00530A95" w:rsidRPr="00605631" w14:paraId="11CC5772" w14:textId="77777777" w:rsidTr="00DE3E93">
        <w:trPr>
          <w:cantSplit/>
        </w:trPr>
        <w:tc>
          <w:tcPr>
            <w:tcW w:w="0" w:type="auto"/>
            <w:hideMark/>
          </w:tcPr>
          <w:p w14:paraId="18440F22" w14:textId="77777777" w:rsidR="00082B24" w:rsidRPr="00605631" w:rsidRDefault="00082B24" w:rsidP="00530A95">
            <w:pPr>
              <w:rPr>
                <w:szCs w:val="26"/>
              </w:rPr>
            </w:pPr>
            <w:r>
              <w:rPr>
                <w:szCs w:val="26"/>
              </w:rPr>
              <w:t>C19</w:t>
            </w:r>
          </w:p>
        </w:tc>
        <w:tc>
          <w:tcPr>
            <w:tcW w:w="3083" w:type="dxa"/>
            <w:hideMark/>
          </w:tcPr>
          <w:p w14:paraId="06053CBC" w14:textId="77777777" w:rsidR="00082B24" w:rsidRPr="00605631" w:rsidRDefault="00082B24" w:rsidP="00530A95">
            <w:pPr>
              <w:rPr>
                <w:szCs w:val="26"/>
              </w:rPr>
            </w:pPr>
            <w:r>
              <w:rPr>
                <w:szCs w:val="26"/>
              </w:rPr>
              <w:t>CK_SettlementTransferLog_Amount</w:t>
            </w:r>
          </w:p>
        </w:tc>
        <w:tc>
          <w:tcPr>
            <w:tcW w:w="1701" w:type="dxa"/>
            <w:hideMark/>
          </w:tcPr>
          <w:p w14:paraId="11F7A050" w14:textId="77777777" w:rsidR="00082B24" w:rsidRPr="00605631" w:rsidRDefault="00082B24" w:rsidP="00530A95">
            <w:pPr>
              <w:rPr>
                <w:szCs w:val="26"/>
              </w:rPr>
            </w:pPr>
            <w:r>
              <w:rPr>
                <w:szCs w:val="26"/>
              </w:rPr>
              <w:t>+</w:t>
            </w:r>
          </w:p>
        </w:tc>
        <w:tc>
          <w:tcPr>
            <w:tcW w:w="1843" w:type="dxa"/>
            <w:hideMark/>
          </w:tcPr>
          <w:p w14:paraId="63CDD063" w14:textId="77777777" w:rsidR="00082B24" w:rsidRPr="00605631" w:rsidRDefault="00082B24" w:rsidP="00530A95">
            <w:pPr>
              <w:rPr>
                <w:szCs w:val="26"/>
              </w:rPr>
            </w:pPr>
            <w:r>
              <w:rPr>
                <w:szCs w:val="26"/>
              </w:rPr>
              <w:t>+</w:t>
            </w:r>
          </w:p>
        </w:tc>
        <w:tc>
          <w:tcPr>
            <w:tcW w:w="1701" w:type="dxa"/>
            <w:hideMark/>
          </w:tcPr>
          <w:p w14:paraId="69C05010" w14:textId="77777777" w:rsidR="00082B24" w:rsidRPr="00605631" w:rsidRDefault="00082B24" w:rsidP="00530A95">
            <w:pPr>
              <w:rPr>
                <w:szCs w:val="26"/>
              </w:rPr>
            </w:pPr>
            <w:r>
              <w:rPr>
                <w:szCs w:val="26"/>
              </w:rPr>
              <w:t>+</w:t>
            </w:r>
          </w:p>
        </w:tc>
      </w:tr>
    </w:tbl>
    <w:p w14:paraId="67437DE3" w14:textId="77777777" w:rsidR="00082B24" w:rsidRPr="00605631" w:rsidRDefault="00082B24" w:rsidP="005A2D92">
      <w:pPr>
        <w:rPr>
          <w:szCs w:val="26"/>
        </w:rPr>
      </w:pPr>
    </w:p>
    <w:p w14:paraId="234166A0" w14:textId="77777777" w:rsidR="00082B24" w:rsidRPr="00605631" w:rsidRDefault="00082B24" w:rsidP="00530A95">
      <w:pPr>
        <w:pStyle w:val="Heading3"/>
        <w:rPr>
          <w:szCs w:val="26"/>
        </w:rPr>
      </w:pPr>
      <w:bookmarkStart w:id="117" w:name="_Toc465889752"/>
      <w:r w:rsidRPr="00605631">
        <w:rPr>
          <w:szCs w:val="26"/>
        </w:rPr>
        <w:t>4.3.6. Ràng buộc liên quan hệ</w:t>
      </w:r>
      <w:bookmarkEnd w:id="117"/>
    </w:p>
    <w:p w14:paraId="1F0AD6F4" w14:textId="77777777" w:rsidR="00082B24" w:rsidRPr="00605631" w:rsidRDefault="00082B24">
      <w:pPr>
        <w:pStyle w:val="TableCaption"/>
        <w:rPr>
          <w:szCs w:val="26"/>
        </w:rPr>
      </w:pPr>
      <w:bookmarkStart w:id="118" w:name="_Toc242199492"/>
      <w:r>
        <w:rPr>
          <w:szCs w:val="26"/>
        </w:rPr>
        <w:t>Bảng 4.34: Một số ràng buộc liên quan hệ.</w:t>
      </w:r>
      <w:bookmarkEnd w:id="118"/>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54"/>
        <w:gridCol w:w="3356"/>
        <w:gridCol w:w="3210"/>
        <w:gridCol w:w="2402"/>
      </w:tblGrid>
      <w:tr w:rsidR="0081144B" w:rsidRPr="00605631" w14:paraId="2F16F335" w14:textId="77777777" w:rsidTr="0081144B">
        <w:trPr>
          <w:tblHeader/>
        </w:trPr>
        <w:tc>
          <w:tcPr>
            <w:tcW w:w="0" w:type="auto"/>
            <w:hideMark/>
          </w:tcPr>
          <w:p w14:paraId="7DE50569" w14:textId="77777777" w:rsidR="00082B24" w:rsidRPr="00605631" w:rsidRDefault="00082B24" w:rsidP="0081144B">
            <w:pPr>
              <w:rPr>
                <w:b/>
                <w:bCs/>
                <w:szCs w:val="26"/>
              </w:rPr>
            </w:pPr>
            <w:r w:rsidRPr="00605631">
              <w:rPr>
                <w:b/>
                <w:bCs/>
                <w:szCs w:val="26"/>
              </w:rPr>
              <w:t>Mã số</w:t>
            </w:r>
          </w:p>
        </w:tc>
        <w:tc>
          <w:tcPr>
            <w:tcW w:w="0" w:type="auto"/>
            <w:hideMark/>
          </w:tcPr>
          <w:p w14:paraId="560D84E1" w14:textId="77777777" w:rsidR="00082B24" w:rsidRPr="00605631" w:rsidRDefault="00082B24" w:rsidP="0081144B">
            <w:pPr>
              <w:rPr>
                <w:b/>
                <w:bCs/>
                <w:szCs w:val="26"/>
              </w:rPr>
            </w:pPr>
            <w:r w:rsidRPr="00605631">
              <w:rPr>
                <w:b/>
                <w:bCs/>
                <w:szCs w:val="26"/>
              </w:rPr>
              <w:t>Mô tả ràng buộc</w:t>
            </w:r>
          </w:p>
        </w:tc>
        <w:tc>
          <w:tcPr>
            <w:tcW w:w="0" w:type="auto"/>
            <w:hideMark/>
          </w:tcPr>
          <w:p w14:paraId="5FAF8FC4" w14:textId="77777777" w:rsidR="00082B24" w:rsidRPr="00605631" w:rsidRDefault="00082B24" w:rsidP="0081144B">
            <w:pPr>
              <w:rPr>
                <w:b/>
                <w:bCs/>
                <w:szCs w:val="26"/>
              </w:rPr>
            </w:pPr>
            <w:r w:rsidRPr="00605631">
              <w:rPr>
                <w:b/>
                <w:bCs/>
                <w:szCs w:val="26"/>
              </w:rPr>
              <w:t>Thành phần liên quan</w:t>
            </w:r>
          </w:p>
        </w:tc>
        <w:tc>
          <w:tcPr>
            <w:tcW w:w="0" w:type="auto"/>
            <w:hideMark/>
          </w:tcPr>
          <w:p w14:paraId="6D2B3ED9" w14:textId="77777777" w:rsidR="00082B24" w:rsidRPr="00605631" w:rsidRDefault="00082B24" w:rsidP="0081144B">
            <w:pPr>
              <w:rPr>
                <w:b/>
                <w:bCs/>
                <w:szCs w:val="26"/>
              </w:rPr>
            </w:pPr>
            <w:r w:rsidRPr="00605631">
              <w:rPr>
                <w:b/>
                <w:bCs/>
                <w:szCs w:val="26"/>
              </w:rPr>
              <w:t>Ghi chú</w:t>
            </w:r>
          </w:p>
        </w:tc>
      </w:tr>
      <w:tr w:rsidR="0081144B" w:rsidRPr="00605631" w14:paraId="42838375" w14:textId="77777777" w:rsidTr="0081144B">
        <w:trPr>
          <w:cantSplit/>
        </w:trPr>
        <w:tc>
          <w:tcPr>
            <w:tcW w:w="0" w:type="auto"/>
            <w:hideMark/>
          </w:tcPr>
          <w:p w14:paraId="1E7D1325" w14:textId="77777777" w:rsidR="00082B24" w:rsidRPr="00605631" w:rsidRDefault="00082B24" w:rsidP="0081144B">
            <w:pPr>
              <w:rPr>
                <w:szCs w:val="26"/>
              </w:rPr>
            </w:pPr>
            <w:r>
              <w:rPr>
                <w:szCs w:val="26"/>
              </w:rPr>
              <w:t>C20</w:t>
            </w:r>
          </w:p>
        </w:tc>
        <w:tc>
          <w:tcPr>
            <w:tcW w:w="0" w:type="auto"/>
            <w:hideMark/>
          </w:tcPr>
          <w:p w14:paraId="3F543295" w14:textId="77777777" w:rsidR="00082B24" w:rsidRPr="00605631" w:rsidRDefault="00082B24" w:rsidP="0081144B">
            <w:pPr>
              <w:rPr>
                <w:szCs w:val="26"/>
              </w:rPr>
            </w:pPr>
            <w:r>
              <w:rPr>
                <w:szCs w:val="26"/>
              </w:rPr>
              <w:t>CUSTOMER_REFUND có tập Ticket cùng Order; payment nullable chỉ khi amount = 0. PAYMENT_COMPENSATION có Payment, amount &gt; 0, không có Ticket. Kiểm tra tập vé/nguồn tiền trong SP05/SP09/SP10/SP11</w:t>
            </w:r>
          </w:p>
        </w:tc>
        <w:tc>
          <w:tcPr>
            <w:tcW w:w="0" w:type="auto"/>
            <w:hideMark/>
          </w:tcPr>
          <w:p w14:paraId="1C254430" w14:textId="77777777" w:rsidR="00082B24" w:rsidRPr="00605631" w:rsidRDefault="00082B24" w:rsidP="0081144B">
            <w:pPr>
              <w:rPr>
                <w:szCs w:val="26"/>
              </w:rPr>
            </w:pPr>
            <w:r>
              <w:rPr>
                <w:szCs w:val="26"/>
              </w:rPr>
              <w:t>CK_Refund_Purpose_Payment</w:t>
            </w:r>
          </w:p>
        </w:tc>
        <w:tc>
          <w:tcPr>
            <w:tcW w:w="0" w:type="auto"/>
            <w:hideMark/>
          </w:tcPr>
          <w:p w14:paraId="5CB5B8E8" w14:textId="77777777" w:rsidR="00082B24" w:rsidRPr="00605631" w:rsidRDefault="00082B24" w:rsidP="00DE3E93">
            <w:pPr>
              <w:rPr>
                <w:szCs w:val="26"/>
              </w:rPr>
            </w:pPr>
            <w:r>
              <w:rPr>
                <w:szCs w:val="26"/>
              </w:rPr>
              <w:t>CHECK/UNIQUE/SP; ca thử theo spec 14.3</w:t>
            </w:r>
          </w:p>
        </w:tc>
      </w:tr>
      <w:tr w:rsidR="0081144B" w:rsidRPr="00605631" w14:paraId="7AFB991F" w14:textId="77777777" w:rsidTr="0081144B">
        <w:trPr>
          <w:cantSplit/>
        </w:trPr>
        <w:tc>
          <w:tcPr>
            <w:tcW w:w="0" w:type="auto"/>
            <w:hideMark/>
          </w:tcPr>
          <w:p w14:paraId="4A56FDEA" w14:textId="77777777" w:rsidR="00082B24" w:rsidRPr="00605631" w:rsidRDefault="00082B24" w:rsidP="0081144B">
            <w:pPr>
              <w:rPr>
                <w:szCs w:val="26"/>
              </w:rPr>
            </w:pPr>
            <w:r>
              <w:rPr>
                <w:szCs w:val="26"/>
              </w:rPr>
              <w:lastRenderedPageBreak/>
              <w:t>RB2</w:t>
            </w:r>
          </w:p>
        </w:tc>
        <w:tc>
          <w:tcPr>
            <w:tcW w:w="0" w:type="auto"/>
            <w:hideMark/>
          </w:tcPr>
          <w:p w14:paraId="0657CEC1" w14:textId="77777777" w:rsidR="00082B24" w:rsidRPr="00605631" w:rsidRDefault="00082B24" w:rsidP="0081144B">
            <w:pPr>
              <w:rPr>
                <w:szCs w:val="26"/>
              </w:rPr>
            </w:pPr>
            <w:r>
              <w:rPr>
                <w:szCs w:val="26"/>
              </w:rPr>
              <w:t>acceptedPayment là Payment CAPTURED của chính Order; đơn 0đ để trống.</w:t>
            </w:r>
          </w:p>
        </w:tc>
        <w:tc>
          <w:tcPr>
            <w:tcW w:w="0" w:type="auto"/>
            <w:hideMark/>
          </w:tcPr>
          <w:p w14:paraId="71A3864C" w14:textId="77777777" w:rsidR="00082B24" w:rsidRPr="00605631" w:rsidRDefault="00082B24" w:rsidP="0081144B">
            <w:pPr>
              <w:rPr>
                <w:szCs w:val="26"/>
              </w:rPr>
            </w:pPr>
            <w:r>
              <w:rPr>
                <w:szCs w:val="26"/>
              </w:rPr>
              <w:t>Order, Payment</w:t>
            </w:r>
          </w:p>
        </w:tc>
        <w:tc>
          <w:tcPr>
            <w:tcW w:w="0" w:type="auto"/>
            <w:hideMark/>
          </w:tcPr>
          <w:p w14:paraId="2963F6B0" w14:textId="77777777" w:rsidR="00082B24" w:rsidRPr="00605631" w:rsidRDefault="00082B24" w:rsidP="00DE3E93">
            <w:pPr>
              <w:rPr>
                <w:szCs w:val="26"/>
              </w:rPr>
            </w:pPr>
            <w:r>
              <w:rPr>
                <w:szCs w:val="26"/>
              </w:rPr>
              <w:t>SP09</w:t>
            </w:r>
          </w:p>
        </w:tc>
      </w:tr>
      <w:tr w:rsidR="0081144B" w:rsidRPr="00605631" w14:paraId="433050A0" w14:textId="77777777" w:rsidTr="0081144B">
        <w:trPr>
          <w:cantSplit/>
        </w:trPr>
        <w:tc>
          <w:tcPr>
            <w:tcW w:w="0" w:type="auto"/>
            <w:hideMark/>
          </w:tcPr>
          <w:p w14:paraId="212E3CA4" w14:textId="77777777" w:rsidR="00082B24" w:rsidRPr="00605631" w:rsidRDefault="00082B24" w:rsidP="0081144B">
            <w:pPr>
              <w:rPr>
                <w:szCs w:val="26"/>
              </w:rPr>
            </w:pPr>
            <w:r>
              <w:rPr>
                <w:szCs w:val="26"/>
              </w:rPr>
              <w:t>RB3</w:t>
            </w:r>
          </w:p>
        </w:tc>
        <w:tc>
          <w:tcPr>
            <w:tcW w:w="0" w:type="auto"/>
            <w:hideMark/>
          </w:tcPr>
          <w:p w14:paraId="05D91528" w14:textId="77777777" w:rsidR="00082B24" w:rsidRPr="00605631" w:rsidRDefault="00082B24" w:rsidP="0081144B">
            <w:pPr>
              <w:rPr>
                <w:szCs w:val="26"/>
              </w:rPr>
            </w:pPr>
            <w:r>
              <w:rPr>
                <w:szCs w:val="26"/>
              </w:rPr>
              <w:t>Hold/Order/Zone/Seat/Ticket cùng Event và đúng chủ; giữ tối đa 8 vé, một Hold ACTIVE/User.</w:t>
            </w:r>
          </w:p>
        </w:tc>
        <w:tc>
          <w:tcPr>
            <w:tcW w:w="0" w:type="auto"/>
            <w:hideMark/>
          </w:tcPr>
          <w:p w14:paraId="740D4E22" w14:textId="77777777" w:rsidR="00082B24" w:rsidRPr="00605631" w:rsidRDefault="00082B24" w:rsidP="0081144B">
            <w:pPr>
              <w:rPr>
                <w:szCs w:val="26"/>
              </w:rPr>
            </w:pPr>
            <w:r>
              <w:rPr>
                <w:szCs w:val="26"/>
              </w:rPr>
              <w:t>TicketHold, Order, Zone, Seat, Ticket</w:t>
            </w:r>
          </w:p>
        </w:tc>
        <w:tc>
          <w:tcPr>
            <w:tcW w:w="0" w:type="auto"/>
            <w:hideMark/>
          </w:tcPr>
          <w:p w14:paraId="3D7B6DCE" w14:textId="77777777" w:rsidR="00082B24" w:rsidRPr="00605631" w:rsidRDefault="00082B24" w:rsidP="00DE3E93">
            <w:pPr>
              <w:rPr>
                <w:szCs w:val="26"/>
              </w:rPr>
            </w:pPr>
            <w:r>
              <w:rPr>
                <w:szCs w:val="26"/>
              </w:rPr>
              <w:t>SP02/SP03/SP09</w:t>
            </w:r>
          </w:p>
        </w:tc>
      </w:tr>
      <w:tr w:rsidR="0081144B" w:rsidRPr="00605631" w14:paraId="0810F57A" w14:textId="77777777" w:rsidTr="0081144B">
        <w:trPr>
          <w:cantSplit/>
        </w:trPr>
        <w:tc>
          <w:tcPr>
            <w:tcW w:w="0" w:type="auto"/>
            <w:hideMark/>
          </w:tcPr>
          <w:p w14:paraId="2F91ED55" w14:textId="77777777" w:rsidR="00082B24" w:rsidRPr="00605631" w:rsidRDefault="00082B24" w:rsidP="0081144B">
            <w:pPr>
              <w:rPr>
                <w:szCs w:val="26"/>
              </w:rPr>
            </w:pPr>
            <w:r>
              <w:rPr>
                <w:szCs w:val="26"/>
              </w:rPr>
              <w:t>RB4</w:t>
            </w:r>
          </w:p>
        </w:tc>
        <w:tc>
          <w:tcPr>
            <w:tcW w:w="0" w:type="auto"/>
            <w:hideMark/>
          </w:tcPr>
          <w:p w14:paraId="0C4A9C3D" w14:textId="77777777" w:rsidR="00082B24" w:rsidRPr="00605631" w:rsidRDefault="00082B24" w:rsidP="0081144B">
            <w:pPr>
              <w:rPr>
                <w:szCs w:val="26"/>
              </w:rPr>
            </w:pPr>
            <w:r>
              <w:rPr>
                <w:szCs w:val="26"/>
              </w:rPr>
              <w:t>Một nghĩa vụ hoàn mở/Ticket; amount bằng tổng paidAmount; không hoàn/trả kho hai lần. UNKNOWN phải đối chiếu, chỉ FAILED đã xác minh mới thử ID mới.</w:t>
            </w:r>
          </w:p>
        </w:tc>
        <w:tc>
          <w:tcPr>
            <w:tcW w:w="0" w:type="auto"/>
            <w:hideMark/>
          </w:tcPr>
          <w:p w14:paraId="25589924" w14:textId="77777777" w:rsidR="00082B24" w:rsidRPr="00605631" w:rsidRDefault="00082B24" w:rsidP="0081144B">
            <w:pPr>
              <w:rPr>
                <w:szCs w:val="26"/>
              </w:rPr>
            </w:pPr>
            <w:r>
              <w:rPr>
                <w:szCs w:val="26"/>
              </w:rPr>
              <w:t>Refund, RefundTicket, Ticket, RefundTransferLog</w:t>
            </w:r>
          </w:p>
        </w:tc>
        <w:tc>
          <w:tcPr>
            <w:tcW w:w="0" w:type="auto"/>
            <w:hideMark/>
          </w:tcPr>
          <w:p w14:paraId="52F7D0C5" w14:textId="77777777" w:rsidR="00082B24" w:rsidRPr="00605631" w:rsidRDefault="00082B24" w:rsidP="00DE3E93">
            <w:pPr>
              <w:rPr>
                <w:szCs w:val="26"/>
              </w:rPr>
            </w:pPr>
            <w:r>
              <w:rPr>
                <w:szCs w:val="26"/>
              </w:rPr>
              <w:t>SP05/SP10/SP11</w:t>
            </w:r>
          </w:p>
        </w:tc>
      </w:tr>
      <w:tr w:rsidR="0081144B" w:rsidRPr="00605631" w14:paraId="4DE523B5" w14:textId="77777777" w:rsidTr="0081144B">
        <w:trPr>
          <w:cantSplit/>
        </w:trPr>
        <w:tc>
          <w:tcPr>
            <w:tcW w:w="0" w:type="auto"/>
            <w:hideMark/>
          </w:tcPr>
          <w:p w14:paraId="0DA60FFB" w14:textId="77777777" w:rsidR="00082B24" w:rsidRPr="00605631" w:rsidRDefault="00082B24" w:rsidP="0081144B">
            <w:pPr>
              <w:rPr>
                <w:szCs w:val="26"/>
              </w:rPr>
            </w:pPr>
            <w:r>
              <w:rPr>
                <w:szCs w:val="26"/>
              </w:rPr>
              <w:t>RB5</w:t>
            </w:r>
          </w:p>
        </w:tc>
        <w:tc>
          <w:tcPr>
            <w:tcW w:w="0" w:type="auto"/>
            <w:hideMark/>
          </w:tcPr>
          <w:p w14:paraId="36BFCEAD" w14:textId="77777777" w:rsidR="00082B24" w:rsidRPr="00605631" w:rsidRDefault="00082B24" w:rsidP="0081144B">
            <w:pPr>
              <w:rPr>
                <w:szCs w:val="26"/>
              </w:rPr>
            </w:pPr>
            <w:r>
              <w:rPr>
                <w:szCs w:val="26"/>
              </w:rPr>
              <w:t>Snapshot theo Order và tổng khóa sau confirm; paid + pending &lt;= net; cùng payoutId không ghi chi hai lần.</w:t>
            </w:r>
          </w:p>
        </w:tc>
        <w:tc>
          <w:tcPr>
            <w:tcW w:w="0" w:type="auto"/>
            <w:hideMark/>
          </w:tcPr>
          <w:p w14:paraId="7768890D" w14:textId="77777777" w:rsidR="00082B24" w:rsidRPr="00605631" w:rsidRDefault="00082B24" w:rsidP="0081144B">
            <w:pPr>
              <w:rPr>
                <w:szCs w:val="26"/>
              </w:rPr>
            </w:pPr>
            <w:r>
              <w:rPr>
                <w:szCs w:val="26"/>
              </w:rPr>
              <w:t>Settlement, SettlementOrderSnapshot, SettlementTransferLog</w:t>
            </w:r>
          </w:p>
        </w:tc>
        <w:tc>
          <w:tcPr>
            <w:tcW w:w="0" w:type="auto"/>
            <w:hideMark/>
          </w:tcPr>
          <w:p w14:paraId="005EBF7F" w14:textId="77777777" w:rsidR="00082B24" w:rsidRPr="00605631" w:rsidRDefault="00082B24" w:rsidP="00DE3E93">
            <w:pPr>
              <w:rPr>
                <w:szCs w:val="26"/>
              </w:rPr>
            </w:pPr>
            <w:r>
              <w:rPr>
                <w:szCs w:val="26"/>
              </w:rPr>
              <w:t>SP14/SP15/SP16; TR04/TR09</w:t>
            </w:r>
          </w:p>
        </w:tc>
      </w:tr>
      <w:tr w:rsidR="0081144B" w:rsidRPr="00605631" w14:paraId="1D1084ED" w14:textId="77777777" w:rsidTr="0081144B">
        <w:trPr>
          <w:cantSplit/>
        </w:trPr>
        <w:tc>
          <w:tcPr>
            <w:tcW w:w="0" w:type="auto"/>
            <w:hideMark/>
          </w:tcPr>
          <w:p w14:paraId="6A97B5E9" w14:textId="77777777" w:rsidR="00082B24" w:rsidRPr="00605631" w:rsidRDefault="00082B24" w:rsidP="0081144B">
            <w:pPr>
              <w:keepNext/>
              <w:rPr>
                <w:szCs w:val="26"/>
              </w:rPr>
            </w:pPr>
            <w:r>
              <w:rPr>
                <w:szCs w:val="26"/>
              </w:rPr>
              <w:t>RB6</w:t>
            </w:r>
          </w:p>
        </w:tc>
        <w:tc>
          <w:tcPr>
            <w:tcW w:w="0" w:type="auto"/>
            <w:hideMark/>
          </w:tcPr>
          <w:p w14:paraId="592AAE18" w14:textId="77777777" w:rsidR="00082B24" w:rsidRPr="00605631" w:rsidRDefault="00082B24" w:rsidP="0081144B">
            <w:pPr>
              <w:keepNext/>
              <w:rPr>
                <w:szCs w:val="26"/>
              </w:rPr>
            </w:pPr>
            <w:r>
              <w:rPr>
                <w:szCs w:val="26"/>
              </w:rPr>
              <w:t>Không bỏ/hạ quyền MANAGER hiệu lực cuối cùng; quyền User theo tổ chức độc lập platformRole.</w:t>
            </w:r>
          </w:p>
        </w:tc>
        <w:tc>
          <w:tcPr>
            <w:tcW w:w="0" w:type="auto"/>
            <w:hideMark/>
          </w:tcPr>
          <w:p w14:paraId="5565B1A0" w14:textId="77777777" w:rsidR="00082B24" w:rsidRPr="00605631" w:rsidRDefault="00082B24" w:rsidP="0081144B">
            <w:pPr>
              <w:keepNext/>
              <w:rPr>
                <w:szCs w:val="26"/>
              </w:rPr>
            </w:pPr>
            <w:r>
              <w:rPr>
                <w:szCs w:val="26"/>
              </w:rPr>
              <w:t>User, UserOrganizationRole, Organization</w:t>
            </w:r>
          </w:p>
        </w:tc>
        <w:tc>
          <w:tcPr>
            <w:tcW w:w="0" w:type="auto"/>
            <w:hideMark/>
          </w:tcPr>
          <w:p w14:paraId="395C17F9" w14:textId="77777777" w:rsidR="00082B24" w:rsidRPr="00605631" w:rsidRDefault="00082B24" w:rsidP="00DE3E93">
            <w:pPr>
              <w:keepNext/>
              <w:rPr>
                <w:szCs w:val="26"/>
              </w:rPr>
            </w:pPr>
            <w:r>
              <w:rPr>
                <w:szCs w:val="26"/>
              </w:rPr>
              <w:t>Service/SP và transaction</w:t>
            </w:r>
          </w:p>
        </w:tc>
      </w:tr>
    </w:tbl>
    <w:p w14:paraId="1DC826EE" w14:textId="77777777" w:rsidR="00082B24" w:rsidRPr="00605631" w:rsidRDefault="00082B24" w:rsidP="005A2D92">
      <w:pPr>
        <w:pStyle w:val="Caption"/>
        <w:keepNext/>
        <w:rPr>
          <w:sz w:val="26"/>
          <w:szCs w:val="26"/>
        </w:rPr>
      </w:pPr>
      <w:r w:rsidRPr="00605631">
        <w:rPr>
          <w:sz w:val="26"/>
          <w:szCs w:val="26"/>
        </w:rPr>
        <w:t xml:space="preserve"> </w:t>
      </w:r>
    </w:p>
    <w:p w14:paraId="228A4018" w14:textId="77777777" w:rsidR="00082B24" w:rsidRPr="00605631" w:rsidRDefault="00082B24" w:rsidP="005A2D92">
      <w:pPr>
        <w:pStyle w:val="TableCaption"/>
        <w:rPr>
          <w:szCs w:val="26"/>
        </w:rPr>
      </w:pPr>
      <w:bookmarkStart w:id="119" w:name="_Toc242199493"/>
      <w:r>
        <w:rPr>
          <w:szCs w:val="26"/>
        </w:rPr>
        <w:t>Bảng 4.35: Tầm ảnh hưởng của ràng buộc liên quan hệ</w:t>
      </w:r>
      <w:bookmarkEnd w:id="119"/>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95"/>
        <w:gridCol w:w="6450"/>
        <w:gridCol w:w="866"/>
        <w:gridCol w:w="664"/>
        <w:gridCol w:w="647"/>
      </w:tblGrid>
      <w:tr w:rsidR="00530A95" w:rsidRPr="00605631" w14:paraId="37823C3C" w14:textId="77777777" w:rsidTr="00530A95">
        <w:trPr>
          <w:tblHeader/>
        </w:trPr>
        <w:tc>
          <w:tcPr>
            <w:tcW w:w="0" w:type="auto"/>
            <w:hideMark/>
          </w:tcPr>
          <w:p w14:paraId="2CC9A512" w14:textId="77777777" w:rsidR="00082B24" w:rsidRPr="00605631" w:rsidRDefault="00082B24" w:rsidP="00530A95">
            <w:pPr>
              <w:rPr>
                <w:b/>
                <w:bCs/>
                <w:szCs w:val="26"/>
              </w:rPr>
            </w:pPr>
            <w:r w:rsidRPr="00605631">
              <w:rPr>
                <w:b/>
                <w:bCs/>
                <w:szCs w:val="26"/>
              </w:rPr>
              <w:t>Mã RB</w:t>
            </w:r>
          </w:p>
        </w:tc>
        <w:tc>
          <w:tcPr>
            <w:tcW w:w="0" w:type="auto"/>
            <w:hideMark/>
          </w:tcPr>
          <w:p w14:paraId="4ECE80E6" w14:textId="77777777" w:rsidR="00082B24" w:rsidRPr="00605631" w:rsidRDefault="00082B24" w:rsidP="00530A95">
            <w:pPr>
              <w:rPr>
                <w:b/>
                <w:bCs/>
                <w:szCs w:val="26"/>
              </w:rPr>
            </w:pPr>
            <w:r w:rsidRPr="00605631">
              <w:rPr>
                <w:b/>
                <w:bCs/>
                <w:szCs w:val="26"/>
              </w:rPr>
              <w:t>Thao tác / Quan hệ</w:t>
            </w:r>
          </w:p>
        </w:tc>
        <w:tc>
          <w:tcPr>
            <w:tcW w:w="0" w:type="auto"/>
            <w:hideMark/>
          </w:tcPr>
          <w:p w14:paraId="6333DDD4" w14:textId="77777777" w:rsidR="00082B24" w:rsidRPr="00605631" w:rsidRDefault="00082B24" w:rsidP="00530A95">
            <w:pPr>
              <w:rPr>
                <w:b/>
                <w:bCs/>
                <w:szCs w:val="26"/>
              </w:rPr>
            </w:pPr>
            <w:r w:rsidRPr="00605631">
              <w:rPr>
                <w:b/>
                <w:bCs/>
                <w:szCs w:val="26"/>
              </w:rPr>
              <w:t>Thêm</w:t>
            </w:r>
          </w:p>
        </w:tc>
        <w:tc>
          <w:tcPr>
            <w:tcW w:w="0" w:type="auto"/>
            <w:hideMark/>
          </w:tcPr>
          <w:p w14:paraId="57D20BE5" w14:textId="77777777" w:rsidR="00082B24" w:rsidRPr="00605631" w:rsidRDefault="00082B24" w:rsidP="00530A95">
            <w:pPr>
              <w:rPr>
                <w:b/>
                <w:bCs/>
                <w:szCs w:val="26"/>
              </w:rPr>
            </w:pPr>
            <w:r w:rsidRPr="00605631">
              <w:rPr>
                <w:b/>
                <w:bCs/>
                <w:szCs w:val="26"/>
              </w:rPr>
              <w:t>Xóa</w:t>
            </w:r>
          </w:p>
        </w:tc>
        <w:tc>
          <w:tcPr>
            <w:tcW w:w="0" w:type="auto"/>
            <w:hideMark/>
          </w:tcPr>
          <w:p w14:paraId="301F3007" w14:textId="77777777" w:rsidR="00082B24" w:rsidRPr="00605631" w:rsidRDefault="00082B24" w:rsidP="00530A95">
            <w:pPr>
              <w:rPr>
                <w:b/>
                <w:bCs/>
                <w:szCs w:val="26"/>
              </w:rPr>
            </w:pPr>
            <w:r w:rsidRPr="00605631">
              <w:rPr>
                <w:b/>
                <w:bCs/>
                <w:szCs w:val="26"/>
              </w:rPr>
              <w:t>Sửa</w:t>
            </w:r>
          </w:p>
        </w:tc>
      </w:tr>
      <w:tr w:rsidR="00530A95" w:rsidRPr="00605631" w14:paraId="2B5D21E9" w14:textId="77777777" w:rsidTr="00530A95">
        <w:trPr>
          <w:cantSplit/>
        </w:trPr>
        <w:tc>
          <w:tcPr>
            <w:tcW w:w="0" w:type="auto"/>
            <w:hideMark/>
          </w:tcPr>
          <w:p w14:paraId="1A4D8C69" w14:textId="77777777" w:rsidR="00082B24" w:rsidRPr="00605631" w:rsidRDefault="00082B24" w:rsidP="00530A95">
            <w:pPr>
              <w:rPr>
                <w:szCs w:val="26"/>
              </w:rPr>
            </w:pPr>
            <w:r>
              <w:rPr>
                <w:szCs w:val="26"/>
              </w:rPr>
              <w:t>C20</w:t>
            </w:r>
          </w:p>
        </w:tc>
        <w:tc>
          <w:tcPr>
            <w:tcW w:w="0" w:type="auto"/>
            <w:hideMark/>
          </w:tcPr>
          <w:p w14:paraId="2C105DFB" w14:textId="77777777" w:rsidR="00082B24" w:rsidRPr="00605631" w:rsidRDefault="00082B24" w:rsidP="00530A95">
            <w:pPr>
              <w:rPr>
                <w:szCs w:val="26"/>
              </w:rPr>
            </w:pPr>
            <w:r>
              <w:rPr>
                <w:szCs w:val="26"/>
              </w:rPr>
              <w:t>CK_Refund_Purpose_Payment</w:t>
            </w:r>
          </w:p>
        </w:tc>
        <w:tc>
          <w:tcPr>
            <w:tcW w:w="0" w:type="auto"/>
            <w:hideMark/>
          </w:tcPr>
          <w:p w14:paraId="0AF224C1" w14:textId="77777777" w:rsidR="00082B24" w:rsidRPr="00605631" w:rsidRDefault="00082B24" w:rsidP="00530A95">
            <w:pPr>
              <w:rPr>
                <w:szCs w:val="26"/>
              </w:rPr>
            </w:pPr>
            <w:r>
              <w:rPr>
                <w:szCs w:val="26"/>
              </w:rPr>
              <w:t>+</w:t>
            </w:r>
          </w:p>
        </w:tc>
        <w:tc>
          <w:tcPr>
            <w:tcW w:w="0" w:type="auto"/>
            <w:hideMark/>
          </w:tcPr>
          <w:p w14:paraId="0678A6EE" w14:textId="77777777" w:rsidR="00082B24" w:rsidRPr="00605631" w:rsidRDefault="00082B24" w:rsidP="00530A95">
            <w:pPr>
              <w:rPr>
                <w:szCs w:val="26"/>
              </w:rPr>
            </w:pPr>
            <w:r>
              <w:rPr>
                <w:szCs w:val="26"/>
              </w:rPr>
              <w:t>+</w:t>
            </w:r>
          </w:p>
        </w:tc>
        <w:tc>
          <w:tcPr>
            <w:tcW w:w="0" w:type="auto"/>
            <w:hideMark/>
          </w:tcPr>
          <w:p w14:paraId="5DA8AF62" w14:textId="77777777" w:rsidR="00082B24" w:rsidRPr="00605631" w:rsidRDefault="00082B24" w:rsidP="00530A95">
            <w:pPr>
              <w:rPr>
                <w:szCs w:val="26"/>
              </w:rPr>
            </w:pPr>
            <w:r>
              <w:rPr>
                <w:szCs w:val="26"/>
              </w:rPr>
              <w:t>+</w:t>
            </w:r>
          </w:p>
        </w:tc>
      </w:tr>
      <w:tr w:rsidR="00530A95" w:rsidRPr="00605631" w14:paraId="68ECD472" w14:textId="77777777" w:rsidTr="00530A95">
        <w:trPr>
          <w:cantSplit/>
        </w:trPr>
        <w:tc>
          <w:tcPr>
            <w:tcW w:w="0" w:type="auto"/>
            <w:hideMark/>
          </w:tcPr>
          <w:p w14:paraId="2EEAC348" w14:textId="77777777" w:rsidR="00082B24" w:rsidRPr="00605631" w:rsidRDefault="00082B24" w:rsidP="00530A95">
            <w:pPr>
              <w:rPr>
                <w:szCs w:val="26"/>
              </w:rPr>
            </w:pPr>
            <w:r>
              <w:rPr>
                <w:szCs w:val="26"/>
              </w:rPr>
              <w:t>RB2</w:t>
            </w:r>
          </w:p>
        </w:tc>
        <w:tc>
          <w:tcPr>
            <w:tcW w:w="0" w:type="auto"/>
            <w:hideMark/>
          </w:tcPr>
          <w:p w14:paraId="7F52809D" w14:textId="77777777" w:rsidR="00082B24" w:rsidRPr="00605631" w:rsidRDefault="00082B24" w:rsidP="00530A95">
            <w:pPr>
              <w:rPr>
                <w:szCs w:val="26"/>
              </w:rPr>
            </w:pPr>
            <w:r>
              <w:rPr>
                <w:szCs w:val="26"/>
              </w:rPr>
              <w:t>Order, Payment</w:t>
            </w:r>
          </w:p>
        </w:tc>
        <w:tc>
          <w:tcPr>
            <w:tcW w:w="0" w:type="auto"/>
            <w:hideMark/>
          </w:tcPr>
          <w:p w14:paraId="1B1CF09D" w14:textId="77777777" w:rsidR="00082B24" w:rsidRPr="00605631" w:rsidRDefault="00082B24" w:rsidP="00530A95">
            <w:pPr>
              <w:rPr>
                <w:szCs w:val="26"/>
              </w:rPr>
            </w:pPr>
            <w:r>
              <w:rPr>
                <w:szCs w:val="26"/>
              </w:rPr>
              <w:t>+</w:t>
            </w:r>
          </w:p>
        </w:tc>
        <w:tc>
          <w:tcPr>
            <w:tcW w:w="0" w:type="auto"/>
            <w:hideMark/>
          </w:tcPr>
          <w:p w14:paraId="404767F7" w14:textId="77777777" w:rsidR="00082B24" w:rsidRPr="00605631" w:rsidRDefault="00082B24" w:rsidP="00530A95">
            <w:pPr>
              <w:rPr>
                <w:szCs w:val="26"/>
              </w:rPr>
            </w:pPr>
            <w:r>
              <w:rPr>
                <w:szCs w:val="26"/>
              </w:rPr>
              <w:t>+</w:t>
            </w:r>
          </w:p>
        </w:tc>
        <w:tc>
          <w:tcPr>
            <w:tcW w:w="0" w:type="auto"/>
            <w:hideMark/>
          </w:tcPr>
          <w:p w14:paraId="0E6C39AA" w14:textId="77777777" w:rsidR="00082B24" w:rsidRPr="00605631" w:rsidRDefault="00082B24" w:rsidP="00530A95">
            <w:pPr>
              <w:rPr>
                <w:szCs w:val="26"/>
              </w:rPr>
            </w:pPr>
            <w:r>
              <w:rPr>
                <w:szCs w:val="26"/>
              </w:rPr>
              <w:t>+</w:t>
            </w:r>
          </w:p>
        </w:tc>
      </w:tr>
      <w:tr w:rsidR="00530A95" w:rsidRPr="00605631" w14:paraId="4507C3AF" w14:textId="77777777" w:rsidTr="00530A95">
        <w:trPr>
          <w:cantSplit/>
        </w:trPr>
        <w:tc>
          <w:tcPr>
            <w:tcW w:w="0" w:type="auto"/>
            <w:hideMark/>
          </w:tcPr>
          <w:p w14:paraId="609F0143" w14:textId="77777777" w:rsidR="00082B24" w:rsidRPr="00605631" w:rsidRDefault="00082B24" w:rsidP="00530A95">
            <w:pPr>
              <w:rPr>
                <w:szCs w:val="26"/>
              </w:rPr>
            </w:pPr>
            <w:r>
              <w:rPr>
                <w:szCs w:val="26"/>
              </w:rPr>
              <w:t>RB3</w:t>
            </w:r>
          </w:p>
        </w:tc>
        <w:tc>
          <w:tcPr>
            <w:tcW w:w="0" w:type="auto"/>
            <w:hideMark/>
          </w:tcPr>
          <w:p w14:paraId="4F005E1A" w14:textId="77777777" w:rsidR="00082B24" w:rsidRPr="00605631" w:rsidRDefault="00082B24" w:rsidP="00530A95">
            <w:pPr>
              <w:rPr>
                <w:szCs w:val="26"/>
              </w:rPr>
            </w:pPr>
            <w:r>
              <w:rPr>
                <w:szCs w:val="26"/>
              </w:rPr>
              <w:t>TicketHold, Order, Zone, Seat, Ticket</w:t>
            </w:r>
          </w:p>
        </w:tc>
        <w:tc>
          <w:tcPr>
            <w:tcW w:w="0" w:type="auto"/>
            <w:hideMark/>
          </w:tcPr>
          <w:p w14:paraId="5C26E176" w14:textId="77777777" w:rsidR="00082B24" w:rsidRPr="00605631" w:rsidRDefault="00082B24" w:rsidP="00530A95">
            <w:pPr>
              <w:rPr>
                <w:szCs w:val="26"/>
              </w:rPr>
            </w:pPr>
            <w:r>
              <w:rPr>
                <w:szCs w:val="26"/>
              </w:rPr>
              <w:t>+</w:t>
            </w:r>
          </w:p>
        </w:tc>
        <w:tc>
          <w:tcPr>
            <w:tcW w:w="0" w:type="auto"/>
            <w:hideMark/>
          </w:tcPr>
          <w:p w14:paraId="5AA459C9" w14:textId="77777777" w:rsidR="00082B24" w:rsidRPr="00605631" w:rsidRDefault="00082B24" w:rsidP="00530A95">
            <w:pPr>
              <w:rPr>
                <w:szCs w:val="26"/>
              </w:rPr>
            </w:pPr>
            <w:r>
              <w:rPr>
                <w:szCs w:val="26"/>
              </w:rPr>
              <w:t>+</w:t>
            </w:r>
          </w:p>
        </w:tc>
        <w:tc>
          <w:tcPr>
            <w:tcW w:w="0" w:type="auto"/>
            <w:hideMark/>
          </w:tcPr>
          <w:p w14:paraId="6E155FC4" w14:textId="77777777" w:rsidR="00082B24" w:rsidRPr="00605631" w:rsidRDefault="00082B24" w:rsidP="00530A95">
            <w:pPr>
              <w:rPr>
                <w:szCs w:val="26"/>
              </w:rPr>
            </w:pPr>
            <w:r>
              <w:rPr>
                <w:szCs w:val="26"/>
              </w:rPr>
              <w:t>+</w:t>
            </w:r>
          </w:p>
        </w:tc>
      </w:tr>
      <w:tr w:rsidR="00530A95" w:rsidRPr="00605631" w14:paraId="7AC4E7B8" w14:textId="77777777" w:rsidTr="00530A95">
        <w:trPr>
          <w:cantSplit/>
        </w:trPr>
        <w:tc>
          <w:tcPr>
            <w:tcW w:w="0" w:type="auto"/>
            <w:hideMark/>
          </w:tcPr>
          <w:p w14:paraId="55EAF68D" w14:textId="77777777" w:rsidR="00082B24" w:rsidRPr="00605631" w:rsidRDefault="00082B24" w:rsidP="00530A95">
            <w:pPr>
              <w:rPr>
                <w:szCs w:val="26"/>
              </w:rPr>
            </w:pPr>
            <w:r>
              <w:rPr>
                <w:szCs w:val="26"/>
              </w:rPr>
              <w:t>RB4</w:t>
            </w:r>
          </w:p>
        </w:tc>
        <w:tc>
          <w:tcPr>
            <w:tcW w:w="0" w:type="auto"/>
            <w:hideMark/>
          </w:tcPr>
          <w:p w14:paraId="3201613B" w14:textId="77777777" w:rsidR="00082B24" w:rsidRPr="00605631" w:rsidRDefault="00082B24" w:rsidP="00530A95">
            <w:pPr>
              <w:rPr>
                <w:szCs w:val="26"/>
              </w:rPr>
            </w:pPr>
            <w:r>
              <w:rPr>
                <w:szCs w:val="26"/>
              </w:rPr>
              <w:t>Refund, RefundTicket, Ticket, RefundTransferLog</w:t>
            </w:r>
          </w:p>
        </w:tc>
        <w:tc>
          <w:tcPr>
            <w:tcW w:w="0" w:type="auto"/>
            <w:hideMark/>
          </w:tcPr>
          <w:p w14:paraId="79FBDE62" w14:textId="77777777" w:rsidR="00082B24" w:rsidRPr="00605631" w:rsidRDefault="00082B24" w:rsidP="00530A95">
            <w:pPr>
              <w:rPr>
                <w:szCs w:val="26"/>
              </w:rPr>
            </w:pPr>
            <w:r>
              <w:rPr>
                <w:szCs w:val="26"/>
              </w:rPr>
              <w:t>+</w:t>
            </w:r>
          </w:p>
        </w:tc>
        <w:tc>
          <w:tcPr>
            <w:tcW w:w="0" w:type="auto"/>
            <w:hideMark/>
          </w:tcPr>
          <w:p w14:paraId="4E8F6085" w14:textId="77777777" w:rsidR="00082B24" w:rsidRPr="00605631" w:rsidRDefault="00082B24" w:rsidP="00530A95">
            <w:pPr>
              <w:rPr>
                <w:szCs w:val="26"/>
              </w:rPr>
            </w:pPr>
            <w:r>
              <w:rPr>
                <w:szCs w:val="26"/>
              </w:rPr>
              <w:t>+</w:t>
            </w:r>
          </w:p>
        </w:tc>
        <w:tc>
          <w:tcPr>
            <w:tcW w:w="0" w:type="auto"/>
            <w:hideMark/>
          </w:tcPr>
          <w:p w14:paraId="6D769F29" w14:textId="77777777" w:rsidR="00082B24" w:rsidRPr="00605631" w:rsidRDefault="00082B24" w:rsidP="00530A95">
            <w:pPr>
              <w:rPr>
                <w:szCs w:val="26"/>
              </w:rPr>
            </w:pPr>
            <w:r>
              <w:rPr>
                <w:szCs w:val="26"/>
              </w:rPr>
              <w:t>+</w:t>
            </w:r>
          </w:p>
        </w:tc>
      </w:tr>
      <w:tr w:rsidR="00530A95" w:rsidRPr="00605631" w14:paraId="59F0EF4C" w14:textId="77777777" w:rsidTr="00530A95">
        <w:trPr>
          <w:cantSplit/>
        </w:trPr>
        <w:tc>
          <w:tcPr>
            <w:tcW w:w="0" w:type="auto"/>
            <w:hideMark/>
          </w:tcPr>
          <w:p w14:paraId="6EFA798C" w14:textId="77777777" w:rsidR="00082B24" w:rsidRPr="00605631" w:rsidRDefault="00082B24" w:rsidP="00530A95">
            <w:pPr>
              <w:rPr>
                <w:szCs w:val="26"/>
              </w:rPr>
            </w:pPr>
            <w:r>
              <w:rPr>
                <w:szCs w:val="26"/>
              </w:rPr>
              <w:lastRenderedPageBreak/>
              <w:t>RB5</w:t>
            </w:r>
          </w:p>
        </w:tc>
        <w:tc>
          <w:tcPr>
            <w:tcW w:w="0" w:type="auto"/>
            <w:hideMark/>
          </w:tcPr>
          <w:p w14:paraId="1A15EBDE" w14:textId="77777777" w:rsidR="00082B24" w:rsidRPr="00605631" w:rsidRDefault="00082B24" w:rsidP="00530A95">
            <w:pPr>
              <w:rPr>
                <w:szCs w:val="26"/>
              </w:rPr>
            </w:pPr>
            <w:r>
              <w:rPr>
                <w:szCs w:val="26"/>
              </w:rPr>
              <w:t>Settlement, SettlementOrderSnapshot, SettlementTransferLog</w:t>
            </w:r>
          </w:p>
        </w:tc>
        <w:tc>
          <w:tcPr>
            <w:tcW w:w="0" w:type="auto"/>
            <w:hideMark/>
          </w:tcPr>
          <w:p w14:paraId="56066ECD" w14:textId="77777777" w:rsidR="00082B24" w:rsidRPr="00605631" w:rsidRDefault="00082B24" w:rsidP="00530A95">
            <w:pPr>
              <w:rPr>
                <w:szCs w:val="26"/>
              </w:rPr>
            </w:pPr>
            <w:r>
              <w:rPr>
                <w:szCs w:val="26"/>
              </w:rPr>
              <w:t>+</w:t>
            </w:r>
          </w:p>
        </w:tc>
        <w:tc>
          <w:tcPr>
            <w:tcW w:w="0" w:type="auto"/>
            <w:hideMark/>
          </w:tcPr>
          <w:p w14:paraId="4FD58F6E" w14:textId="77777777" w:rsidR="00082B24" w:rsidRPr="00605631" w:rsidRDefault="00082B24" w:rsidP="00530A95">
            <w:pPr>
              <w:rPr>
                <w:szCs w:val="26"/>
              </w:rPr>
            </w:pPr>
            <w:r>
              <w:rPr>
                <w:szCs w:val="26"/>
              </w:rPr>
              <w:t>+</w:t>
            </w:r>
          </w:p>
        </w:tc>
        <w:tc>
          <w:tcPr>
            <w:tcW w:w="0" w:type="auto"/>
            <w:hideMark/>
          </w:tcPr>
          <w:p w14:paraId="4EEC4A73" w14:textId="77777777" w:rsidR="00082B24" w:rsidRPr="00605631" w:rsidRDefault="00082B24" w:rsidP="00530A95">
            <w:pPr>
              <w:rPr>
                <w:szCs w:val="26"/>
              </w:rPr>
            </w:pPr>
            <w:r>
              <w:rPr>
                <w:szCs w:val="26"/>
              </w:rPr>
              <w:t>+</w:t>
            </w:r>
          </w:p>
        </w:tc>
      </w:tr>
      <w:tr w:rsidR="00530A95" w:rsidRPr="00605631" w14:paraId="6CA24587" w14:textId="77777777" w:rsidTr="00530A95">
        <w:trPr>
          <w:cantSplit/>
        </w:trPr>
        <w:tc>
          <w:tcPr>
            <w:tcW w:w="0" w:type="auto"/>
            <w:hideMark/>
          </w:tcPr>
          <w:p w14:paraId="0B19286E" w14:textId="77777777" w:rsidR="00082B24" w:rsidRPr="00605631" w:rsidRDefault="00082B24" w:rsidP="00530A95">
            <w:pPr>
              <w:rPr>
                <w:szCs w:val="26"/>
              </w:rPr>
            </w:pPr>
            <w:r>
              <w:rPr>
                <w:szCs w:val="26"/>
              </w:rPr>
              <w:t>RB6</w:t>
            </w:r>
          </w:p>
        </w:tc>
        <w:tc>
          <w:tcPr>
            <w:tcW w:w="0" w:type="auto"/>
            <w:hideMark/>
          </w:tcPr>
          <w:p w14:paraId="5F30B410" w14:textId="77777777" w:rsidR="00082B24" w:rsidRPr="00605631" w:rsidRDefault="00082B24" w:rsidP="00530A95">
            <w:pPr>
              <w:rPr>
                <w:szCs w:val="26"/>
              </w:rPr>
            </w:pPr>
            <w:r>
              <w:rPr>
                <w:szCs w:val="26"/>
              </w:rPr>
              <w:t>User, UserOrganizationRole, Organization</w:t>
            </w:r>
          </w:p>
        </w:tc>
        <w:tc>
          <w:tcPr>
            <w:tcW w:w="0" w:type="auto"/>
            <w:hideMark/>
          </w:tcPr>
          <w:p w14:paraId="6A78BB2D" w14:textId="77777777" w:rsidR="00082B24" w:rsidRPr="00605631" w:rsidRDefault="00082B24" w:rsidP="00530A95">
            <w:pPr>
              <w:rPr>
                <w:szCs w:val="26"/>
              </w:rPr>
            </w:pPr>
            <w:r>
              <w:rPr>
                <w:szCs w:val="26"/>
              </w:rPr>
              <w:t>+</w:t>
            </w:r>
          </w:p>
        </w:tc>
        <w:tc>
          <w:tcPr>
            <w:tcW w:w="0" w:type="auto"/>
            <w:hideMark/>
          </w:tcPr>
          <w:p w14:paraId="34B1A6BC" w14:textId="77777777" w:rsidR="00082B24" w:rsidRPr="00605631" w:rsidRDefault="00082B24" w:rsidP="00530A95">
            <w:pPr>
              <w:rPr>
                <w:szCs w:val="26"/>
              </w:rPr>
            </w:pPr>
            <w:r>
              <w:rPr>
                <w:szCs w:val="26"/>
              </w:rPr>
              <w:t>+</w:t>
            </w:r>
          </w:p>
        </w:tc>
        <w:tc>
          <w:tcPr>
            <w:tcW w:w="0" w:type="auto"/>
            <w:hideMark/>
          </w:tcPr>
          <w:p w14:paraId="1E5637AA" w14:textId="77777777" w:rsidR="00082B24" w:rsidRPr="00605631" w:rsidRDefault="00082B24" w:rsidP="00530A95">
            <w:pPr>
              <w:rPr>
                <w:szCs w:val="26"/>
              </w:rPr>
            </w:pPr>
            <w:r>
              <w:rPr>
                <w:szCs w:val="26"/>
              </w:rPr>
              <w:t>+</w:t>
            </w:r>
          </w:p>
        </w:tc>
      </w:tr>
    </w:tbl>
    <w:p w14:paraId="285244E7" w14:textId="77777777" w:rsidR="00082B24" w:rsidRPr="00605631" w:rsidRDefault="00082B24">
      <w:pPr>
        <w:rPr>
          <w:szCs w:val="26"/>
        </w:rPr>
      </w:pPr>
    </w:p>
    <w:p w14:paraId="772A2B4E" w14:textId="77777777" w:rsidR="00DF2BD3" w:rsidRPr="00605631" w:rsidRDefault="006E171D">
      <w:pPr>
        <w:pStyle w:val="Heading1"/>
        <w:pageBreakBefore/>
        <w:rPr>
          <w:szCs w:val="26"/>
        </w:rPr>
      </w:pPr>
      <w:bookmarkStart w:id="120" w:name="_Toc242199415"/>
      <w:r w:rsidRPr="00605631">
        <w:rPr>
          <w:szCs w:val="26"/>
        </w:rPr>
        <w:lastRenderedPageBreak/>
        <w:t>CHƯƠNG 5: THIẾT KẾ GIAO DIỆN</w:t>
      </w:r>
      <w:bookmarkEnd w:id="120"/>
    </w:p>
    <w:p w14:paraId="27CC43ED" w14:textId="77777777" w:rsidR="00DF2BD3" w:rsidRPr="00605631" w:rsidRDefault="006E171D">
      <w:pPr>
        <w:rPr>
          <w:szCs w:val="26"/>
        </w:rPr>
      </w:pPr>
      <w:r w:rsidRPr="00605631">
        <w:rPr>
          <w:szCs w:val="26"/>
        </w:rPr>
        <w:t>Chương này trình bày các page frame tĩnh của TicketsCenter theo bốn nhóm vai trò: người mua, tổ chức, nhân viên soát vé và quản trị viên. Hình chụp được lấy từ 24 trang giao diện trong docs/web-demo/prototype/frames. Phần mô tả nêu mục đích, các thành phần hiển thị và luồng thao tác dự kiến của từng màn hình; các page frame minh họa giao diện ban đầu của hệ thống.</w:t>
      </w:r>
    </w:p>
    <w:p w14:paraId="6256A6D9" w14:textId="77777777" w:rsidR="00DF2BD3" w:rsidRPr="00605631" w:rsidRDefault="006E171D">
      <w:pPr>
        <w:pStyle w:val="Heading2"/>
      </w:pPr>
      <w:bookmarkStart w:id="121" w:name="_Toc242199416"/>
      <w:r w:rsidRPr="00605631">
        <w:t>5.1. Danh sách các màn hình và sơ đồ chuyển đổi</w:t>
      </w:r>
      <w:bookmarkEnd w:id="121"/>
    </w:p>
    <w:p w14:paraId="314BC52C" w14:textId="77777777" w:rsidR="00DF2BD3" w:rsidRPr="00605631" w:rsidRDefault="006E171D">
      <w:pPr>
        <w:rPr>
          <w:szCs w:val="26"/>
        </w:rPr>
      </w:pPr>
      <w:r w:rsidRPr="00605631">
        <w:rPr>
          <w:szCs w:val="26"/>
        </w:rPr>
        <w:t>Bộ giao diện gồm 24 màn hình. Mã UI-01 đến UI-24 được dùng thống nhất trong bảng tổng hợp, sơ đồ chuyển màn hình và phần mô tả chi tiết.</w:t>
      </w:r>
    </w:p>
    <w:p w14:paraId="42D809DE" w14:textId="77777777" w:rsidR="00DF2BD3" w:rsidRPr="00605631" w:rsidRDefault="006E171D">
      <w:pPr>
        <w:pStyle w:val="TableCaption"/>
        <w:rPr>
          <w:szCs w:val="26"/>
        </w:rPr>
      </w:pPr>
      <w:bookmarkStart w:id="122" w:name="_Toc242199494"/>
      <w:r w:rsidRPr="00605631">
        <w:rPr>
          <w:szCs w:val="26"/>
        </w:rPr>
        <w:t>Bảng 5.1: Danh sách các màn hình giao diện TicketsCenter</w:t>
      </w:r>
      <w:bookmarkEnd w:id="12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
        <w:gridCol w:w="1613"/>
        <w:gridCol w:w="2952"/>
        <w:gridCol w:w="3816"/>
      </w:tblGrid>
      <w:tr w:rsidR="00DF2BD3" w:rsidRPr="00605631" w14:paraId="63A68170" w14:textId="77777777">
        <w:trPr>
          <w:cantSplit/>
          <w:tblHeader/>
          <w:jc w:val="center"/>
        </w:trPr>
        <w:tc>
          <w:tcPr>
            <w:tcW w:w="936" w:type="dxa"/>
            <w:vAlign w:val="center"/>
          </w:tcPr>
          <w:p w14:paraId="74FF5E2A" w14:textId="77777777" w:rsidR="00DF2BD3" w:rsidRPr="00605631" w:rsidRDefault="006E171D">
            <w:pPr>
              <w:spacing w:after="0"/>
              <w:rPr>
                <w:szCs w:val="26"/>
              </w:rPr>
            </w:pPr>
            <w:r w:rsidRPr="00605631">
              <w:rPr>
                <w:b/>
                <w:szCs w:val="26"/>
              </w:rPr>
              <w:t>Mã</w:t>
            </w:r>
          </w:p>
        </w:tc>
        <w:tc>
          <w:tcPr>
            <w:tcW w:w="1613" w:type="dxa"/>
            <w:vAlign w:val="center"/>
          </w:tcPr>
          <w:p w14:paraId="03CC6D45" w14:textId="77777777" w:rsidR="00DF2BD3" w:rsidRPr="00605631" w:rsidRDefault="006E171D">
            <w:pPr>
              <w:spacing w:after="0"/>
              <w:rPr>
                <w:szCs w:val="26"/>
              </w:rPr>
            </w:pPr>
            <w:r w:rsidRPr="00605631">
              <w:rPr>
                <w:b/>
                <w:szCs w:val="26"/>
              </w:rPr>
              <w:t>Nhóm người dùng</w:t>
            </w:r>
          </w:p>
        </w:tc>
        <w:tc>
          <w:tcPr>
            <w:tcW w:w="2952" w:type="dxa"/>
            <w:vAlign w:val="center"/>
          </w:tcPr>
          <w:p w14:paraId="548894DB" w14:textId="77777777" w:rsidR="00DF2BD3" w:rsidRPr="00605631" w:rsidRDefault="006E171D">
            <w:pPr>
              <w:spacing w:after="0"/>
              <w:rPr>
                <w:szCs w:val="26"/>
              </w:rPr>
            </w:pPr>
            <w:r w:rsidRPr="00605631">
              <w:rPr>
                <w:b/>
                <w:szCs w:val="26"/>
              </w:rPr>
              <w:t>Màn hình</w:t>
            </w:r>
          </w:p>
        </w:tc>
        <w:tc>
          <w:tcPr>
            <w:tcW w:w="3816" w:type="dxa"/>
            <w:vAlign w:val="center"/>
          </w:tcPr>
          <w:p w14:paraId="16C37685" w14:textId="77777777" w:rsidR="00DF2BD3" w:rsidRPr="00605631" w:rsidRDefault="006E171D">
            <w:pPr>
              <w:spacing w:after="0"/>
              <w:rPr>
                <w:szCs w:val="26"/>
              </w:rPr>
            </w:pPr>
            <w:r w:rsidRPr="00605631">
              <w:rPr>
                <w:b/>
                <w:szCs w:val="26"/>
              </w:rPr>
              <w:t>Mục đích chính</w:t>
            </w:r>
          </w:p>
        </w:tc>
      </w:tr>
      <w:tr w:rsidR="00DF2BD3" w:rsidRPr="00605631" w14:paraId="041D17F5" w14:textId="77777777">
        <w:trPr>
          <w:cantSplit/>
          <w:jc w:val="center"/>
        </w:trPr>
        <w:tc>
          <w:tcPr>
            <w:tcW w:w="936" w:type="dxa"/>
            <w:vAlign w:val="center"/>
          </w:tcPr>
          <w:p w14:paraId="05C09D94" w14:textId="77777777" w:rsidR="00DF2BD3" w:rsidRPr="00605631" w:rsidRDefault="006E171D">
            <w:pPr>
              <w:spacing w:after="0"/>
              <w:rPr>
                <w:szCs w:val="26"/>
              </w:rPr>
            </w:pPr>
            <w:r w:rsidRPr="00605631">
              <w:rPr>
                <w:szCs w:val="26"/>
              </w:rPr>
              <w:t>UI-01</w:t>
            </w:r>
          </w:p>
        </w:tc>
        <w:tc>
          <w:tcPr>
            <w:tcW w:w="1613" w:type="dxa"/>
            <w:vAlign w:val="center"/>
          </w:tcPr>
          <w:p w14:paraId="4969DBDB" w14:textId="77777777" w:rsidR="00DF2BD3" w:rsidRPr="00605631" w:rsidRDefault="006E171D">
            <w:pPr>
              <w:spacing w:after="0"/>
              <w:rPr>
                <w:szCs w:val="26"/>
              </w:rPr>
            </w:pPr>
            <w:r>
              <w:rPr>
                <w:szCs w:val="26"/>
              </w:rPr>
              <w:t>Mọi người</w:t>
            </w:r>
          </w:p>
        </w:tc>
        <w:tc>
          <w:tcPr>
            <w:tcW w:w="2952" w:type="dxa"/>
            <w:vAlign w:val="center"/>
          </w:tcPr>
          <w:p w14:paraId="7D243706" w14:textId="77777777" w:rsidR="00DF2BD3" w:rsidRPr="00605631" w:rsidRDefault="006E171D">
            <w:pPr>
              <w:spacing w:after="0"/>
              <w:rPr>
                <w:szCs w:val="26"/>
              </w:rPr>
            </w:pPr>
            <w:r>
              <w:rPr>
                <w:szCs w:val="26"/>
              </w:rPr>
              <w:t>Danh sách và tìm kiếm sự kiện</w:t>
            </w:r>
          </w:p>
        </w:tc>
        <w:tc>
          <w:tcPr>
            <w:tcW w:w="3816" w:type="dxa"/>
            <w:vAlign w:val="center"/>
          </w:tcPr>
          <w:p w14:paraId="715FD28B" w14:textId="77777777" w:rsidR="00DF2BD3" w:rsidRPr="00605631" w:rsidRDefault="006E171D">
            <w:pPr>
              <w:spacing w:after="0"/>
              <w:rPr>
                <w:szCs w:val="26"/>
              </w:rPr>
            </w:pPr>
            <w:r>
              <w:rPr>
                <w:szCs w:val="26"/>
              </w:rPr>
              <w:t>Giúp khách tìm sự kiện đã công khai và còn hiển thị để xem thông tin trước khi mua.</w:t>
            </w:r>
          </w:p>
        </w:tc>
      </w:tr>
      <w:tr w:rsidR="00DF2BD3" w:rsidRPr="00605631" w14:paraId="72342682" w14:textId="77777777">
        <w:trPr>
          <w:cantSplit/>
          <w:jc w:val="center"/>
        </w:trPr>
        <w:tc>
          <w:tcPr>
            <w:tcW w:w="936" w:type="dxa"/>
            <w:vAlign w:val="center"/>
          </w:tcPr>
          <w:p w14:paraId="6B2CD669" w14:textId="77777777" w:rsidR="00DF2BD3" w:rsidRPr="00605631" w:rsidRDefault="006E171D">
            <w:pPr>
              <w:spacing w:after="0"/>
              <w:rPr>
                <w:szCs w:val="26"/>
              </w:rPr>
            </w:pPr>
            <w:r w:rsidRPr="00605631">
              <w:rPr>
                <w:szCs w:val="26"/>
              </w:rPr>
              <w:t>UI-02</w:t>
            </w:r>
          </w:p>
        </w:tc>
        <w:tc>
          <w:tcPr>
            <w:tcW w:w="1613" w:type="dxa"/>
            <w:vAlign w:val="center"/>
          </w:tcPr>
          <w:p w14:paraId="322A7421" w14:textId="77777777" w:rsidR="00DF2BD3" w:rsidRPr="00605631" w:rsidRDefault="006E171D">
            <w:pPr>
              <w:spacing w:after="0"/>
              <w:rPr>
                <w:szCs w:val="26"/>
              </w:rPr>
            </w:pPr>
            <w:r>
              <w:rPr>
                <w:szCs w:val="26"/>
              </w:rPr>
              <w:t>Mọi người; giữ vé cần tài khoản đã xác minh</w:t>
            </w:r>
          </w:p>
        </w:tc>
        <w:tc>
          <w:tcPr>
            <w:tcW w:w="2952" w:type="dxa"/>
            <w:vAlign w:val="center"/>
          </w:tcPr>
          <w:p w14:paraId="21B5E4BD" w14:textId="77777777" w:rsidR="00DF2BD3" w:rsidRPr="00605631" w:rsidRDefault="006E171D">
            <w:pPr>
              <w:spacing w:after="0"/>
              <w:rPr>
                <w:szCs w:val="26"/>
              </w:rPr>
            </w:pPr>
            <w:r>
              <w:rPr>
                <w:szCs w:val="26"/>
              </w:rPr>
              <w:t>Chi tiết sự kiện và chọn vé</w:t>
            </w:r>
          </w:p>
        </w:tc>
        <w:tc>
          <w:tcPr>
            <w:tcW w:w="3816" w:type="dxa"/>
            <w:vAlign w:val="center"/>
          </w:tcPr>
          <w:p w14:paraId="5A14FCD4" w14:textId="77777777" w:rsidR="00DF2BD3" w:rsidRPr="00605631" w:rsidRDefault="006E171D">
            <w:pPr>
              <w:spacing w:after="0"/>
              <w:rPr>
                <w:szCs w:val="26"/>
              </w:rPr>
            </w:pPr>
            <w:r>
              <w:rPr>
                <w:szCs w:val="26"/>
              </w:rPr>
              <w:t>Cho xem sự kiện, giá và chỗ còn lại; lập lựa chọn vé cùng một sự kiện.</w:t>
            </w:r>
          </w:p>
        </w:tc>
      </w:tr>
      <w:tr w:rsidR="00DF2BD3" w:rsidRPr="00605631" w14:paraId="3BCF4D2E" w14:textId="77777777">
        <w:trPr>
          <w:cantSplit/>
          <w:jc w:val="center"/>
        </w:trPr>
        <w:tc>
          <w:tcPr>
            <w:tcW w:w="936" w:type="dxa"/>
            <w:vAlign w:val="center"/>
          </w:tcPr>
          <w:p w14:paraId="55B62CBB" w14:textId="77777777" w:rsidR="00DF2BD3" w:rsidRPr="00605631" w:rsidRDefault="006E171D">
            <w:pPr>
              <w:spacing w:after="0"/>
              <w:rPr>
                <w:szCs w:val="26"/>
              </w:rPr>
            </w:pPr>
            <w:r w:rsidRPr="00605631">
              <w:rPr>
                <w:szCs w:val="26"/>
              </w:rPr>
              <w:t>UI-03</w:t>
            </w:r>
          </w:p>
        </w:tc>
        <w:tc>
          <w:tcPr>
            <w:tcW w:w="1613" w:type="dxa"/>
            <w:vAlign w:val="center"/>
          </w:tcPr>
          <w:p w14:paraId="48DEE42A" w14:textId="77777777" w:rsidR="00DF2BD3" w:rsidRPr="00605631" w:rsidRDefault="006E171D">
            <w:pPr>
              <w:spacing w:after="0"/>
              <w:rPr>
                <w:szCs w:val="26"/>
              </w:rPr>
            </w:pPr>
            <w:r>
              <w:rPr>
                <w:szCs w:val="26"/>
              </w:rPr>
              <w:t>Khách, người dùng</w:t>
            </w:r>
          </w:p>
        </w:tc>
        <w:tc>
          <w:tcPr>
            <w:tcW w:w="2952" w:type="dxa"/>
            <w:vAlign w:val="center"/>
          </w:tcPr>
          <w:p w14:paraId="29E3FE1E" w14:textId="77777777" w:rsidR="00DF2BD3" w:rsidRPr="00605631" w:rsidRDefault="006E171D">
            <w:pPr>
              <w:spacing w:after="0"/>
              <w:rPr>
                <w:szCs w:val="26"/>
              </w:rPr>
            </w:pPr>
            <w:r>
              <w:rPr>
                <w:szCs w:val="26"/>
              </w:rPr>
              <w:t>Đăng ký, đăng nhập, OTP và đặt lại mật khẩu</w:t>
            </w:r>
          </w:p>
        </w:tc>
        <w:tc>
          <w:tcPr>
            <w:tcW w:w="3816" w:type="dxa"/>
            <w:vAlign w:val="center"/>
          </w:tcPr>
          <w:p w14:paraId="2A989D17" w14:textId="77777777" w:rsidR="00DF2BD3" w:rsidRPr="00605631" w:rsidRDefault="006E171D">
            <w:pPr>
              <w:spacing w:after="0"/>
              <w:rPr>
                <w:szCs w:val="26"/>
              </w:rPr>
            </w:pPr>
            <w:r>
              <w:rPr>
                <w:szCs w:val="26"/>
              </w:rPr>
              <w:t>Tạo và truy cập tài khoản, xác minh email trước khi giữ vé; hỗ trợ khôi phục mật khẩu.</w:t>
            </w:r>
          </w:p>
        </w:tc>
      </w:tr>
      <w:tr w:rsidR="00DF2BD3" w:rsidRPr="00605631" w14:paraId="561C954E" w14:textId="77777777">
        <w:trPr>
          <w:cantSplit/>
          <w:jc w:val="center"/>
        </w:trPr>
        <w:tc>
          <w:tcPr>
            <w:tcW w:w="936" w:type="dxa"/>
            <w:vAlign w:val="center"/>
          </w:tcPr>
          <w:p w14:paraId="1AD09EAD" w14:textId="77777777" w:rsidR="00DF2BD3" w:rsidRPr="00605631" w:rsidRDefault="006E171D">
            <w:pPr>
              <w:spacing w:after="0"/>
              <w:rPr>
                <w:szCs w:val="26"/>
              </w:rPr>
            </w:pPr>
            <w:r w:rsidRPr="00605631">
              <w:rPr>
                <w:szCs w:val="26"/>
              </w:rPr>
              <w:t>UI-04</w:t>
            </w:r>
          </w:p>
        </w:tc>
        <w:tc>
          <w:tcPr>
            <w:tcW w:w="1613" w:type="dxa"/>
            <w:vAlign w:val="center"/>
          </w:tcPr>
          <w:p w14:paraId="506418D4" w14:textId="77777777" w:rsidR="00DF2BD3" w:rsidRPr="00605631" w:rsidRDefault="006E171D">
            <w:pPr>
              <w:spacing w:after="0"/>
              <w:rPr>
                <w:szCs w:val="26"/>
              </w:rPr>
            </w:pPr>
            <w:r>
              <w:rPr>
                <w:szCs w:val="26"/>
              </w:rPr>
              <w:t>Người mua đã xác minh</w:t>
            </w:r>
          </w:p>
        </w:tc>
        <w:tc>
          <w:tcPr>
            <w:tcW w:w="2952" w:type="dxa"/>
            <w:vAlign w:val="center"/>
          </w:tcPr>
          <w:p w14:paraId="2B196FE2" w14:textId="77777777" w:rsidR="00DF2BD3" w:rsidRPr="00605631" w:rsidRDefault="006E171D">
            <w:pPr>
              <w:spacing w:after="0"/>
              <w:rPr>
                <w:szCs w:val="26"/>
              </w:rPr>
            </w:pPr>
            <w:r>
              <w:rPr>
                <w:szCs w:val="26"/>
              </w:rPr>
              <w:t>Lượt giữ và thanh toán</w:t>
            </w:r>
          </w:p>
        </w:tc>
        <w:tc>
          <w:tcPr>
            <w:tcW w:w="3816" w:type="dxa"/>
            <w:vAlign w:val="center"/>
          </w:tcPr>
          <w:p w14:paraId="09E5F60A" w14:textId="77777777" w:rsidR="00DF2BD3" w:rsidRPr="00605631" w:rsidRDefault="006E171D">
            <w:pPr>
              <w:spacing w:after="0"/>
              <w:rPr>
                <w:szCs w:val="26"/>
              </w:rPr>
            </w:pPr>
            <w:r>
              <w:rPr>
                <w:szCs w:val="26"/>
              </w:rPr>
              <w:t>Xem lượt giữ đang hoạt động, xác nhận đơn, áp dụng tối đa một coupon và bắt đầu thanh toán.</w:t>
            </w:r>
          </w:p>
        </w:tc>
      </w:tr>
      <w:tr w:rsidR="00DF2BD3" w:rsidRPr="00605631" w14:paraId="23C57EC4" w14:textId="77777777">
        <w:trPr>
          <w:cantSplit/>
          <w:jc w:val="center"/>
        </w:trPr>
        <w:tc>
          <w:tcPr>
            <w:tcW w:w="936" w:type="dxa"/>
            <w:vAlign w:val="center"/>
          </w:tcPr>
          <w:p w14:paraId="2198A99B" w14:textId="77777777" w:rsidR="00DF2BD3" w:rsidRPr="00605631" w:rsidRDefault="006E171D">
            <w:pPr>
              <w:spacing w:after="0"/>
              <w:rPr>
                <w:szCs w:val="26"/>
              </w:rPr>
            </w:pPr>
            <w:r w:rsidRPr="00605631">
              <w:rPr>
                <w:szCs w:val="26"/>
              </w:rPr>
              <w:t>UI-05</w:t>
            </w:r>
          </w:p>
        </w:tc>
        <w:tc>
          <w:tcPr>
            <w:tcW w:w="1613" w:type="dxa"/>
            <w:vAlign w:val="center"/>
          </w:tcPr>
          <w:p w14:paraId="78AF51BB" w14:textId="77777777" w:rsidR="00DF2BD3" w:rsidRPr="00605631" w:rsidRDefault="006E171D">
            <w:pPr>
              <w:spacing w:after="0"/>
              <w:rPr>
                <w:szCs w:val="26"/>
              </w:rPr>
            </w:pPr>
            <w:r>
              <w:rPr>
                <w:szCs w:val="26"/>
              </w:rPr>
              <w:t>Chủ đơn</w:t>
            </w:r>
          </w:p>
        </w:tc>
        <w:tc>
          <w:tcPr>
            <w:tcW w:w="2952" w:type="dxa"/>
            <w:vAlign w:val="center"/>
          </w:tcPr>
          <w:p w14:paraId="78DF7C80" w14:textId="77777777" w:rsidR="00DF2BD3" w:rsidRPr="00605631" w:rsidRDefault="006E171D">
            <w:pPr>
              <w:spacing w:after="0"/>
              <w:rPr>
                <w:szCs w:val="26"/>
              </w:rPr>
            </w:pPr>
            <w:r>
              <w:rPr>
                <w:szCs w:val="26"/>
              </w:rPr>
              <w:t>Kết quả thanh toán</w:t>
            </w:r>
          </w:p>
        </w:tc>
        <w:tc>
          <w:tcPr>
            <w:tcW w:w="3816" w:type="dxa"/>
            <w:vAlign w:val="center"/>
          </w:tcPr>
          <w:p w14:paraId="30B82739" w14:textId="77777777" w:rsidR="00DF2BD3" w:rsidRPr="00605631" w:rsidRDefault="006E171D">
            <w:pPr>
              <w:spacing w:after="0"/>
              <w:rPr>
                <w:szCs w:val="26"/>
              </w:rPr>
            </w:pPr>
            <w:r>
              <w:rPr>
                <w:szCs w:val="26"/>
              </w:rPr>
              <w:t>Thông báo trạng thái của đơn sau khi quay từ VNPAY hoặc hoàn tất đơn 0đ.</w:t>
            </w:r>
          </w:p>
        </w:tc>
      </w:tr>
      <w:tr w:rsidR="00DF2BD3" w:rsidRPr="00605631" w14:paraId="545A1E92" w14:textId="77777777">
        <w:trPr>
          <w:cantSplit/>
          <w:jc w:val="center"/>
        </w:trPr>
        <w:tc>
          <w:tcPr>
            <w:tcW w:w="936" w:type="dxa"/>
            <w:vAlign w:val="center"/>
          </w:tcPr>
          <w:p w14:paraId="6A9CDC7F" w14:textId="77777777" w:rsidR="00DF2BD3" w:rsidRPr="00605631" w:rsidRDefault="006E171D">
            <w:pPr>
              <w:spacing w:after="0"/>
              <w:rPr>
                <w:szCs w:val="26"/>
              </w:rPr>
            </w:pPr>
            <w:r w:rsidRPr="00605631">
              <w:rPr>
                <w:szCs w:val="26"/>
              </w:rPr>
              <w:t>UI-06</w:t>
            </w:r>
          </w:p>
        </w:tc>
        <w:tc>
          <w:tcPr>
            <w:tcW w:w="1613" w:type="dxa"/>
            <w:vAlign w:val="center"/>
          </w:tcPr>
          <w:p w14:paraId="1EC3F64A" w14:textId="77777777" w:rsidR="00DF2BD3" w:rsidRPr="00605631" w:rsidRDefault="006E171D">
            <w:pPr>
              <w:spacing w:after="0"/>
              <w:rPr>
                <w:szCs w:val="26"/>
              </w:rPr>
            </w:pPr>
            <w:r>
              <w:rPr>
                <w:szCs w:val="26"/>
              </w:rPr>
              <w:t>Người mua</w:t>
            </w:r>
          </w:p>
        </w:tc>
        <w:tc>
          <w:tcPr>
            <w:tcW w:w="2952" w:type="dxa"/>
            <w:vAlign w:val="center"/>
          </w:tcPr>
          <w:p w14:paraId="5ECC3BEA" w14:textId="77777777" w:rsidR="00DF2BD3" w:rsidRPr="00605631" w:rsidRDefault="006E171D">
            <w:pPr>
              <w:spacing w:after="0"/>
              <w:rPr>
                <w:szCs w:val="26"/>
              </w:rPr>
            </w:pPr>
            <w:r>
              <w:rPr>
                <w:szCs w:val="26"/>
              </w:rPr>
              <w:t>Đơn của tôi</w:t>
            </w:r>
          </w:p>
        </w:tc>
        <w:tc>
          <w:tcPr>
            <w:tcW w:w="3816" w:type="dxa"/>
            <w:vAlign w:val="center"/>
          </w:tcPr>
          <w:p w14:paraId="5C236157" w14:textId="77777777" w:rsidR="00DF2BD3" w:rsidRPr="00605631" w:rsidRDefault="006E171D">
            <w:pPr>
              <w:spacing w:after="0"/>
              <w:rPr>
                <w:szCs w:val="26"/>
              </w:rPr>
            </w:pPr>
            <w:r>
              <w:rPr>
                <w:szCs w:val="26"/>
              </w:rPr>
              <w:t>Tra cứu đơn của chính người mua và trạng thái thanh toán, vé, hoàn tiền.</w:t>
            </w:r>
          </w:p>
        </w:tc>
      </w:tr>
      <w:tr w:rsidR="00DF2BD3" w:rsidRPr="00605631" w14:paraId="121F2DE3" w14:textId="77777777">
        <w:trPr>
          <w:cantSplit/>
          <w:jc w:val="center"/>
        </w:trPr>
        <w:tc>
          <w:tcPr>
            <w:tcW w:w="936" w:type="dxa"/>
            <w:vAlign w:val="center"/>
          </w:tcPr>
          <w:p w14:paraId="2053AA52" w14:textId="77777777" w:rsidR="00DF2BD3" w:rsidRPr="00605631" w:rsidRDefault="006E171D">
            <w:pPr>
              <w:spacing w:after="0"/>
              <w:rPr>
                <w:szCs w:val="26"/>
              </w:rPr>
            </w:pPr>
            <w:r w:rsidRPr="00605631">
              <w:rPr>
                <w:szCs w:val="26"/>
              </w:rPr>
              <w:lastRenderedPageBreak/>
              <w:t>UI-07</w:t>
            </w:r>
          </w:p>
        </w:tc>
        <w:tc>
          <w:tcPr>
            <w:tcW w:w="1613" w:type="dxa"/>
            <w:vAlign w:val="center"/>
          </w:tcPr>
          <w:p w14:paraId="44B9D91D" w14:textId="77777777" w:rsidR="00DF2BD3" w:rsidRPr="00605631" w:rsidRDefault="006E171D">
            <w:pPr>
              <w:spacing w:after="0"/>
              <w:rPr>
                <w:szCs w:val="26"/>
              </w:rPr>
            </w:pPr>
            <w:r>
              <w:rPr>
                <w:szCs w:val="26"/>
              </w:rPr>
              <w:t>Chủ đơn; người được chia sẻ chỉ xem vé được chia sẻ</w:t>
            </w:r>
          </w:p>
        </w:tc>
        <w:tc>
          <w:tcPr>
            <w:tcW w:w="2952" w:type="dxa"/>
            <w:vAlign w:val="center"/>
          </w:tcPr>
          <w:p w14:paraId="28CB18C2" w14:textId="77777777" w:rsidR="00DF2BD3" w:rsidRPr="00605631" w:rsidRDefault="006E171D">
            <w:pPr>
              <w:spacing w:after="0"/>
              <w:rPr>
                <w:szCs w:val="26"/>
              </w:rPr>
            </w:pPr>
            <w:r>
              <w:rPr>
                <w:szCs w:val="26"/>
              </w:rPr>
              <w:t>Vé và mã QR</w:t>
            </w:r>
          </w:p>
        </w:tc>
        <w:tc>
          <w:tcPr>
            <w:tcW w:w="3816" w:type="dxa"/>
            <w:vAlign w:val="center"/>
          </w:tcPr>
          <w:p w14:paraId="1281A18C" w14:textId="77777777" w:rsidR="00DF2BD3" w:rsidRPr="00605631" w:rsidRDefault="006E171D">
            <w:pPr>
              <w:spacing w:after="0"/>
              <w:rPr>
                <w:szCs w:val="26"/>
              </w:rPr>
            </w:pPr>
            <w:r>
              <w:rPr>
                <w:szCs w:val="26"/>
              </w:rPr>
              <w:t>Hiển thị từng quyền vào cửa đã phát hành và hỗ trợ chia sẻ QR cho người đi cùng.</w:t>
            </w:r>
          </w:p>
        </w:tc>
      </w:tr>
      <w:tr w:rsidR="00DF2BD3" w:rsidRPr="00605631" w14:paraId="70131E70" w14:textId="77777777">
        <w:trPr>
          <w:cantSplit/>
          <w:jc w:val="center"/>
        </w:trPr>
        <w:tc>
          <w:tcPr>
            <w:tcW w:w="936" w:type="dxa"/>
            <w:vAlign w:val="center"/>
          </w:tcPr>
          <w:p w14:paraId="51300F84" w14:textId="77777777" w:rsidR="00DF2BD3" w:rsidRPr="00605631" w:rsidRDefault="006E171D">
            <w:pPr>
              <w:spacing w:after="0"/>
              <w:rPr>
                <w:szCs w:val="26"/>
              </w:rPr>
            </w:pPr>
            <w:r w:rsidRPr="00605631">
              <w:rPr>
                <w:szCs w:val="26"/>
              </w:rPr>
              <w:t>UI-08</w:t>
            </w:r>
          </w:p>
        </w:tc>
        <w:tc>
          <w:tcPr>
            <w:tcW w:w="1613" w:type="dxa"/>
            <w:vAlign w:val="center"/>
          </w:tcPr>
          <w:p w14:paraId="3BD021AE" w14:textId="77777777" w:rsidR="00DF2BD3" w:rsidRPr="00605631" w:rsidRDefault="006E171D">
            <w:pPr>
              <w:spacing w:after="0"/>
              <w:rPr>
                <w:szCs w:val="26"/>
              </w:rPr>
            </w:pPr>
            <w:r>
              <w:rPr>
                <w:szCs w:val="26"/>
              </w:rPr>
              <w:t>Chủ đơn</w:t>
            </w:r>
          </w:p>
        </w:tc>
        <w:tc>
          <w:tcPr>
            <w:tcW w:w="2952" w:type="dxa"/>
            <w:vAlign w:val="center"/>
          </w:tcPr>
          <w:p w14:paraId="3AA8EB2D" w14:textId="77777777" w:rsidR="00DF2BD3" w:rsidRPr="00605631" w:rsidRDefault="006E171D">
            <w:pPr>
              <w:spacing w:after="0"/>
              <w:rPr>
                <w:szCs w:val="26"/>
              </w:rPr>
            </w:pPr>
            <w:r>
              <w:rPr>
                <w:szCs w:val="26"/>
              </w:rPr>
              <w:t>Yêu cầu hoàn vé</w:t>
            </w:r>
          </w:p>
        </w:tc>
        <w:tc>
          <w:tcPr>
            <w:tcW w:w="3816" w:type="dxa"/>
            <w:vAlign w:val="center"/>
          </w:tcPr>
          <w:p w14:paraId="7D52E474" w14:textId="77777777" w:rsidR="00DF2BD3" w:rsidRPr="00605631" w:rsidRDefault="006E171D">
            <w:pPr>
              <w:spacing w:after="0"/>
              <w:rPr>
                <w:szCs w:val="26"/>
              </w:rPr>
            </w:pPr>
            <w:r>
              <w:rPr>
                <w:szCs w:val="26"/>
              </w:rPr>
              <w:t>Cho chủ đơn chọn vé chưa dùng của cùng một đơn để gửi yêu cầu, theo dõi quyết định và số tiền hoàn.</w:t>
            </w:r>
          </w:p>
        </w:tc>
      </w:tr>
      <w:tr w:rsidR="00DF2BD3" w:rsidRPr="00605631" w14:paraId="4EBCD585" w14:textId="77777777">
        <w:trPr>
          <w:cantSplit/>
          <w:jc w:val="center"/>
        </w:trPr>
        <w:tc>
          <w:tcPr>
            <w:tcW w:w="936" w:type="dxa"/>
            <w:vAlign w:val="center"/>
          </w:tcPr>
          <w:p w14:paraId="2883A8E6" w14:textId="77777777" w:rsidR="00DF2BD3" w:rsidRPr="00605631" w:rsidRDefault="006E171D">
            <w:pPr>
              <w:spacing w:after="0"/>
              <w:rPr>
                <w:szCs w:val="26"/>
              </w:rPr>
            </w:pPr>
            <w:r w:rsidRPr="00605631">
              <w:rPr>
                <w:szCs w:val="26"/>
              </w:rPr>
              <w:t>UI-09</w:t>
            </w:r>
          </w:p>
        </w:tc>
        <w:tc>
          <w:tcPr>
            <w:tcW w:w="1613" w:type="dxa"/>
            <w:vAlign w:val="center"/>
          </w:tcPr>
          <w:p w14:paraId="5DF33CEB" w14:textId="77777777" w:rsidR="00DF2BD3" w:rsidRPr="00605631" w:rsidRDefault="006E171D">
            <w:pPr>
              <w:spacing w:after="0"/>
              <w:rPr>
                <w:szCs w:val="26"/>
              </w:rPr>
            </w:pPr>
            <w:r>
              <w:rPr>
                <w:szCs w:val="26"/>
              </w:rPr>
              <w:t>Người dùng đã đăng nhập</w:t>
            </w:r>
          </w:p>
        </w:tc>
        <w:tc>
          <w:tcPr>
            <w:tcW w:w="2952" w:type="dxa"/>
            <w:vAlign w:val="center"/>
          </w:tcPr>
          <w:p w14:paraId="5774FA82" w14:textId="77777777" w:rsidR="00DF2BD3" w:rsidRPr="00605631" w:rsidRDefault="006E171D">
            <w:pPr>
              <w:spacing w:after="0"/>
              <w:rPr>
                <w:szCs w:val="26"/>
              </w:rPr>
            </w:pPr>
            <w:r>
              <w:rPr>
                <w:szCs w:val="26"/>
              </w:rPr>
              <w:t>Yêu cầu tạo tổ chức</w:t>
            </w:r>
          </w:p>
        </w:tc>
        <w:tc>
          <w:tcPr>
            <w:tcW w:w="3816" w:type="dxa"/>
            <w:vAlign w:val="center"/>
          </w:tcPr>
          <w:p w14:paraId="3DBB1FB9" w14:textId="77777777" w:rsidR="00DF2BD3" w:rsidRPr="00605631" w:rsidRDefault="006E171D">
            <w:pPr>
              <w:spacing w:after="0"/>
              <w:rPr>
                <w:szCs w:val="26"/>
              </w:rPr>
            </w:pPr>
            <w:r>
              <w:rPr>
                <w:szCs w:val="26"/>
              </w:rPr>
              <w:t>Người dùng gửi và theo dõi yêu cầu trở thành đơn vị tổ chức.</w:t>
            </w:r>
          </w:p>
        </w:tc>
      </w:tr>
      <w:tr w:rsidR="00DF2BD3" w:rsidRPr="00605631" w14:paraId="7CBDF9A3" w14:textId="77777777">
        <w:trPr>
          <w:cantSplit/>
          <w:jc w:val="center"/>
        </w:trPr>
        <w:tc>
          <w:tcPr>
            <w:tcW w:w="936" w:type="dxa"/>
            <w:vAlign w:val="center"/>
          </w:tcPr>
          <w:p w14:paraId="3D583CF0" w14:textId="77777777" w:rsidR="00DF2BD3" w:rsidRPr="00605631" w:rsidRDefault="006E171D">
            <w:pPr>
              <w:spacing w:after="0"/>
              <w:rPr>
                <w:szCs w:val="26"/>
              </w:rPr>
            </w:pPr>
            <w:r w:rsidRPr="00605631">
              <w:rPr>
                <w:szCs w:val="26"/>
              </w:rPr>
              <w:t>UI-10</w:t>
            </w:r>
          </w:p>
        </w:tc>
        <w:tc>
          <w:tcPr>
            <w:tcW w:w="1613" w:type="dxa"/>
            <w:vAlign w:val="center"/>
          </w:tcPr>
          <w:p w14:paraId="7D26930F" w14:textId="77777777" w:rsidR="00DF2BD3" w:rsidRPr="00605631" w:rsidRDefault="006E171D">
            <w:pPr>
              <w:spacing w:after="0"/>
              <w:rPr>
                <w:szCs w:val="26"/>
              </w:rPr>
            </w:pPr>
            <w:r>
              <w:rPr>
                <w:szCs w:val="26"/>
              </w:rPr>
              <w:t>Quản lý tổ chức</w:t>
            </w:r>
          </w:p>
        </w:tc>
        <w:tc>
          <w:tcPr>
            <w:tcW w:w="2952" w:type="dxa"/>
            <w:vAlign w:val="center"/>
          </w:tcPr>
          <w:p w14:paraId="4BE4986A" w14:textId="77777777" w:rsidR="00DF2BD3" w:rsidRPr="00605631" w:rsidRDefault="006E171D">
            <w:pPr>
              <w:spacing w:after="0"/>
              <w:rPr>
                <w:szCs w:val="26"/>
              </w:rPr>
            </w:pPr>
            <w:r>
              <w:rPr>
                <w:szCs w:val="26"/>
              </w:rPr>
              <w:t>Chọn tổ chức và tổng quan tổ chức</w:t>
            </w:r>
          </w:p>
        </w:tc>
        <w:tc>
          <w:tcPr>
            <w:tcW w:w="3816" w:type="dxa"/>
            <w:vAlign w:val="center"/>
          </w:tcPr>
          <w:p w14:paraId="1BB7FEFD" w14:textId="77777777" w:rsidR="00DF2BD3" w:rsidRPr="00605631" w:rsidRDefault="006E171D">
            <w:pPr>
              <w:spacing w:after="0"/>
              <w:rPr>
                <w:szCs w:val="26"/>
              </w:rPr>
            </w:pPr>
            <w:r>
              <w:rPr>
                <w:szCs w:val="26"/>
              </w:rPr>
              <w:t>Đặt ngữ cảnh cho người quản lý có thể thuộc nhiều tổ chức và dẫn vào công việc của tổ chức đang chọn.</w:t>
            </w:r>
          </w:p>
        </w:tc>
      </w:tr>
      <w:tr w:rsidR="00DF2BD3" w:rsidRPr="00605631" w14:paraId="7E63DAD0" w14:textId="77777777">
        <w:trPr>
          <w:cantSplit/>
          <w:jc w:val="center"/>
        </w:trPr>
        <w:tc>
          <w:tcPr>
            <w:tcW w:w="936" w:type="dxa"/>
            <w:vAlign w:val="center"/>
          </w:tcPr>
          <w:p w14:paraId="1F1ED83B" w14:textId="77777777" w:rsidR="00DF2BD3" w:rsidRPr="00605631" w:rsidRDefault="006E171D">
            <w:pPr>
              <w:spacing w:after="0"/>
              <w:rPr>
                <w:szCs w:val="26"/>
              </w:rPr>
            </w:pPr>
            <w:r w:rsidRPr="00605631">
              <w:rPr>
                <w:szCs w:val="26"/>
              </w:rPr>
              <w:t>UI-11</w:t>
            </w:r>
          </w:p>
        </w:tc>
        <w:tc>
          <w:tcPr>
            <w:tcW w:w="1613" w:type="dxa"/>
            <w:vAlign w:val="center"/>
          </w:tcPr>
          <w:p w14:paraId="7D5A0634" w14:textId="77777777" w:rsidR="00DF2BD3" w:rsidRPr="00605631" w:rsidRDefault="006E171D">
            <w:pPr>
              <w:spacing w:after="0"/>
              <w:rPr>
                <w:szCs w:val="26"/>
              </w:rPr>
            </w:pPr>
            <w:r>
              <w:rPr>
                <w:szCs w:val="26"/>
              </w:rPr>
              <w:t>Quản lý tổ chức</w:t>
            </w:r>
          </w:p>
        </w:tc>
        <w:tc>
          <w:tcPr>
            <w:tcW w:w="2952" w:type="dxa"/>
            <w:vAlign w:val="center"/>
          </w:tcPr>
          <w:p w14:paraId="01ACF0A1" w14:textId="77777777" w:rsidR="00DF2BD3" w:rsidRPr="00605631" w:rsidRDefault="006E171D">
            <w:pPr>
              <w:spacing w:after="0"/>
              <w:rPr>
                <w:szCs w:val="26"/>
              </w:rPr>
            </w:pPr>
            <w:r>
              <w:rPr>
                <w:szCs w:val="26"/>
              </w:rPr>
              <w:t>Thành viên tổ chức</w:t>
            </w:r>
          </w:p>
        </w:tc>
        <w:tc>
          <w:tcPr>
            <w:tcW w:w="3816" w:type="dxa"/>
            <w:vAlign w:val="center"/>
          </w:tcPr>
          <w:p w14:paraId="62980E27" w14:textId="77777777" w:rsidR="00DF2BD3" w:rsidRPr="00605631" w:rsidRDefault="006E171D">
            <w:pPr>
              <w:spacing w:after="0"/>
              <w:rPr>
                <w:szCs w:val="26"/>
              </w:rPr>
            </w:pPr>
            <w:r>
              <w:rPr>
                <w:szCs w:val="26"/>
              </w:rPr>
              <w:t>Quản lý vai trò và trạng thái thành viên trong tổ chức đang chọn.</w:t>
            </w:r>
          </w:p>
        </w:tc>
      </w:tr>
      <w:tr w:rsidR="00DF2BD3" w:rsidRPr="00605631" w14:paraId="091F76A8" w14:textId="77777777">
        <w:trPr>
          <w:cantSplit/>
          <w:jc w:val="center"/>
        </w:trPr>
        <w:tc>
          <w:tcPr>
            <w:tcW w:w="936" w:type="dxa"/>
            <w:vAlign w:val="center"/>
          </w:tcPr>
          <w:p w14:paraId="57CE5CF1" w14:textId="77777777" w:rsidR="00DF2BD3" w:rsidRPr="00605631" w:rsidRDefault="006E171D">
            <w:pPr>
              <w:spacing w:after="0"/>
              <w:rPr>
                <w:szCs w:val="26"/>
              </w:rPr>
            </w:pPr>
            <w:r w:rsidRPr="00605631">
              <w:rPr>
                <w:szCs w:val="26"/>
              </w:rPr>
              <w:t>UI-12</w:t>
            </w:r>
          </w:p>
        </w:tc>
        <w:tc>
          <w:tcPr>
            <w:tcW w:w="1613" w:type="dxa"/>
            <w:vAlign w:val="center"/>
          </w:tcPr>
          <w:p w14:paraId="22D05B4D" w14:textId="77777777" w:rsidR="00DF2BD3" w:rsidRPr="00605631" w:rsidRDefault="006E171D">
            <w:pPr>
              <w:spacing w:after="0"/>
              <w:rPr>
                <w:szCs w:val="26"/>
              </w:rPr>
            </w:pPr>
            <w:r>
              <w:rPr>
                <w:szCs w:val="26"/>
              </w:rPr>
              <w:t>Quản lý tổ chức</w:t>
            </w:r>
          </w:p>
        </w:tc>
        <w:tc>
          <w:tcPr>
            <w:tcW w:w="2952" w:type="dxa"/>
            <w:vAlign w:val="center"/>
          </w:tcPr>
          <w:p w14:paraId="2E4B52F8" w14:textId="77777777" w:rsidR="00DF2BD3" w:rsidRPr="00605631" w:rsidRDefault="006E171D">
            <w:pPr>
              <w:spacing w:after="0"/>
              <w:rPr>
                <w:szCs w:val="26"/>
              </w:rPr>
            </w:pPr>
            <w:r>
              <w:rPr>
                <w:szCs w:val="26"/>
              </w:rPr>
              <w:t>Danh sách sự kiện của tổ chức</w:t>
            </w:r>
          </w:p>
        </w:tc>
        <w:tc>
          <w:tcPr>
            <w:tcW w:w="3816" w:type="dxa"/>
            <w:vAlign w:val="center"/>
          </w:tcPr>
          <w:p w14:paraId="1ABABE33" w14:textId="77777777" w:rsidR="00DF2BD3" w:rsidRPr="00605631" w:rsidRDefault="006E171D">
            <w:pPr>
              <w:spacing w:after="0"/>
              <w:rPr>
                <w:szCs w:val="26"/>
              </w:rPr>
            </w:pPr>
            <w:r>
              <w:rPr>
                <w:szCs w:val="26"/>
              </w:rPr>
              <w:t>Theo dõi bản nháp, sự kiện chờ duyệt, bị từ chối, đã công khai hoặc đã hủy của tổ chức.</w:t>
            </w:r>
          </w:p>
        </w:tc>
      </w:tr>
      <w:tr w:rsidR="00DF2BD3" w:rsidRPr="00605631" w14:paraId="0988B427" w14:textId="77777777">
        <w:trPr>
          <w:cantSplit/>
          <w:jc w:val="center"/>
        </w:trPr>
        <w:tc>
          <w:tcPr>
            <w:tcW w:w="936" w:type="dxa"/>
            <w:vAlign w:val="center"/>
          </w:tcPr>
          <w:p w14:paraId="1717D37D" w14:textId="77777777" w:rsidR="00DF2BD3" w:rsidRPr="00605631" w:rsidRDefault="006E171D">
            <w:pPr>
              <w:spacing w:after="0"/>
              <w:rPr>
                <w:szCs w:val="26"/>
              </w:rPr>
            </w:pPr>
            <w:r w:rsidRPr="00605631">
              <w:rPr>
                <w:szCs w:val="26"/>
              </w:rPr>
              <w:t>UI-13</w:t>
            </w:r>
          </w:p>
        </w:tc>
        <w:tc>
          <w:tcPr>
            <w:tcW w:w="1613" w:type="dxa"/>
            <w:vAlign w:val="center"/>
          </w:tcPr>
          <w:p w14:paraId="08192EB1" w14:textId="77777777" w:rsidR="00DF2BD3" w:rsidRPr="00605631" w:rsidRDefault="006E171D">
            <w:pPr>
              <w:spacing w:after="0"/>
              <w:rPr>
                <w:szCs w:val="26"/>
              </w:rPr>
            </w:pPr>
            <w:r>
              <w:rPr>
                <w:szCs w:val="26"/>
              </w:rPr>
              <w:t>Quản lý tổ chức</w:t>
            </w:r>
          </w:p>
        </w:tc>
        <w:tc>
          <w:tcPr>
            <w:tcW w:w="2952" w:type="dxa"/>
            <w:vAlign w:val="center"/>
          </w:tcPr>
          <w:p w14:paraId="4920EC54" w14:textId="77777777" w:rsidR="00DF2BD3" w:rsidRPr="00605631" w:rsidRDefault="006E171D">
            <w:pPr>
              <w:spacing w:after="0"/>
              <w:rPr>
                <w:szCs w:val="26"/>
              </w:rPr>
            </w:pPr>
            <w:r>
              <w:rPr>
                <w:szCs w:val="26"/>
              </w:rPr>
              <w:t>Biên tập sự kiện, khu và ghế</w:t>
            </w:r>
          </w:p>
        </w:tc>
        <w:tc>
          <w:tcPr>
            <w:tcW w:w="3816" w:type="dxa"/>
            <w:vAlign w:val="center"/>
          </w:tcPr>
          <w:p w14:paraId="0F173CEB" w14:textId="77777777" w:rsidR="00DF2BD3" w:rsidRPr="00605631" w:rsidRDefault="006E171D">
            <w:pPr>
              <w:spacing w:after="0"/>
              <w:rPr>
                <w:szCs w:val="26"/>
              </w:rPr>
            </w:pPr>
            <w:r>
              <w:rPr>
                <w:szCs w:val="26"/>
              </w:rPr>
              <w:t>Tạo và hoàn thiện bản nháp sự kiện trước khi gửi duyệt; quản lý giá khu sau công khai trong phạm vi cho phép.</w:t>
            </w:r>
          </w:p>
        </w:tc>
      </w:tr>
      <w:tr w:rsidR="00DF2BD3" w:rsidRPr="00605631" w14:paraId="49512F44" w14:textId="77777777">
        <w:trPr>
          <w:cantSplit/>
          <w:jc w:val="center"/>
        </w:trPr>
        <w:tc>
          <w:tcPr>
            <w:tcW w:w="936" w:type="dxa"/>
            <w:vAlign w:val="center"/>
          </w:tcPr>
          <w:p w14:paraId="5C73F928" w14:textId="77777777" w:rsidR="00DF2BD3" w:rsidRPr="00605631" w:rsidRDefault="006E171D">
            <w:pPr>
              <w:spacing w:after="0"/>
              <w:rPr>
                <w:szCs w:val="26"/>
              </w:rPr>
            </w:pPr>
            <w:r w:rsidRPr="00605631">
              <w:rPr>
                <w:szCs w:val="26"/>
              </w:rPr>
              <w:t>UI-14</w:t>
            </w:r>
          </w:p>
        </w:tc>
        <w:tc>
          <w:tcPr>
            <w:tcW w:w="1613" w:type="dxa"/>
            <w:vAlign w:val="center"/>
          </w:tcPr>
          <w:p w14:paraId="682A6E30" w14:textId="77777777" w:rsidR="00DF2BD3" w:rsidRPr="00605631" w:rsidRDefault="006E171D">
            <w:pPr>
              <w:spacing w:after="0"/>
              <w:rPr>
                <w:szCs w:val="26"/>
              </w:rPr>
            </w:pPr>
            <w:r>
              <w:rPr>
                <w:szCs w:val="26"/>
              </w:rPr>
              <w:t>Quản lý tổ chức</w:t>
            </w:r>
          </w:p>
        </w:tc>
        <w:tc>
          <w:tcPr>
            <w:tcW w:w="2952" w:type="dxa"/>
            <w:vAlign w:val="center"/>
          </w:tcPr>
          <w:p w14:paraId="3ED20E8A" w14:textId="77777777" w:rsidR="00DF2BD3" w:rsidRPr="00605631" w:rsidRDefault="006E171D">
            <w:pPr>
              <w:spacing w:after="0"/>
              <w:rPr>
                <w:szCs w:val="26"/>
              </w:rPr>
            </w:pPr>
            <w:r>
              <w:rPr>
                <w:szCs w:val="26"/>
              </w:rPr>
              <w:t>Mã giảm giá</w:t>
            </w:r>
          </w:p>
        </w:tc>
        <w:tc>
          <w:tcPr>
            <w:tcW w:w="3816" w:type="dxa"/>
            <w:vAlign w:val="center"/>
          </w:tcPr>
          <w:p w14:paraId="1B849B94" w14:textId="77777777" w:rsidR="00DF2BD3" w:rsidRPr="00605631" w:rsidRDefault="006E171D">
            <w:pPr>
              <w:spacing w:after="0"/>
              <w:rPr>
                <w:szCs w:val="26"/>
              </w:rPr>
            </w:pPr>
            <w:r>
              <w:rPr>
                <w:szCs w:val="26"/>
              </w:rPr>
              <w:t>Tạo và quản lý coupon của tổ chức; quản trị nền tảng có thể quản lý mã của mọi tổ chức theo cùng bộ trường.</w:t>
            </w:r>
          </w:p>
        </w:tc>
      </w:tr>
      <w:tr w:rsidR="00DF2BD3" w:rsidRPr="00605631" w14:paraId="37E8A07E" w14:textId="77777777">
        <w:trPr>
          <w:cantSplit/>
          <w:jc w:val="center"/>
        </w:trPr>
        <w:tc>
          <w:tcPr>
            <w:tcW w:w="936" w:type="dxa"/>
            <w:vAlign w:val="center"/>
          </w:tcPr>
          <w:p w14:paraId="4A8F2DE0" w14:textId="77777777" w:rsidR="00DF2BD3" w:rsidRPr="00605631" w:rsidRDefault="006E171D">
            <w:pPr>
              <w:spacing w:after="0"/>
              <w:rPr>
                <w:szCs w:val="26"/>
              </w:rPr>
            </w:pPr>
            <w:r w:rsidRPr="00605631">
              <w:rPr>
                <w:szCs w:val="26"/>
              </w:rPr>
              <w:t>UI-15</w:t>
            </w:r>
          </w:p>
        </w:tc>
        <w:tc>
          <w:tcPr>
            <w:tcW w:w="1613" w:type="dxa"/>
            <w:vAlign w:val="center"/>
          </w:tcPr>
          <w:p w14:paraId="71DFD2F9" w14:textId="77777777" w:rsidR="00DF2BD3" w:rsidRPr="00605631" w:rsidRDefault="006E171D">
            <w:pPr>
              <w:spacing w:after="0"/>
              <w:rPr>
                <w:szCs w:val="26"/>
              </w:rPr>
            </w:pPr>
            <w:r>
              <w:rPr>
                <w:szCs w:val="26"/>
              </w:rPr>
              <w:t>Quản lý, nhân viên check-in</w:t>
            </w:r>
          </w:p>
        </w:tc>
        <w:tc>
          <w:tcPr>
            <w:tcW w:w="2952" w:type="dxa"/>
            <w:vAlign w:val="center"/>
          </w:tcPr>
          <w:p w14:paraId="32AD8A2D" w14:textId="77777777" w:rsidR="00DF2BD3" w:rsidRPr="00605631" w:rsidRDefault="006E171D">
            <w:pPr>
              <w:spacing w:after="0"/>
              <w:rPr>
                <w:szCs w:val="26"/>
              </w:rPr>
            </w:pPr>
            <w:r>
              <w:rPr>
                <w:szCs w:val="26"/>
              </w:rPr>
              <w:t>Chọn sự kiện check-in</w:t>
            </w:r>
          </w:p>
        </w:tc>
        <w:tc>
          <w:tcPr>
            <w:tcW w:w="3816" w:type="dxa"/>
            <w:vAlign w:val="center"/>
          </w:tcPr>
          <w:p w14:paraId="469AB398" w14:textId="77777777" w:rsidR="00DF2BD3" w:rsidRPr="00605631" w:rsidRDefault="006E171D">
            <w:pPr>
              <w:spacing w:after="0"/>
              <w:rPr>
                <w:szCs w:val="26"/>
              </w:rPr>
            </w:pPr>
            <w:r>
              <w:rPr>
                <w:szCs w:val="26"/>
              </w:rPr>
              <w:t>Đặt đúng tổ chức và sự kiện trước khi kiểm tra vé tại cửa.</w:t>
            </w:r>
          </w:p>
        </w:tc>
      </w:tr>
      <w:tr w:rsidR="00DF2BD3" w:rsidRPr="00605631" w14:paraId="74042957" w14:textId="77777777">
        <w:trPr>
          <w:cantSplit/>
          <w:jc w:val="center"/>
        </w:trPr>
        <w:tc>
          <w:tcPr>
            <w:tcW w:w="936" w:type="dxa"/>
            <w:vAlign w:val="center"/>
          </w:tcPr>
          <w:p w14:paraId="7261C62E" w14:textId="77777777" w:rsidR="00DF2BD3" w:rsidRPr="00605631" w:rsidRDefault="006E171D">
            <w:pPr>
              <w:spacing w:after="0"/>
              <w:rPr>
                <w:szCs w:val="26"/>
              </w:rPr>
            </w:pPr>
            <w:r w:rsidRPr="00605631">
              <w:rPr>
                <w:szCs w:val="26"/>
              </w:rPr>
              <w:t>UI-16</w:t>
            </w:r>
          </w:p>
        </w:tc>
        <w:tc>
          <w:tcPr>
            <w:tcW w:w="1613" w:type="dxa"/>
            <w:vAlign w:val="center"/>
          </w:tcPr>
          <w:p w14:paraId="2BFCCCB2" w14:textId="77777777" w:rsidR="00DF2BD3" w:rsidRPr="00605631" w:rsidRDefault="006E171D">
            <w:pPr>
              <w:spacing w:after="0"/>
              <w:rPr>
                <w:szCs w:val="26"/>
              </w:rPr>
            </w:pPr>
            <w:r>
              <w:rPr>
                <w:szCs w:val="26"/>
              </w:rPr>
              <w:t>Quản lý, nhân viên check-in</w:t>
            </w:r>
          </w:p>
        </w:tc>
        <w:tc>
          <w:tcPr>
            <w:tcW w:w="2952" w:type="dxa"/>
            <w:vAlign w:val="center"/>
          </w:tcPr>
          <w:p w14:paraId="1C45976B" w14:textId="77777777" w:rsidR="00DF2BD3" w:rsidRPr="00605631" w:rsidRDefault="006E171D">
            <w:pPr>
              <w:spacing w:after="0"/>
              <w:rPr>
                <w:szCs w:val="26"/>
              </w:rPr>
            </w:pPr>
            <w:r>
              <w:rPr>
                <w:szCs w:val="26"/>
              </w:rPr>
              <w:t>Quét hoặc nhập mã vé</w:t>
            </w:r>
          </w:p>
        </w:tc>
        <w:tc>
          <w:tcPr>
            <w:tcW w:w="3816" w:type="dxa"/>
            <w:vAlign w:val="center"/>
          </w:tcPr>
          <w:p w14:paraId="34CE93AD" w14:textId="77777777" w:rsidR="00DF2BD3" w:rsidRPr="00605631" w:rsidRDefault="006E171D">
            <w:pPr>
              <w:spacing w:after="0"/>
              <w:rPr>
                <w:szCs w:val="26"/>
              </w:rPr>
            </w:pPr>
            <w:r>
              <w:rPr>
                <w:szCs w:val="26"/>
              </w:rPr>
              <w:t>Xác nhận một vé cho sự kiện đã chọn và đưa ra kết quả rõ ràng tại cửa.</w:t>
            </w:r>
          </w:p>
        </w:tc>
      </w:tr>
      <w:tr w:rsidR="00DF2BD3" w:rsidRPr="00605631" w14:paraId="2D3C585F" w14:textId="77777777">
        <w:trPr>
          <w:cantSplit/>
          <w:jc w:val="center"/>
        </w:trPr>
        <w:tc>
          <w:tcPr>
            <w:tcW w:w="936" w:type="dxa"/>
            <w:vAlign w:val="center"/>
          </w:tcPr>
          <w:p w14:paraId="5EB2D21C" w14:textId="77777777" w:rsidR="00DF2BD3" w:rsidRPr="00605631" w:rsidRDefault="006E171D">
            <w:pPr>
              <w:spacing w:after="0"/>
              <w:rPr>
                <w:szCs w:val="26"/>
              </w:rPr>
            </w:pPr>
            <w:r w:rsidRPr="00605631">
              <w:rPr>
                <w:szCs w:val="26"/>
              </w:rPr>
              <w:lastRenderedPageBreak/>
              <w:t>UI-17</w:t>
            </w:r>
          </w:p>
        </w:tc>
        <w:tc>
          <w:tcPr>
            <w:tcW w:w="1613" w:type="dxa"/>
            <w:vAlign w:val="center"/>
          </w:tcPr>
          <w:p w14:paraId="0D335E68" w14:textId="77777777" w:rsidR="00DF2BD3" w:rsidRPr="00605631" w:rsidRDefault="006E171D">
            <w:pPr>
              <w:spacing w:after="0"/>
              <w:rPr>
                <w:szCs w:val="26"/>
              </w:rPr>
            </w:pPr>
            <w:r>
              <w:rPr>
                <w:szCs w:val="26"/>
              </w:rPr>
              <w:t>Quản lý tổ chức</w:t>
            </w:r>
          </w:p>
        </w:tc>
        <w:tc>
          <w:tcPr>
            <w:tcW w:w="2952" w:type="dxa"/>
            <w:vAlign w:val="center"/>
          </w:tcPr>
          <w:p w14:paraId="06B97448" w14:textId="77777777" w:rsidR="00DF2BD3" w:rsidRPr="00605631" w:rsidRDefault="006E171D">
            <w:pPr>
              <w:spacing w:after="0"/>
              <w:rPr>
                <w:szCs w:val="26"/>
              </w:rPr>
            </w:pPr>
            <w:r>
              <w:rPr>
                <w:szCs w:val="26"/>
              </w:rPr>
              <w:t>Báo cáo tổ chức</w:t>
            </w:r>
          </w:p>
        </w:tc>
        <w:tc>
          <w:tcPr>
            <w:tcW w:w="3816" w:type="dxa"/>
            <w:vAlign w:val="center"/>
          </w:tcPr>
          <w:p w14:paraId="13AE9FFD" w14:textId="77777777" w:rsidR="00DF2BD3" w:rsidRPr="00605631" w:rsidRDefault="006E171D">
            <w:pPr>
              <w:spacing w:after="0"/>
              <w:rPr>
                <w:szCs w:val="26"/>
              </w:rPr>
            </w:pPr>
            <w:r>
              <w:rPr>
                <w:szCs w:val="26"/>
              </w:rPr>
              <w:t>Cho quản lý xem số liệu bán vé và vận hành trong phạm vi tổ chức.</w:t>
            </w:r>
          </w:p>
        </w:tc>
      </w:tr>
      <w:tr w:rsidR="00DF2BD3" w:rsidRPr="00605631" w14:paraId="5522C173" w14:textId="77777777">
        <w:trPr>
          <w:cantSplit/>
          <w:jc w:val="center"/>
        </w:trPr>
        <w:tc>
          <w:tcPr>
            <w:tcW w:w="936" w:type="dxa"/>
            <w:vAlign w:val="center"/>
          </w:tcPr>
          <w:p w14:paraId="7F16F579" w14:textId="77777777" w:rsidR="00DF2BD3" w:rsidRPr="00605631" w:rsidRDefault="006E171D">
            <w:pPr>
              <w:spacing w:after="0"/>
              <w:rPr>
                <w:szCs w:val="26"/>
              </w:rPr>
            </w:pPr>
            <w:r w:rsidRPr="00605631">
              <w:rPr>
                <w:szCs w:val="26"/>
              </w:rPr>
              <w:t>UI-18</w:t>
            </w:r>
          </w:p>
        </w:tc>
        <w:tc>
          <w:tcPr>
            <w:tcW w:w="1613" w:type="dxa"/>
            <w:vAlign w:val="center"/>
          </w:tcPr>
          <w:p w14:paraId="2ED40F4E" w14:textId="77777777" w:rsidR="00DF2BD3" w:rsidRPr="00605631" w:rsidRDefault="006E171D">
            <w:pPr>
              <w:spacing w:after="0"/>
              <w:rPr>
                <w:szCs w:val="26"/>
              </w:rPr>
            </w:pPr>
            <w:r>
              <w:rPr>
                <w:szCs w:val="26"/>
              </w:rPr>
              <w:t>Quản trị nền tảng</w:t>
            </w:r>
          </w:p>
        </w:tc>
        <w:tc>
          <w:tcPr>
            <w:tcW w:w="2952" w:type="dxa"/>
            <w:vAlign w:val="center"/>
          </w:tcPr>
          <w:p w14:paraId="185BEFFE" w14:textId="77777777" w:rsidR="00DF2BD3" w:rsidRPr="00605631" w:rsidRDefault="006E171D">
            <w:pPr>
              <w:spacing w:after="0"/>
              <w:rPr>
                <w:szCs w:val="26"/>
              </w:rPr>
            </w:pPr>
            <w:r>
              <w:rPr>
                <w:szCs w:val="26"/>
              </w:rPr>
              <w:t>Tổng quan quản trị</w:t>
            </w:r>
          </w:p>
        </w:tc>
        <w:tc>
          <w:tcPr>
            <w:tcW w:w="3816" w:type="dxa"/>
            <w:vAlign w:val="center"/>
          </w:tcPr>
          <w:p w14:paraId="1A128FC9" w14:textId="77777777" w:rsidR="00DF2BD3" w:rsidRPr="00605631" w:rsidRDefault="006E171D">
            <w:pPr>
              <w:spacing w:after="0"/>
              <w:rPr>
                <w:szCs w:val="26"/>
              </w:rPr>
            </w:pPr>
            <w:r>
              <w:rPr>
                <w:szCs w:val="26"/>
              </w:rPr>
              <w:t>Tập trung công việc chờ xử lý của quản trị nền tảng.</w:t>
            </w:r>
          </w:p>
        </w:tc>
      </w:tr>
      <w:tr w:rsidR="00DF2BD3" w:rsidRPr="00605631" w14:paraId="6D5BB25F" w14:textId="77777777">
        <w:trPr>
          <w:cantSplit/>
          <w:jc w:val="center"/>
        </w:trPr>
        <w:tc>
          <w:tcPr>
            <w:tcW w:w="936" w:type="dxa"/>
            <w:vAlign w:val="center"/>
          </w:tcPr>
          <w:p w14:paraId="316431CB" w14:textId="77777777" w:rsidR="00DF2BD3" w:rsidRPr="00605631" w:rsidRDefault="006E171D">
            <w:pPr>
              <w:spacing w:after="0"/>
              <w:rPr>
                <w:szCs w:val="26"/>
              </w:rPr>
            </w:pPr>
            <w:r w:rsidRPr="00605631">
              <w:rPr>
                <w:szCs w:val="26"/>
              </w:rPr>
              <w:t>UI-19</w:t>
            </w:r>
          </w:p>
        </w:tc>
        <w:tc>
          <w:tcPr>
            <w:tcW w:w="1613" w:type="dxa"/>
            <w:vAlign w:val="center"/>
          </w:tcPr>
          <w:p w14:paraId="6BD70A7E" w14:textId="77777777" w:rsidR="00DF2BD3" w:rsidRPr="00605631" w:rsidRDefault="006E171D">
            <w:pPr>
              <w:spacing w:after="0"/>
              <w:rPr>
                <w:szCs w:val="26"/>
              </w:rPr>
            </w:pPr>
            <w:r>
              <w:rPr>
                <w:szCs w:val="26"/>
              </w:rPr>
              <w:t>Quản trị nền tảng</w:t>
            </w:r>
          </w:p>
        </w:tc>
        <w:tc>
          <w:tcPr>
            <w:tcW w:w="2952" w:type="dxa"/>
            <w:vAlign w:val="center"/>
          </w:tcPr>
          <w:p w14:paraId="33BA6422" w14:textId="77777777" w:rsidR="00DF2BD3" w:rsidRPr="00605631" w:rsidRDefault="006E171D">
            <w:pPr>
              <w:spacing w:after="0"/>
              <w:rPr>
                <w:szCs w:val="26"/>
              </w:rPr>
            </w:pPr>
            <w:r>
              <w:rPr>
                <w:szCs w:val="26"/>
              </w:rPr>
              <w:t>Duyệt yêu cầu tổ chức</w:t>
            </w:r>
          </w:p>
        </w:tc>
        <w:tc>
          <w:tcPr>
            <w:tcW w:w="3816" w:type="dxa"/>
            <w:vAlign w:val="center"/>
          </w:tcPr>
          <w:p w14:paraId="10A0369C" w14:textId="77777777" w:rsidR="00DF2BD3" w:rsidRPr="00605631" w:rsidRDefault="006E171D">
            <w:pPr>
              <w:spacing w:after="0"/>
              <w:rPr>
                <w:szCs w:val="26"/>
              </w:rPr>
            </w:pPr>
            <w:r>
              <w:rPr>
                <w:szCs w:val="26"/>
              </w:rPr>
              <w:t>Xem hồ sơ xin tạo tổ chức và quyết định duyệt hoặc từ chối.</w:t>
            </w:r>
          </w:p>
        </w:tc>
      </w:tr>
      <w:tr w:rsidR="00DF2BD3" w:rsidRPr="00605631" w14:paraId="78AD4CFE" w14:textId="77777777">
        <w:trPr>
          <w:cantSplit/>
          <w:jc w:val="center"/>
        </w:trPr>
        <w:tc>
          <w:tcPr>
            <w:tcW w:w="936" w:type="dxa"/>
            <w:vAlign w:val="center"/>
          </w:tcPr>
          <w:p w14:paraId="71D6CD16" w14:textId="77777777" w:rsidR="00DF2BD3" w:rsidRPr="00605631" w:rsidRDefault="006E171D">
            <w:pPr>
              <w:spacing w:after="0"/>
              <w:rPr>
                <w:szCs w:val="26"/>
              </w:rPr>
            </w:pPr>
            <w:r w:rsidRPr="00605631">
              <w:rPr>
                <w:szCs w:val="26"/>
              </w:rPr>
              <w:t>UI-20</w:t>
            </w:r>
          </w:p>
        </w:tc>
        <w:tc>
          <w:tcPr>
            <w:tcW w:w="1613" w:type="dxa"/>
            <w:vAlign w:val="center"/>
          </w:tcPr>
          <w:p w14:paraId="5886B875" w14:textId="77777777" w:rsidR="00DF2BD3" w:rsidRPr="00605631" w:rsidRDefault="006E171D">
            <w:pPr>
              <w:spacing w:after="0"/>
              <w:rPr>
                <w:szCs w:val="26"/>
              </w:rPr>
            </w:pPr>
            <w:r>
              <w:rPr>
                <w:szCs w:val="26"/>
              </w:rPr>
              <w:t>Quản trị nền tảng</w:t>
            </w:r>
          </w:p>
        </w:tc>
        <w:tc>
          <w:tcPr>
            <w:tcW w:w="2952" w:type="dxa"/>
            <w:vAlign w:val="center"/>
          </w:tcPr>
          <w:p w14:paraId="435F36E5" w14:textId="77777777" w:rsidR="00DF2BD3" w:rsidRPr="00605631" w:rsidRDefault="006E171D">
            <w:pPr>
              <w:spacing w:after="0"/>
              <w:rPr>
                <w:szCs w:val="26"/>
              </w:rPr>
            </w:pPr>
            <w:r>
              <w:rPr>
                <w:szCs w:val="26"/>
              </w:rPr>
              <w:t>Duyệt và hủy sự kiện</w:t>
            </w:r>
          </w:p>
        </w:tc>
        <w:tc>
          <w:tcPr>
            <w:tcW w:w="3816" w:type="dxa"/>
            <w:vAlign w:val="center"/>
          </w:tcPr>
          <w:p w14:paraId="36C9D997" w14:textId="77777777" w:rsidR="00DF2BD3" w:rsidRPr="00605631" w:rsidRDefault="006E171D">
            <w:pPr>
              <w:spacing w:after="0"/>
              <w:rPr>
                <w:szCs w:val="26"/>
              </w:rPr>
            </w:pPr>
            <w:r>
              <w:rPr>
                <w:szCs w:val="26"/>
              </w:rPr>
              <w:t>Quyết định công khai sự kiện tổ chức gửi lên và hủy sự kiện đã công khai khi đủ điều kiện.</w:t>
            </w:r>
          </w:p>
        </w:tc>
      </w:tr>
      <w:tr w:rsidR="00DF2BD3" w:rsidRPr="00605631" w14:paraId="118E6C50" w14:textId="77777777">
        <w:trPr>
          <w:cantSplit/>
          <w:jc w:val="center"/>
        </w:trPr>
        <w:tc>
          <w:tcPr>
            <w:tcW w:w="936" w:type="dxa"/>
            <w:vAlign w:val="center"/>
          </w:tcPr>
          <w:p w14:paraId="2B6FB5FE" w14:textId="77777777" w:rsidR="00DF2BD3" w:rsidRPr="00605631" w:rsidRDefault="006E171D">
            <w:pPr>
              <w:spacing w:after="0"/>
              <w:rPr>
                <w:szCs w:val="26"/>
              </w:rPr>
            </w:pPr>
            <w:r w:rsidRPr="00605631">
              <w:rPr>
                <w:szCs w:val="26"/>
              </w:rPr>
              <w:t>UI-21</w:t>
            </w:r>
          </w:p>
        </w:tc>
        <w:tc>
          <w:tcPr>
            <w:tcW w:w="1613" w:type="dxa"/>
            <w:vAlign w:val="center"/>
          </w:tcPr>
          <w:p w14:paraId="77A5A5B7" w14:textId="77777777" w:rsidR="00DF2BD3" w:rsidRPr="00605631" w:rsidRDefault="006E171D">
            <w:pPr>
              <w:spacing w:after="0"/>
              <w:rPr>
                <w:szCs w:val="26"/>
              </w:rPr>
            </w:pPr>
            <w:r>
              <w:rPr>
                <w:szCs w:val="26"/>
              </w:rPr>
              <w:t>Quản trị nền tảng</w:t>
            </w:r>
          </w:p>
        </w:tc>
        <w:tc>
          <w:tcPr>
            <w:tcW w:w="2952" w:type="dxa"/>
            <w:vAlign w:val="center"/>
          </w:tcPr>
          <w:p w14:paraId="28D35285" w14:textId="77777777" w:rsidR="00DF2BD3" w:rsidRPr="00605631" w:rsidRDefault="006E171D">
            <w:pPr>
              <w:spacing w:after="0"/>
              <w:rPr>
                <w:szCs w:val="26"/>
              </w:rPr>
            </w:pPr>
            <w:r>
              <w:rPr>
                <w:szCs w:val="26"/>
              </w:rPr>
              <w:t>Duyệt yêu cầu hoàn vé</w:t>
            </w:r>
          </w:p>
        </w:tc>
        <w:tc>
          <w:tcPr>
            <w:tcW w:w="3816" w:type="dxa"/>
            <w:vAlign w:val="center"/>
          </w:tcPr>
          <w:p w14:paraId="4E1187AA" w14:textId="77777777" w:rsidR="00DF2BD3" w:rsidRPr="00605631" w:rsidRDefault="006E171D">
            <w:pPr>
              <w:spacing w:after="0"/>
              <w:rPr>
                <w:szCs w:val="26"/>
              </w:rPr>
            </w:pPr>
            <w:r>
              <w:rPr>
                <w:szCs w:val="26"/>
              </w:rPr>
              <w:t>Xét yêu cầu của khách và theo dõi việc hoàn tiền mô phỏng.</w:t>
            </w:r>
          </w:p>
        </w:tc>
      </w:tr>
      <w:tr w:rsidR="00DF2BD3" w:rsidRPr="00605631" w14:paraId="11B9B888" w14:textId="77777777">
        <w:trPr>
          <w:cantSplit/>
          <w:jc w:val="center"/>
        </w:trPr>
        <w:tc>
          <w:tcPr>
            <w:tcW w:w="936" w:type="dxa"/>
            <w:vAlign w:val="center"/>
          </w:tcPr>
          <w:p w14:paraId="1FDDED97" w14:textId="77777777" w:rsidR="00DF2BD3" w:rsidRPr="00605631" w:rsidRDefault="006E171D">
            <w:pPr>
              <w:spacing w:after="0"/>
              <w:rPr>
                <w:szCs w:val="26"/>
              </w:rPr>
            </w:pPr>
            <w:r w:rsidRPr="00605631">
              <w:rPr>
                <w:szCs w:val="26"/>
              </w:rPr>
              <w:t>UI-22</w:t>
            </w:r>
          </w:p>
        </w:tc>
        <w:tc>
          <w:tcPr>
            <w:tcW w:w="1613" w:type="dxa"/>
            <w:vAlign w:val="center"/>
          </w:tcPr>
          <w:p w14:paraId="1FF079FF" w14:textId="77777777" w:rsidR="00DF2BD3" w:rsidRPr="00605631" w:rsidRDefault="006E171D">
            <w:pPr>
              <w:spacing w:after="0"/>
              <w:rPr>
                <w:szCs w:val="26"/>
              </w:rPr>
            </w:pPr>
            <w:r>
              <w:rPr>
                <w:szCs w:val="26"/>
              </w:rPr>
              <w:t>Quản trị nền tảng</w:t>
            </w:r>
          </w:p>
        </w:tc>
        <w:tc>
          <w:tcPr>
            <w:tcW w:w="2952" w:type="dxa"/>
            <w:vAlign w:val="center"/>
          </w:tcPr>
          <w:p w14:paraId="6784F1B1" w14:textId="77777777" w:rsidR="00DF2BD3" w:rsidRPr="00605631" w:rsidRDefault="006E171D">
            <w:pPr>
              <w:spacing w:after="0"/>
              <w:rPr>
                <w:szCs w:val="26"/>
              </w:rPr>
            </w:pPr>
            <w:r>
              <w:rPr>
                <w:szCs w:val="26"/>
              </w:rPr>
              <w:t>Chính sách hoa hồng, đối soát và chi trả</w:t>
            </w:r>
          </w:p>
        </w:tc>
        <w:tc>
          <w:tcPr>
            <w:tcW w:w="3816" w:type="dxa"/>
            <w:vAlign w:val="center"/>
          </w:tcPr>
          <w:p w14:paraId="72390D22" w14:textId="77777777" w:rsidR="00DF2BD3" w:rsidRPr="00605631" w:rsidRDefault="006E171D">
            <w:pPr>
              <w:spacing w:after="0"/>
              <w:rPr>
                <w:szCs w:val="26"/>
              </w:rPr>
            </w:pPr>
            <w:r>
              <w:rPr>
                <w:szCs w:val="26"/>
              </w:rPr>
              <w:t>Cấu hình quy tắc phí và chốt số phải trả cho tổ chức theo sự kiện.</w:t>
            </w:r>
          </w:p>
        </w:tc>
      </w:tr>
      <w:tr w:rsidR="00DF2BD3" w:rsidRPr="00605631" w14:paraId="4A00CA15" w14:textId="77777777">
        <w:trPr>
          <w:cantSplit/>
          <w:jc w:val="center"/>
        </w:trPr>
        <w:tc>
          <w:tcPr>
            <w:tcW w:w="936" w:type="dxa"/>
            <w:vAlign w:val="center"/>
          </w:tcPr>
          <w:p w14:paraId="1CE8F188" w14:textId="77777777" w:rsidR="00DF2BD3" w:rsidRPr="00605631" w:rsidRDefault="006E171D">
            <w:pPr>
              <w:spacing w:after="0"/>
              <w:rPr>
                <w:szCs w:val="26"/>
              </w:rPr>
            </w:pPr>
            <w:r w:rsidRPr="00605631">
              <w:rPr>
                <w:szCs w:val="26"/>
              </w:rPr>
              <w:t>UI-23</w:t>
            </w:r>
          </w:p>
        </w:tc>
        <w:tc>
          <w:tcPr>
            <w:tcW w:w="1613" w:type="dxa"/>
            <w:vAlign w:val="center"/>
          </w:tcPr>
          <w:p w14:paraId="2F86A3C2" w14:textId="77777777" w:rsidR="00DF2BD3" w:rsidRPr="00605631" w:rsidRDefault="006E171D">
            <w:pPr>
              <w:spacing w:after="0"/>
              <w:rPr>
                <w:szCs w:val="26"/>
              </w:rPr>
            </w:pPr>
            <w:r>
              <w:rPr>
                <w:szCs w:val="26"/>
              </w:rPr>
              <w:t>Quản trị nền tảng</w:t>
            </w:r>
          </w:p>
        </w:tc>
        <w:tc>
          <w:tcPr>
            <w:tcW w:w="2952" w:type="dxa"/>
            <w:vAlign w:val="center"/>
          </w:tcPr>
          <w:p w14:paraId="5B45098A" w14:textId="77777777" w:rsidR="00DF2BD3" w:rsidRPr="00605631" w:rsidRDefault="006E171D">
            <w:pPr>
              <w:spacing w:after="0"/>
              <w:rPr>
                <w:szCs w:val="26"/>
              </w:rPr>
            </w:pPr>
            <w:r>
              <w:rPr>
                <w:szCs w:val="26"/>
              </w:rPr>
              <w:t>Báo cáo toàn hệ thống và nhật ký thao tác</w:t>
            </w:r>
          </w:p>
        </w:tc>
        <w:tc>
          <w:tcPr>
            <w:tcW w:w="3816" w:type="dxa"/>
            <w:vAlign w:val="center"/>
          </w:tcPr>
          <w:p w14:paraId="028BD897" w14:textId="77777777" w:rsidR="00DF2BD3" w:rsidRPr="00605631" w:rsidRDefault="006E171D">
            <w:pPr>
              <w:spacing w:after="0"/>
              <w:rPr>
                <w:szCs w:val="26"/>
              </w:rPr>
            </w:pPr>
            <w:r>
              <w:rPr>
                <w:szCs w:val="26"/>
              </w:rPr>
              <w:t>Xem số liệu toàn nền tảng và truy vết quyết định quản trị.</w:t>
            </w:r>
          </w:p>
        </w:tc>
      </w:tr>
      <w:tr w:rsidR="00DF2BD3" w:rsidRPr="00605631" w14:paraId="6575E2C0" w14:textId="77777777">
        <w:trPr>
          <w:cantSplit/>
          <w:jc w:val="center"/>
        </w:trPr>
        <w:tc>
          <w:tcPr>
            <w:tcW w:w="936" w:type="dxa"/>
            <w:vAlign w:val="center"/>
          </w:tcPr>
          <w:p w14:paraId="1B556E6F" w14:textId="77777777" w:rsidR="00DF2BD3" w:rsidRPr="00605631" w:rsidRDefault="006E171D">
            <w:pPr>
              <w:spacing w:after="0"/>
              <w:rPr>
                <w:szCs w:val="26"/>
              </w:rPr>
            </w:pPr>
            <w:r w:rsidRPr="00605631">
              <w:rPr>
                <w:szCs w:val="26"/>
              </w:rPr>
              <w:t>UI-24</w:t>
            </w:r>
          </w:p>
        </w:tc>
        <w:tc>
          <w:tcPr>
            <w:tcW w:w="1613" w:type="dxa"/>
            <w:vAlign w:val="center"/>
          </w:tcPr>
          <w:p w14:paraId="377A6AE5" w14:textId="77777777" w:rsidR="00DF2BD3" w:rsidRPr="00605631" w:rsidRDefault="006E171D">
            <w:pPr>
              <w:spacing w:after="0"/>
              <w:rPr>
                <w:szCs w:val="26"/>
              </w:rPr>
            </w:pPr>
            <w:r>
              <w:rPr>
                <w:szCs w:val="26"/>
              </w:rPr>
              <w:t>Người dùng đã đăng nhập</w:t>
            </w:r>
          </w:p>
        </w:tc>
        <w:tc>
          <w:tcPr>
            <w:tcW w:w="2952" w:type="dxa"/>
            <w:vAlign w:val="center"/>
          </w:tcPr>
          <w:p w14:paraId="6E63B379" w14:textId="77777777" w:rsidR="00DF2BD3" w:rsidRPr="00605631" w:rsidRDefault="006E171D">
            <w:pPr>
              <w:spacing w:after="0"/>
              <w:rPr>
                <w:szCs w:val="26"/>
              </w:rPr>
            </w:pPr>
            <w:r>
              <w:rPr>
                <w:szCs w:val="26"/>
              </w:rPr>
              <w:t>Hồ sơ tài khoản</w:t>
            </w:r>
          </w:p>
        </w:tc>
        <w:tc>
          <w:tcPr>
            <w:tcW w:w="3816" w:type="dxa"/>
            <w:vAlign w:val="center"/>
          </w:tcPr>
          <w:p w14:paraId="01E91276" w14:textId="77777777" w:rsidR="00DF2BD3" w:rsidRPr="00605631" w:rsidRDefault="006E171D">
            <w:pPr>
              <w:spacing w:after="0"/>
              <w:rPr>
                <w:szCs w:val="26"/>
              </w:rPr>
            </w:pPr>
            <w:r>
              <w:rPr>
                <w:szCs w:val="26"/>
              </w:rPr>
              <w:t>Cho người dùng xem thông tin tài khoản và trạng thái xác minh email của mình.</w:t>
            </w:r>
          </w:p>
        </w:tc>
      </w:tr>
    </w:tbl>
    <w:p w14:paraId="7688CE32" w14:textId="77777777" w:rsidR="00DF2BD3" w:rsidRPr="00605631" w:rsidRDefault="006E171D">
      <w:pPr>
        <w:rPr>
          <w:szCs w:val="26"/>
        </w:rPr>
      </w:pPr>
      <w:r w:rsidRPr="00605631">
        <w:rPr>
          <w:szCs w:val="26"/>
        </w:rPr>
        <w:t>Sơ đồ dưới đây tóm tắt các đường chuyển màn hình tiêu biểu. Các nhánh quản lý có thể được mở trực tiếp từ thanh điều hướng theo vai trò; bảng trên xác định tên đầy đủ của từng mã màn hình.</w:t>
      </w:r>
    </w:p>
    <w:p w14:paraId="795B3AF6" w14:textId="77777777" w:rsidR="00DF2BD3" w:rsidRPr="00605631" w:rsidRDefault="006E171D">
      <w:pPr>
        <w:jc w:val="center"/>
        <w:rPr>
          <w:szCs w:val="26"/>
        </w:rPr>
      </w:pPr>
      <w:r w:rsidRPr="00605631">
        <w:rPr>
          <w:noProof/>
          <w:szCs w:val="26"/>
        </w:rPr>
        <w:drawing>
          <wp:inline distT="0" distB="0" distL="0" distR="0" wp14:anchorId="455B0EBB" wp14:editId="5150E30A">
            <wp:extent cx="5806440" cy="2129028"/>
            <wp:effectExtent l="0" t="0" r="0" b="0"/>
            <wp:docPr id="2073198540" name="Picture 2073198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ong-giao-dien.png"/>
                    <pic:cNvPicPr/>
                  </pic:nvPicPr>
                  <pic:blipFill>
                    <a:blip r:embed="rId27"/>
                    <a:stretch>
                      <a:fillRect/>
                    </a:stretch>
                  </pic:blipFill>
                  <pic:spPr>
                    <a:xfrm>
                      <a:off x="0" y="0"/>
                      <a:ext cx="5806440" cy="2129028"/>
                    </a:xfrm>
                    <a:prstGeom prst="rect">
                      <a:avLst/>
                    </a:prstGeom>
                  </pic:spPr>
                </pic:pic>
              </a:graphicData>
            </a:graphic>
          </wp:inline>
        </w:drawing>
      </w:r>
    </w:p>
    <w:p w14:paraId="3BF1F7AA" w14:textId="77777777" w:rsidR="00DF2BD3" w:rsidRPr="00605631" w:rsidRDefault="006E171D">
      <w:pPr>
        <w:pStyle w:val="FigureCaption"/>
        <w:rPr>
          <w:szCs w:val="26"/>
        </w:rPr>
      </w:pPr>
      <w:bookmarkStart w:id="123" w:name="_Toc242199538"/>
      <w:r w:rsidRPr="00605631">
        <w:rPr>
          <w:szCs w:val="26"/>
        </w:rPr>
        <w:t>Hình 5.1: Sơ đồ chuyển đổi các màn hình giao diện theo vai trò</w:t>
      </w:r>
      <w:bookmarkEnd w:id="123"/>
    </w:p>
    <w:p w14:paraId="4CB6F7D1" w14:textId="77777777" w:rsidR="00DF2BD3" w:rsidRPr="00605631" w:rsidRDefault="006E171D">
      <w:pPr>
        <w:pStyle w:val="Heading2"/>
        <w:pageBreakBefore/>
      </w:pPr>
      <w:bookmarkStart w:id="124" w:name="_Toc242199417"/>
      <w:r w:rsidRPr="00605631">
        <w:lastRenderedPageBreak/>
        <w:t>5.2. Mô tả chi tiết các màn hình</w:t>
      </w:r>
      <w:bookmarkEnd w:id="124"/>
    </w:p>
    <w:p w14:paraId="224DFC92" w14:textId="77777777" w:rsidR="00DF2BD3" w:rsidRPr="00605631" w:rsidRDefault="006E171D">
      <w:pPr>
        <w:pStyle w:val="Heading3"/>
        <w:rPr>
          <w:szCs w:val="26"/>
        </w:rPr>
      </w:pPr>
      <w:r w:rsidRPr="00605631">
        <w:rPr>
          <w:szCs w:val="26"/>
        </w:rPr>
        <w:t>5.2.1. Danh sách và tìm kiếm sự kiện</w:t>
      </w:r>
    </w:p>
    <w:p w14:paraId="24DF393E" w14:textId="77777777" w:rsidR="00DF2BD3" w:rsidRPr="00605631" w:rsidRDefault="006E171D">
      <w:pPr>
        <w:rPr>
          <w:szCs w:val="26"/>
        </w:rPr>
      </w:pPr>
      <w:r>
        <w:rPr>
          <w:b/>
          <w:szCs w:val="26"/>
        </w:rPr>
        <w:t xml:space="preserve">Ý nghĩa: </w:t>
      </w:r>
      <w:r>
        <w:rPr>
          <w:szCs w:val="26"/>
        </w:rPr>
        <w:t>Giúp khách tìm sự kiện đã công khai và còn hiển thị để xem thông tin trước khi mua.</w:t>
      </w:r>
    </w:p>
    <w:p w14:paraId="22A3CEF3" w14:textId="77777777" w:rsidR="00DF2BD3" w:rsidRPr="00605631" w:rsidRDefault="006E171D">
      <w:pPr>
        <w:rPr>
          <w:szCs w:val="26"/>
        </w:rPr>
      </w:pPr>
      <w:r w:rsidRPr="00605631">
        <w:rPr>
          <w:b/>
          <w:szCs w:val="26"/>
        </w:rPr>
        <w:t>Chi tiết màn hình:</w:t>
      </w:r>
    </w:p>
    <w:p w14:paraId="01470870" w14:textId="77777777" w:rsidR="00DF2BD3" w:rsidRPr="00605631" w:rsidRDefault="006E171D">
      <w:pPr>
        <w:spacing w:after="40"/>
        <w:jc w:val="center"/>
        <w:rPr>
          <w:szCs w:val="26"/>
        </w:rPr>
      </w:pPr>
      <w:r w:rsidRPr="00605631">
        <w:rPr>
          <w:noProof/>
          <w:szCs w:val="26"/>
        </w:rPr>
        <w:drawing>
          <wp:inline distT="0" distB="0" distL="0" distR="0" wp14:anchorId="2722DEEF" wp14:editId="7FCF4AAA">
            <wp:extent cx="5806440" cy="3264528"/>
            <wp:effectExtent l="0" t="0" r="0" b="0"/>
            <wp:docPr id="2073198541" name="Picture 2073198541" descr="Ảnh chụp page frame UI-01: Danh sách và tìm kiếm sự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1.png"/>
                    <pic:cNvPicPr/>
                  </pic:nvPicPr>
                  <pic:blipFill>
                    <a:blip r:embed="rId28"/>
                    <a:stretch>
                      <a:fillRect/>
                    </a:stretch>
                  </pic:blipFill>
                  <pic:spPr>
                    <a:xfrm>
                      <a:off x="0" y="0"/>
                      <a:ext cx="5806440" cy="3264528"/>
                    </a:xfrm>
                    <a:prstGeom prst="rect">
                      <a:avLst/>
                    </a:prstGeom>
                  </pic:spPr>
                </pic:pic>
              </a:graphicData>
            </a:graphic>
          </wp:inline>
        </w:drawing>
      </w:r>
    </w:p>
    <w:p w14:paraId="1D1B6118" w14:textId="77777777" w:rsidR="00DF2BD3" w:rsidRPr="00605631" w:rsidRDefault="006E171D">
      <w:pPr>
        <w:pStyle w:val="FigureCaption"/>
        <w:keepNext/>
        <w:rPr>
          <w:szCs w:val="26"/>
        </w:rPr>
      </w:pPr>
      <w:bookmarkStart w:id="125" w:name="_Toc242199539"/>
      <w:r w:rsidRPr="00605631">
        <w:rPr>
          <w:szCs w:val="26"/>
        </w:rPr>
        <w:t>Hình 5.2: Danh sách và tìm kiếm sự kiện (UI-01)</w:t>
      </w:r>
      <w:bookmarkEnd w:id="125"/>
    </w:p>
    <w:p w14:paraId="3E68963C" w14:textId="77777777" w:rsidR="00DF2BD3" w:rsidRPr="00605631" w:rsidRDefault="006E171D">
      <w:pPr>
        <w:rPr>
          <w:szCs w:val="26"/>
        </w:rPr>
      </w:pPr>
      <w:r w:rsidRPr="00605631">
        <w:rPr>
          <w:b/>
          <w:szCs w:val="26"/>
        </w:rPr>
        <w:t>Các đối tượng trong màn hình:</w:t>
      </w:r>
    </w:p>
    <w:p w14:paraId="4D5849D6" w14:textId="77777777" w:rsidR="00DF2BD3" w:rsidRPr="00605631" w:rsidRDefault="006E171D">
      <w:pPr>
        <w:pStyle w:val="TableCaption"/>
        <w:rPr>
          <w:szCs w:val="26"/>
        </w:rPr>
      </w:pPr>
      <w:bookmarkStart w:id="126" w:name="_Toc242199495"/>
      <w:r w:rsidRPr="00605631">
        <w:rPr>
          <w:szCs w:val="26"/>
        </w:rPr>
        <w:t>Bảng 5.2: Các đối tượng của màn hình UI-01</w:t>
      </w:r>
      <w:bookmarkEnd w:id="126"/>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654"/>
        <w:gridCol w:w="3512"/>
        <w:gridCol w:w="3161"/>
      </w:tblGrid>
      <w:tr w:rsidR="00AD4107" w:rsidRPr="00605631" w14:paraId="60967276" w14:textId="77777777" w:rsidTr="00AD4107">
        <w:trPr>
          <w:tblHeader/>
        </w:trPr>
        <w:tc>
          <w:tcPr>
            <w:tcW w:w="794" w:type="dxa"/>
            <w:vAlign w:val="center"/>
          </w:tcPr>
          <w:p w14:paraId="4F156438" w14:textId="77777777" w:rsidR="00AD4107" w:rsidRPr="00605631" w:rsidRDefault="00AD4107" w:rsidP="00AD4107">
            <w:pPr>
              <w:jc w:val="center"/>
              <w:rPr>
                <w:b/>
                <w:szCs w:val="26"/>
              </w:rPr>
            </w:pPr>
            <w:r w:rsidRPr="00605631">
              <w:rPr>
                <w:b/>
                <w:szCs w:val="26"/>
              </w:rPr>
              <w:t>STT</w:t>
            </w:r>
          </w:p>
        </w:tc>
        <w:tc>
          <w:tcPr>
            <w:tcW w:w="1695" w:type="dxa"/>
            <w:vAlign w:val="center"/>
          </w:tcPr>
          <w:p w14:paraId="02B28B25" w14:textId="77777777" w:rsidR="00AD4107" w:rsidRPr="00605631" w:rsidRDefault="00AD4107" w:rsidP="00AD4107">
            <w:pPr>
              <w:jc w:val="center"/>
              <w:rPr>
                <w:b/>
                <w:szCs w:val="26"/>
              </w:rPr>
            </w:pPr>
            <w:r w:rsidRPr="00605631">
              <w:rPr>
                <w:b/>
                <w:szCs w:val="26"/>
              </w:rPr>
              <w:t>Loại</w:t>
            </w:r>
          </w:p>
        </w:tc>
        <w:tc>
          <w:tcPr>
            <w:tcW w:w="3635" w:type="dxa"/>
            <w:vAlign w:val="center"/>
          </w:tcPr>
          <w:p w14:paraId="1690B2E8" w14:textId="77777777" w:rsidR="00AD4107" w:rsidRPr="00605631" w:rsidRDefault="00AD4107" w:rsidP="00AD4107">
            <w:pPr>
              <w:jc w:val="center"/>
              <w:rPr>
                <w:b/>
                <w:szCs w:val="26"/>
              </w:rPr>
            </w:pPr>
            <w:r w:rsidRPr="00605631">
              <w:rPr>
                <w:b/>
                <w:szCs w:val="26"/>
              </w:rPr>
              <w:t>Ý nghĩa</w:t>
            </w:r>
          </w:p>
        </w:tc>
        <w:tc>
          <w:tcPr>
            <w:tcW w:w="3269" w:type="dxa"/>
          </w:tcPr>
          <w:p w14:paraId="482C250E" w14:textId="77777777" w:rsidR="00AD4107" w:rsidRPr="00605631" w:rsidRDefault="00AD4107" w:rsidP="00AD4107">
            <w:pPr>
              <w:jc w:val="center"/>
              <w:rPr>
                <w:b/>
                <w:szCs w:val="26"/>
              </w:rPr>
            </w:pPr>
            <w:r w:rsidRPr="00605631">
              <w:rPr>
                <w:b/>
                <w:szCs w:val="26"/>
              </w:rPr>
              <w:t>Xử lý / Biến cố</w:t>
            </w:r>
          </w:p>
        </w:tc>
      </w:tr>
      <w:tr w:rsidR="008C18E0" w:rsidRPr="00605631" w14:paraId="0804C521" w14:textId="77777777" w:rsidTr="000C72B4">
        <w:trPr>
          <w:cantSplit/>
        </w:trPr>
        <w:tc>
          <w:tcPr>
            <w:tcW w:w="794" w:type="dxa"/>
            <w:vAlign w:val="center"/>
          </w:tcPr>
          <w:p w14:paraId="33906CA8"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46A52C64" w14:textId="77777777" w:rsidR="008C18E0" w:rsidRPr="00605631" w:rsidRDefault="008C18E0" w:rsidP="008C18E0">
            <w:pPr>
              <w:jc w:val="center"/>
              <w:rPr>
                <w:szCs w:val="26"/>
              </w:rPr>
            </w:pPr>
            <w:r>
              <w:rPr>
                <w:szCs w:val="26"/>
              </w:rPr>
              <w:t>Ô từ khóa</w:t>
            </w:r>
          </w:p>
        </w:tc>
        <w:tc>
          <w:tcPr>
            <w:tcW w:w="3635" w:type="dxa"/>
            <w:vAlign w:val="center"/>
          </w:tcPr>
          <w:p w14:paraId="49A4DD7B" w14:textId="77777777" w:rsidR="008C18E0" w:rsidRPr="00605631" w:rsidRDefault="008C18E0" w:rsidP="008C18E0">
            <w:pPr>
              <w:jc w:val="center"/>
              <w:rPr>
                <w:szCs w:val="26"/>
              </w:rPr>
            </w:pPr>
            <w:r>
              <w:rPr>
                <w:szCs w:val="26"/>
              </w:rPr>
              <w:t>Nhập từ khóa tên sự kiện để tìm kiếm.</w:t>
            </w:r>
          </w:p>
        </w:tc>
        <w:tc>
          <w:tcPr>
            <w:tcW w:w="3269" w:type="dxa"/>
            <w:vAlign w:val="center"/>
          </w:tcPr>
          <w:p w14:paraId="54D199C4" w14:textId="77777777" w:rsidR="008C18E0" w:rsidRPr="00605631" w:rsidRDefault="008C18E0" w:rsidP="008C18E0">
            <w:pPr>
              <w:jc w:val="center"/>
              <w:rPr>
                <w:szCs w:val="26"/>
              </w:rPr>
            </w:pPr>
            <w:r>
              <w:rPr>
                <w:szCs w:val="26"/>
              </w:rPr>
              <w:t>Nhập hoặc đổi từ khóa → tải lại danh sách theo điều kiện; không có kết quả → hiện thông báo rỗng và cho xóa bộ lọc.</w:t>
            </w:r>
          </w:p>
        </w:tc>
      </w:tr>
      <w:tr w:rsidR="008C18E0" w:rsidRPr="00605631" w14:paraId="297092DC" w14:textId="77777777" w:rsidTr="000C72B4">
        <w:trPr>
          <w:cantSplit/>
        </w:trPr>
        <w:tc>
          <w:tcPr>
            <w:tcW w:w="794" w:type="dxa"/>
            <w:vAlign w:val="center"/>
          </w:tcPr>
          <w:p w14:paraId="5A761B7D" w14:textId="77777777" w:rsidR="008C18E0" w:rsidRPr="00605631" w:rsidRDefault="008C18E0" w:rsidP="008C18E0">
            <w:pPr>
              <w:pStyle w:val="ListParagraph"/>
              <w:spacing w:after="0" w:line="240" w:lineRule="auto"/>
              <w:jc w:val="center"/>
              <w:rPr>
                <w:szCs w:val="26"/>
              </w:rPr>
            </w:pPr>
            <w:r>
              <w:t>2</w:t>
            </w:r>
          </w:p>
        </w:tc>
        <w:tc>
          <w:tcPr>
            <w:tcW w:w="1695" w:type="dxa"/>
            <w:vAlign w:val="center"/>
          </w:tcPr>
          <w:p w14:paraId="0009836C" w14:textId="77777777" w:rsidR="008C18E0" w:rsidRPr="00605631" w:rsidRDefault="008C18E0" w:rsidP="008C18E0">
            <w:pPr>
              <w:jc w:val="center"/>
              <w:rPr>
                <w:szCs w:val="26"/>
              </w:rPr>
            </w:pPr>
            <w:r>
              <w:rPr>
                <w:szCs w:val="26"/>
              </w:rPr>
              <w:t>bộ lọc danh mục, ngày</w:t>
            </w:r>
          </w:p>
        </w:tc>
        <w:tc>
          <w:tcPr>
            <w:tcW w:w="3635" w:type="dxa"/>
            <w:vAlign w:val="center"/>
          </w:tcPr>
          <w:p w14:paraId="08038720" w14:textId="77777777" w:rsidR="008C18E0" w:rsidRPr="00605631" w:rsidRDefault="008C18E0" w:rsidP="008C18E0">
            <w:pPr>
              <w:jc w:val="center"/>
              <w:rPr>
                <w:szCs w:val="26"/>
              </w:rPr>
            </w:pPr>
            <w:r>
              <w:rPr>
                <w:szCs w:val="26"/>
              </w:rPr>
              <w:t>Giới hạn kết quả theo danh mục và khoảng ngày.</w:t>
            </w:r>
          </w:p>
        </w:tc>
        <w:tc>
          <w:tcPr>
            <w:tcW w:w="3269" w:type="dxa"/>
            <w:vAlign w:val="center"/>
          </w:tcPr>
          <w:p w14:paraId="0A6395A5" w14:textId="77777777" w:rsidR="008C18E0" w:rsidRPr="00605631" w:rsidRDefault="008C18E0" w:rsidP="008C18E0">
            <w:pPr>
              <w:jc w:val="center"/>
              <w:rPr>
                <w:szCs w:val="26"/>
              </w:rPr>
            </w:pPr>
            <w:r>
              <w:t>Đổi danh mục hoặc khoảng ngày → tải lại kết quả đúng bộ lọc đang chọn.</w:t>
            </w:r>
          </w:p>
        </w:tc>
      </w:tr>
      <w:tr w:rsidR="008C18E0" w:rsidRPr="00605631" w14:paraId="3BB84A38" w14:textId="77777777" w:rsidTr="000C72B4">
        <w:trPr>
          <w:cantSplit/>
        </w:trPr>
        <w:tc>
          <w:tcPr>
            <w:tcW w:w="794" w:type="dxa"/>
            <w:vAlign w:val="center"/>
          </w:tcPr>
          <w:p w14:paraId="5EBEC0E1" w14:textId="77777777" w:rsidR="008C18E0" w:rsidRPr="00605631" w:rsidRDefault="008C18E0" w:rsidP="008C18E0">
            <w:pPr>
              <w:pStyle w:val="ListParagraph"/>
              <w:spacing w:after="0" w:line="240" w:lineRule="auto"/>
              <w:jc w:val="center"/>
              <w:rPr>
                <w:szCs w:val="26"/>
              </w:rPr>
            </w:pPr>
            <w:r>
              <w:lastRenderedPageBreak/>
              <w:t>3</w:t>
            </w:r>
          </w:p>
        </w:tc>
        <w:tc>
          <w:tcPr>
            <w:tcW w:w="1695" w:type="dxa"/>
            <w:vAlign w:val="center"/>
          </w:tcPr>
          <w:p w14:paraId="56FA5FE3" w14:textId="77777777" w:rsidR="008C18E0" w:rsidRPr="00605631" w:rsidRDefault="008C18E0" w:rsidP="008C18E0">
            <w:pPr>
              <w:jc w:val="center"/>
              <w:rPr>
                <w:szCs w:val="26"/>
              </w:rPr>
            </w:pPr>
            <w:r>
              <w:rPr>
                <w:szCs w:val="26"/>
              </w:rPr>
              <w:t>lựa chọn sắp xếp theo ngày bắt đầu hoặc giá thấp nhất</w:t>
            </w:r>
          </w:p>
        </w:tc>
        <w:tc>
          <w:tcPr>
            <w:tcW w:w="3635" w:type="dxa"/>
            <w:vAlign w:val="center"/>
          </w:tcPr>
          <w:p w14:paraId="5E3D73BC" w14:textId="77777777" w:rsidR="008C18E0" w:rsidRPr="00605631" w:rsidRDefault="008C18E0" w:rsidP="008C18E0">
            <w:pPr>
              <w:jc w:val="center"/>
              <w:rPr>
                <w:szCs w:val="26"/>
              </w:rPr>
            </w:pPr>
            <w:r>
              <w:rPr>
                <w:szCs w:val="26"/>
              </w:rPr>
              <w:t>Chọn thứ tự theo ngày bắt đầu hoặc giá thấp nhất.</w:t>
            </w:r>
          </w:p>
        </w:tc>
        <w:tc>
          <w:tcPr>
            <w:tcW w:w="3269" w:type="dxa"/>
            <w:vAlign w:val="center"/>
          </w:tcPr>
          <w:p w14:paraId="768DDF31" w14:textId="77777777" w:rsidR="008C18E0" w:rsidRPr="00605631" w:rsidRDefault="008C18E0" w:rsidP="008C18E0">
            <w:pPr>
              <w:jc w:val="center"/>
              <w:rPr>
                <w:szCs w:val="26"/>
              </w:rPr>
            </w:pPr>
            <w:r>
              <w:rPr>
                <w:szCs w:val="26"/>
              </w:rPr>
              <w:t>Đổi cách sắp xếp → sắp lại kết quả, giữ điều kiện tìm kiếm.</w:t>
            </w:r>
          </w:p>
        </w:tc>
      </w:tr>
      <w:tr w:rsidR="008C18E0" w:rsidRPr="00605631" w14:paraId="52B13D42" w14:textId="77777777" w:rsidTr="000C72B4">
        <w:trPr>
          <w:cantSplit/>
        </w:trPr>
        <w:tc>
          <w:tcPr>
            <w:tcW w:w="794" w:type="dxa"/>
            <w:vAlign w:val="center"/>
          </w:tcPr>
          <w:p w14:paraId="28042415" w14:textId="77777777" w:rsidR="008C18E0" w:rsidRPr="00605631" w:rsidRDefault="008C18E0" w:rsidP="008C18E0">
            <w:pPr>
              <w:pStyle w:val="ListParagraph"/>
              <w:spacing w:after="0" w:line="240" w:lineRule="auto"/>
              <w:jc w:val="center"/>
              <w:rPr>
                <w:szCs w:val="26"/>
              </w:rPr>
            </w:pPr>
            <w:r>
              <w:t>4</w:t>
            </w:r>
          </w:p>
        </w:tc>
        <w:tc>
          <w:tcPr>
            <w:tcW w:w="1695" w:type="dxa"/>
            <w:vAlign w:val="center"/>
          </w:tcPr>
          <w:p w14:paraId="41E8F605" w14:textId="77777777" w:rsidR="008C18E0" w:rsidRPr="00605631" w:rsidRDefault="008C18E0" w:rsidP="008C18E0">
            <w:pPr>
              <w:jc w:val="center"/>
              <w:rPr>
                <w:szCs w:val="26"/>
              </w:rPr>
            </w:pPr>
            <w:r>
              <w:rPr>
                <w:szCs w:val="26"/>
              </w:rPr>
              <w:t>thẻ sự kiện</w:t>
            </w:r>
          </w:p>
        </w:tc>
        <w:tc>
          <w:tcPr>
            <w:tcW w:w="3635" w:type="dxa"/>
            <w:vAlign w:val="center"/>
          </w:tcPr>
          <w:p w14:paraId="21330718" w14:textId="77777777" w:rsidR="008C18E0" w:rsidRPr="00605631" w:rsidRDefault="008C18E0" w:rsidP="008C18E0">
            <w:pPr>
              <w:jc w:val="center"/>
              <w:rPr>
                <w:szCs w:val="26"/>
              </w:rPr>
            </w:pPr>
            <w:r>
              <w:rPr>
                <w:szCs w:val="26"/>
              </w:rPr>
              <w:t>Hiển thị ảnh, tên, lịch, địa điểm, giá thấp nhất và tình trạng bán của sự kiện công khai.</w:t>
            </w:r>
          </w:p>
        </w:tc>
        <w:tc>
          <w:tcPr>
            <w:tcW w:w="3269" w:type="dxa"/>
            <w:vAlign w:val="center"/>
          </w:tcPr>
          <w:p w14:paraId="3DA3DF10" w14:textId="77777777" w:rsidR="008C18E0" w:rsidRPr="00605631" w:rsidRDefault="008C18E0" w:rsidP="008C18E0">
            <w:pPr>
              <w:jc w:val="center"/>
              <w:rPr>
                <w:szCs w:val="26"/>
              </w:rPr>
            </w:pPr>
            <w:r>
              <w:t>Mở trang → tải thẻ sự kiện phù hợp; chọn thẻ → UI-02. Sự kiện đã hủy không được trình bày như còn có thể mua.</w:t>
            </w:r>
          </w:p>
        </w:tc>
      </w:tr>
      <w:tr w:rsidR="008C18E0" w:rsidRPr="00605631" w14:paraId="5E6EE63C" w14:textId="77777777" w:rsidTr="000C72B4">
        <w:trPr>
          <w:cantSplit/>
        </w:trPr>
        <w:tc>
          <w:tcPr>
            <w:tcW w:w="794" w:type="dxa"/>
            <w:vAlign w:val="center"/>
          </w:tcPr>
          <w:p w14:paraId="7487DBA6" w14:textId="77777777" w:rsidR="008C18E0" w:rsidRPr="00605631" w:rsidRDefault="008C18E0" w:rsidP="008C18E0">
            <w:pPr>
              <w:pStyle w:val="ListParagraph"/>
              <w:spacing w:after="0" w:line="240" w:lineRule="auto"/>
              <w:jc w:val="center"/>
              <w:rPr>
                <w:szCs w:val="26"/>
              </w:rPr>
            </w:pPr>
            <w:r>
              <w:t>5</w:t>
            </w:r>
          </w:p>
        </w:tc>
        <w:tc>
          <w:tcPr>
            <w:tcW w:w="1695" w:type="dxa"/>
            <w:vAlign w:val="center"/>
          </w:tcPr>
          <w:p w14:paraId="1B0264DF" w14:textId="77777777" w:rsidR="008C18E0" w:rsidRPr="00605631" w:rsidRDefault="008C18E0" w:rsidP="008C18E0">
            <w:pPr>
              <w:jc w:val="center"/>
              <w:rPr>
                <w:szCs w:val="26"/>
              </w:rPr>
            </w:pPr>
            <w:r>
              <w:rPr>
                <w:szCs w:val="26"/>
              </w:rPr>
              <w:t>nút xem chi tiết</w:t>
            </w:r>
          </w:p>
        </w:tc>
        <w:tc>
          <w:tcPr>
            <w:tcW w:w="3635" w:type="dxa"/>
            <w:vAlign w:val="center"/>
          </w:tcPr>
          <w:p w14:paraId="45E47256" w14:textId="77777777" w:rsidR="008C18E0" w:rsidRPr="00605631" w:rsidRDefault="008C18E0" w:rsidP="008C18E0">
            <w:pPr>
              <w:jc w:val="center"/>
              <w:rPr>
                <w:szCs w:val="26"/>
              </w:rPr>
            </w:pPr>
            <w:r>
              <w:rPr>
                <w:szCs w:val="26"/>
              </w:rPr>
              <w:t>Mở thông tin và lựa chọn vé của sự kiện.</w:t>
            </w:r>
          </w:p>
        </w:tc>
        <w:tc>
          <w:tcPr>
            <w:tcW w:w="3269" w:type="dxa"/>
            <w:vAlign w:val="center"/>
          </w:tcPr>
          <w:p w14:paraId="68033757" w14:textId="77777777" w:rsidR="008C18E0" w:rsidRPr="00605631" w:rsidRDefault="008C18E0" w:rsidP="008C18E0">
            <w:pPr>
              <w:jc w:val="center"/>
              <w:rPr>
                <w:szCs w:val="26"/>
              </w:rPr>
            </w:pPr>
            <w:r>
              <w:rPr>
                <w:szCs w:val="26"/>
              </w:rPr>
              <w:t>Chọn xem chi tiết → UI-02 của đúng sự kiện.</w:t>
            </w:r>
          </w:p>
        </w:tc>
      </w:tr>
      <w:tr w:rsidR="008C18E0" w:rsidRPr="00605631" w14:paraId="4262CAD0" w14:textId="77777777" w:rsidTr="000C72B4">
        <w:trPr>
          <w:cantSplit/>
        </w:trPr>
        <w:tc>
          <w:tcPr>
            <w:tcW w:w="794" w:type="dxa"/>
            <w:vAlign w:val="center"/>
          </w:tcPr>
          <w:p w14:paraId="5F837FA2" w14:textId="77777777" w:rsidR="008C18E0" w:rsidRPr="00605631" w:rsidRDefault="008C18E0" w:rsidP="008C18E0">
            <w:pPr>
              <w:pStyle w:val="ListParagraph"/>
              <w:spacing w:after="0" w:line="240" w:lineRule="auto"/>
              <w:jc w:val="center"/>
              <w:rPr>
                <w:szCs w:val="26"/>
              </w:rPr>
            </w:pPr>
            <w:r>
              <w:t>6</w:t>
            </w:r>
          </w:p>
        </w:tc>
        <w:tc>
          <w:tcPr>
            <w:tcW w:w="1695" w:type="dxa"/>
            <w:vAlign w:val="center"/>
          </w:tcPr>
          <w:p w14:paraId="52C46303" w14:textId="77777777" w:rsidR="008C18E0" w:rsidRPr="00605631" w:rsidRDefault="008C18E0" w:rsidP="008C18E0">
            <w:pPr>
              <w:jc w:val="center"/>
              <w:rPr>
                <w:szCs w:val="26"/>
              </w:rPr>
            </w:pPr>
            <w:r>
              <w:rPr>
                <w:szCs w:val="26"/>
              </w:rPr>
              <w:t>phân trang.</w:t>
            </w:r>
          </w:p>
        </w:tc>
        <w:tc>
          <w:tcPr>
            <w:tcW w:w="3635" w:type="dxa"/>
            <w:vAlign w:val="center"/>
          </w:tcPr>
          <w:p w14:paraId="531738EA" w14:textId="77777777" w:rsidR="008C18E0" w:rsidRPr="00605631" w:rsidRDefault="008C18E0" w:rsidP="008C18E0">
            <w:pPr>
              <w:jc w:val="center"/>
              <w:rPr>
                <w:szCs w:val="26"/>
              </w:rPr>
            </w:pPr>
            <w:r>
              <w:rPr>
                <w:szCs w:val="26"/>
              </w:rPr>
              <w:t>Chuyển trang trong kết quả tìm kiếm.</w:t>
            </w:r>
          </w:p>
        </w:tc>
        <w:tc>
          <w:tcPr>
            <w:tcW w:w="3269" w:type="dxa"/>
            <w:vAlign w:val="center"/>
          </w:tcPr>
          <w:p w14:paraId="3CEF4625" w14:textId="77777777" w:rsidR="008C18E0" w:rsidRPr="00605631" w:rsidRDefault="008C18E0" w:rsidP="008C18E0">
            <w:pPr>
              <w:jc w:val="center"/>
              <w:rPr>
                <w:szCs w:val="26"/>
              </w:rPr>
            </w:pPr>
            <w:r>
              <w:t>Chọn trang → tải trang tương ứng, giữ bộ lọc và thứ tự.</w:t>
            </w:r>
          </w:p>
        </w:tc>
      </w:tr>
    </w:tbl>
    <w:p w14:paraId="5C323985" w14:textId="77777777" w:rsidR="00DF2BD3" w:rsidRPr="00605631" w:rsidRDefault="006E171D">
      <w:pPr>
        <w:pStyle w:val="Heading3"/>
        <w:pageBreakBefore/>
        <w:rPr>
          <w:szCs w:val="26"/>
        </w:rPr>
      </w:pPr>
      <w:r w:rsidRPr="00605631">
        <w:rPr>
          <w:szCs w:val="26"/>
        </w:rPr>
        <w:lastRenderedPageBreak/>
        <w:t>5.2.2. Chi tiết sự kiện và chọn vé</w:t>
      </w:r>
    </w:p>
    <w:p w14:paraId="0DD591B0" w14:textId="77777777" w:rsidR="00DF2BD3" w:rsidRPr="00605631" w:rsidRDefault="006E171D">
      <w:pPr>
        <w:rPr>
          <w:szCs w:val="26"/>
        </w:rPr>
      </w:pPr>
      <w:r>
        <w:rPr>
          <w:b/>
          <w:szCs w:val="26"/>
        </w:rPr>
        <w:t xml:space="preserve">Ý nghĩa: </w:t>
      </w:r>
      <w:r>
        <w:rPr>
          <w:szCs w:val="26"/>
        </w:rPr>
        <w:t>Cho xem sự kiện, giá và chỗ còn lại; lập lựa chọn vé cùng một sự kiện.</w:t>
      </w:r>
    </w:p>
    <w:p w14:paraId="5542D5C4" w14:textId="77777777" w:rsidR="00DF2BD3" w:rsidRPr="00605631" w:rsidRDefault="006E171D">
      <w:pPr>
        <w:rPr>
          <w:szCs w:val="26"/>
        </w:rPr>
      </w:pPr>
      <w:r w:rsidRPr="00605631">
        <w:rPr>
          <w:b/>
          <w:szCs w:val="26"/>
        </w:rPr>
        <w:t>Chi tiết màn hình:</w:t>
      </w:r>
    </w:p>
    <w:p w14:paraId="000FAF53" w14:textId="77777777" w:rsidR="00DF2BD3" w:rsidRPr="00605631" w:rsidRDefault="006E171D">
      <w:pPr>
        <w:spacing w:after="40"/>
        <w:jc w:val="center"/>
        <w:rPr>
          <w:szCs w:val="26"/>
        </w:rPr>
      </w:pPr>
      <w:r w:rsidRPr="00605631">
        <w:rPr>
          <w:noProof/>
          <w:szCs w:val="26"/>
        </w:rPr>
        <w:drawing>
          <wp:inline distT="0" distB="0" distL="0" distR="0" wp14:anchorId="4E7065C6" wp14:editId="48FD4D3F">
            <wp:extent cx="5806440" cy="3264528"/>
            <wp:effectExtent l="0" t="0" r="0" b="0"/>
            <wp:docPr id="2073198542" name="Picture 2073198542" descr="Ảnh chụp page frame UI-02: Chi tiết sự kiện và chọn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2.png"/>
                    <pic:cNvPicPr/>
                  </pic:nvPicPr>
                  <pic:blipFill>
                    <a:blip r:embed="rId29"/>
                    <a:stretch>
                      <a:fillRect/>
                    </a:stretch>
                  </pic:blipFill>
                  <pic:spPr>
                    <a:xfrm>
                      <a:off x="0" y="0"/>
                      <a:ext cx="5806440" cy="3264528"/>
                    </a:xfrm>
                    <a:prstGeom prst="rect">
                      <a:avLst/>
                    </a:prstGeom>
                  </pic:spPr>
                </pic:pic>
              </a:graphicData>
            </a:graphic>
          </wp:inline>
        </w:drawing>
      </w:r>
    </w:p>
    <w:p w14:paraId="74C5C4F0" w14:textId="77777777" w:rsidR="00DF2BD3" w:rsidRPr="00605631" w:rsidRDefault="006E171D">
      <w:pPr>
        <w:pStyle w:val="FigureCaption"/>
        <w:keepNext/>
        <w:rPr>
          <w:szCs w:val="26"/>
        </w:rPr>
      </w:pPr>
      <w:bookmarkStart w:id="127" w:name="_Toc242199540"/>
      <w:r w:rsidRPr="00605631">
        <w:rPr>
          <w:szCs w:val="26"/>
        </w:rPr>
        <w:t>Hình 5.3: Chi tiết sự kiện và chọn vé (UI-02)</w:t>
      </w:r>
      <w:bookmarkEnd w:id="127"/>
    </w:p>
    <w:p w14:paraId="62211775" w14:textId="77777777" w:rsidR="00DF2BD3" w:rsidRPr="00605631" w:rsidRDefault="006E171D">
      <w:pPr>
        <w:rPr>
          <w:szCs w:val="26"/>
        </w:rPr>
      </w:pPr>
      <w:r w:rsidRPr="00605631">
        <w:rPr>
          <w:b/>
          <w:szCs w:val="26"/>
        </w:rPr>
        <w:t>Các đối tượng trong màn hình:</w:t>
      </w:r>
    </w:p>
    <w:p w14:paraId="2A8DDD1D" w14:textId="77777777" w:rsidR="00DF2BD3" w:rsidRPr="00605631" w:rsidRDefault="006E171D">
      <w:pPr>
        <w:pStyle w:val="TableCaption"/>
        <w:rPr>
          <w:szCs w:val="26"/>
        </w:rPr>
      </w:pPr>
      <w:bookmarkStart w:id="128" w:name="_Toc242199496"/>
      <w:r w:rsidRPr="00605631">
        <w:rPr>
          <w:szCs w:val="26"/>
        </w:rPr>
        <w:t>Bảng 5.3: Các đối tượng của màn hình UI-02</w:t>
      </w:r>
      <w:bookmarkEnd w:id="128"/>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655"/>
        <w:gridCol w:w="3504"/>
        <w:gridCol w:w="3168"/>
      </w:tblGrid>
      <w:tr w:rsidR="00AD4107" w:rsidRPr="00605631" w14:paraId="4CCFAFCE" w14:textId="77777777" w:rsidTr="00F074CF">
        <w:trPr>
          <w:tblHeader/>
        </w:trPr>
        <w:tc>
          <w:tcPr>
            <w:tcW w:w="794" w:type="dxa"/>
            <w:vAlign w:val="center"/>
          </w:tcPr>
          <w:p w14:paraId="1F6873CF" w14:textId="77777777" w:rsidR="00AD4107" w:rsidRPr="00605631" w:rsidRDefault="00AD4107" w:rsidP="00F074CF">
            <w:pPr>
              <w:jc w:val="center"/>
              <w:rPr>
                <w:b/>
                <w:szCs w:val="26"/>
              </w:rPr>
            </w:pPr>
            <w:r w:rsidRPr="00605631">
              <w:rPr>
                <w:b/>
                <w:szCs w:val="26"/>
              </w:rPr>
              <w:t>STT</w:t>
            </w:r>
          </w:p>
        </w:tc>
        <w:tc>
          <w:tcPr>
            <w:tcW w:w="1695" w:type="dxa"/>
            <w:vAlign w:val="center"/>
          </w:tcPr>
          <w:p w14:paraId="052F909D" w14:textId="77777777" w:rsidR="00AD4107" w:rsidRPr="00605631" w:rsidRDefault="00AD4107" w:rsidP="00F074CF">
            <w:pPr>
              <w:jc w:val="center"/>
              <w:rPr>
                <w:b/>
                <w:szCs w:val="26"/>
              </w:rPr>
            </w:pPr>
            <w:r w:rsidRPr="00605631">
              <w:rPr>
                <w:b/>
                <w:szCs w:val="26"/>
              </w:rPr>
              <w:t>Loại</w:t>
            </w:r>
          </w:p>
        </w:tc>
        <w:tc>
          <w:tcPr>
            <w:tcW w:w="3635" w:type="dxa"/>
            <w:vAlign w:val="center"/>
          </w:tcPr>
          <w:p w14:paraId="0CCB844C" w14:textId="77777777" w:rsidR="00AD4107" w:rsidRPr="00605631" w:rsidRDefault="00AD4107" w:rsidP="00F074CF">
            <w:pPr>
              <w:jc w:val="center"/>
              <w:rPr>
                <w:b/>
                <w:szCs w:val="26"/>
              </w:rPr>
            </w:pPr>
            <w:r w:rsidRPr="00605631">
              <w:rPr>
                <w:b/>
                <w:szCs w:val="26"/>
              </w:rPr>
              <w:t>Ý nghĩa</w:t>
            </w:r>
          </w:p>
        </w:tc>
        <w:tc>
          <w:tcPr>
            <w:tcW w:w="3269" w:type="dxa"/>
          </w:tcPr>
          <w:p w14:paraId="769EFFFE" w14:textId="77777777" w:rsidR="00AD4107" w:rsidRPr="00605631" w:rsidRDefault="00AD4107" w:rsidP="00F074CF">
            <w:pPr>
              <w:jc w:val="center"/>
              <w:rPr>
                <w:b/>
                <w:szCs w:val="26"/>
              </w:rPr>
            </w:pPr>
            <w:r w:rsidRPr="00605631">
              <w:rPr>
                <w:b/>
                <w:szCs w:val="26"/>
              </w:rPr>
              <w:t>Xử lý / Biến cố</w:t>
            </w:r>
          </w:p>
        </w:tc>
      </w:tr>
      <w:tr w:rsidR="008C18E0" w:rsidRPr="00605631" w14:paraId="0E40ACF8" w14:textId="77777777" w:rsidTr="00F074CF">
        <w:trPr>
          <w:cantSplit/>
        </w:trPr>
        <w:tc>
          <w:tcPr>
            <w:tcW w:w="794" w:type="dxa"/>
            <w:vAlign w:val="center"/>
          </w:tcPr>
          <w:p w14:paraId="5CD55F55"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00B71BAC" w14:textId="77777777" w:rsidR="008C18E0" w:rsidRPr="00605631" w:rsidRDefault="008C18E0" w:rsidP="008C18E0">
            <w:pPr>
              <w:jc w:val="center"/>
              <w:rPr>
                <w:szCs w:val="26"/>
              </w:rPr>
            </w:pPr>
            <w:r>
              <w:rPr>
                <w:szCs w:val="26"/>
              </w:rPr>
              <w:t>Bộ chọn ghế khả dụng</w:t>
            </w:r>
          </w:p>
        </w:tc>
        <w:tc>
          <w:tcPr>
            <w:tcW w:w="3635" w:type="dxa"/>
            <w:vAlign w:val="center"/>
          </w:tcPr>
          <w:p w14:paraId="0BAD3628" w14:textId="77777777" w:rsidR="008C18E0" w:rsidRPr="00605631" w:rsidRDefault="008C18E0" w:rsidP="008C18E0">
            <w:pPr>
              <w:jc w:val="center"/>
              <w:rPr>
                <w:szCs w:val="26"/>
              </w:rPr>
            </w:pPr>
            <w:r>
              <w:rPr>
                <w:szCs w:val="26"/>
              </w:rPr>
              <w:t>Chọn ghế còn trống trong khu ngồi của cùng sự kiện.</w:t>
            </w:r>
          </w:p>
        </w:tc>
        <w:tc>
          <w:tcPr>
            <w:tcW w:w="3269" w:type="dxa"/>
            <w:vAlign w:val="center"/>
          </w:tcPr>
          <w:p w14:paraId="0F035781" w14:textId="77777777" w:rsidR="008C18E0" w:rsidRPr="00605631" w:rsidRDefault="008C18E0" w:rsidP="008C18E0">
            <w:pPr>
              <w:jc w:val="center"/>
              <w:rPr>
                <w:szCs w:val="26"/>
              </w:rPr>
            </w:pPr>
            <w:r>
              <w:rPr>
                <w:szCs w:val="26"/>
              </w:rPr>
              <w:t>Chọn/bỏ ghế → cập nhật tóm tắt vé; ghế vừa hết → báo nguyên nhân và yêu cầu chọn lại.</w:t>
            </w:r>
          </w:p>
        </w:tc>
      </w:tr>
      <w:tr w:rsidR="008C18E0" w:rsidRPr="00605631" w14:paraId="53CEE63B" w14:textId="77777777" w:rsidTr="00F074CF">
        <w:trPr>
          <w:cantSplit/>
        </w:trPr>
        <w:tc>
          <w:tcPr>
            <w:tcW w:w="794" w:type="dxa"/>
            <w:vAlign w:val="center"/>
          </w:tcPr>
          <w:p w14:paraId="630B7171" w14:textId="77777777" w:rsidR="008C18E0" w:rsidRPr="00605631" w:rsidRDefault="008C18E0" w:rsidP="008C18E0">
            <w:pPr>
              <w:pStyle w:val="ListParagraph"/>
              <w:spacing w:after="0" w:line="240" w:lineRule="auto"/>
              <w:jc w:val="center"/>
              <w:rPr>
                <w:szCs w:val="26"/>
              </w:rPr>
            </w:pPr>
            <w:r>
              <w:t>2</w:t>
            </w:r>
          </w:p>
        </w:tc>
        <w:tc>
          <w:tcPr>
            <w:tcW w:w="1695" w:type="dxa"/>
            <w:vAlign w:val="center"/>
          </w:tcPr>
          <w:p w14:paraId="490BDAC3" w14:textId="77777777" w:rsidR="008C18E0" w:rsidRPr="00605631" w:rsidRDefault="008C18E0" w:rsidP="008C18E0">
            <w:pPr>
              <w:jc w:val="center"/>
              <w:rPr>
                <w:szCs w:val="26"/>
              </w:rPr>
            </w:pPr>
            <w:r>
              <w:rPr>
                <w:szCs w:val="26"/>
              </w:rPr>
              <w:t>ô số lượng khu đứng</w:t>
            </w:r>
          </w:p>
        </w:tc>
        <w:tc>
          <w:tcPr>
            <w:tcW w:w="3635" w:type="dxa"/>
            <w:vAlign w:val="center"/>
          </w:tcPr>
          <w:p w14:paraId="66D43517" w14:textId="77777777" w:rsidR="008C18E0" w:rsidRPr="00605631" w:rsidRDefault="008C18E0" w:rsidP="008C18E0">
            <w:pPr>
              <w:jc w:val="center"/>
              <w:rPr>
                <w:szCs w:val="26"/>
              </w:rPr>
            </w:pPr>
            <w:r>
              <w:rPr>
                <w:szCs w:val="26"/>
              </w:rPr>
              <w:t>Nhập số vé khu đứng theo sức chứa còn lại.</w:t>
            </w:r>
          </w:p>
        </w:tc>
        <w:tc>
          <w:tcPr>
            <w:tcW w:w="3269" w:type="dxa"/>
            <w:vAlign w:val="center"/>
          </w:tcPr>
          <w:p w14:paraId="7605B3C8" w14:textId="77777777" w:rsidR="008C18E0" w:rsidRPr="00605631" w:rsidRDefault="008C18E0" w:rsidP="008C18E0">
            <w:pPr>
              <w:jc w:val="center"/>
              <w:rPr>
                <w:szCs w:val="26"/>
              </w:rPr>
            </w:pPr>
            <w:r>
              <w:rPr>
                <w:szCs w:val="26"/>
              </w:rPr>
              <w:t>Đổi số lượng → kiểm tra khả dụng và cập nhật tạm tính; sức chứa vừa hết → yêu cầu chọn lại.</w:t>
            </w:r>
          </w:p>
        </w:tc>
      </w:tr>
      <w:tr w:rsidR="008C18E0" w:rsidRPr="00605631" w14:paraId="096FD90C" w14:textId="77777777" w:rsidTr="00F074CF">
        <w:trPr>
          <w:cantSplit/>
        </w:trPr>
        <w:tc>
          <w:tcPr>
            <w:tcW w:w="794" w:type="dxa"/>
            <w:vAlign w:val="center"/>
          </w:tcPr>
          <w:p w14:paraId="436358E6" w14:textId="77777777" w:rsidR="008C18E0" w:rsidRPr="00605631" w:rsidRDefault="008C18E0" w:rsidP="008C18E0">
            <w:pPr>
              <w:pStyle w:val="ListParagraph"/>
              <w:spacing w:after="0" w:line="240" w:lineRule="auto"/>
              <w:jc w:val="center"/>
              <w:rPr>
                <w:szCs w:val="26"/>
              </w:rPr>
            </w:pPr>
            <w:r>
              <w:t>3</w:t>
            </w:r>
          </w:p>
        </w:tc>
        <w:tc>
          <w:tcPr>
            <w:tcW w:w="1695" w:type="dxa"/>
            <w:vAlign w:val="center"/>
          </w:tcPr>
          <w:p w14:paraId="555645DF" w14:textId="77777777" w:rsidR="008C18E0" w:rsidRPr="00605631" w:rsidRDefault="008C18E0" w:rsidP="008C18E0">
            <w:pPr>
              <w:jc w:val="center"/>
              <w:rPr>
                <w:szCs w:val="26"/>
              </w:rPr>
            </w:pPr>
            <w:r>
              <w:rPr>
                <w:szCs w:val="26"/>
              </w:rPr>
              <w:t>trạng thái ghế không khả dụng</w:t>
            </w:r>
          </w:p>
        </w:tc>
        <w:tc>
          <w:tcPr>
            <w:tcW w:w="3635" w:type="dxa"/>
            <w:vAlign w:val="center"/>
          </w:tcPr>
          <w:p w14:paraId="69C35F70" w14:textId="77777777" w:rsidR="008C18E0" w:rsidRPr="00605631" w:rsidRDefault="008C18E0" w:rsidP="008C18E0">
            <w:pPr>
              <w:jc w:val="center"/>
              <w:rPr>
                <w:szCs w:val="26"/>
              </w:rPr>
            </w:pPr>
            <w:r>
              <w:rPr>
                <w:szCs w:val="26"/>
              </w:rPr>
              <w:t>Phân biệt ghế đã bán hoặc đang được giữ.</w:t>
            </w:r>
          </w:p>
        </w:tc>
        <w:tc>
          <w:tcPr>
            <w:tcW w:w="3269" w:type="dxa"/>
            <w:vAlign w:val="center"/>
          </w:tcPr>
          <w:p w14:paraId="07314D51" w14:textId="77777777" w:rsidR="008C18E0" w:rsidRPr="00605631" w:rsidRDefault="008C18E0" w:rsidP="008C18E0">
            <w:pPr>
              <w:jc w:val="center"/>
              <w:rPr>
                <w:szCs w:val="26"/>
              </w:rPr>
            </w:pPr>
            <w:r>
              <w:t>Ghế không khả dụng không thể được chọn; tải lại tình trạng khi khả dụng thay đổi.</w:t>
            </w:r>
          </w:p>
        </w:tc>
      </w:tr>
      <w:tr w:rsidR="008C18E0" w:rsidRPr="00605631" w14:paraId="2D50B430" w14:textId="77777777" w:rsidTr="00F074CF">
        <w:trPr>
          <w:cantSplit/>
        </w:trPr>
        <w:tc>
          <w:tcPr>
            <w:tcW w:w="794" w:type="dxa"/>
            <w:vAlign w:val="center"/>
          </w:tcPr>
          <w:p w14:paraId="22E652D0" w14:textId="77777777" w:rsidR="008C18E0" w:rsidRPr="00605631" w:rsidRDefault="008C18E0" w:rsidP="008C18E0">
            <w:pPr>
              <w:pStyle w:val="ListParagraph"/>
              <w:spacing w:after="0" w:line="240" w:lineRule="auto"/>
              <w:jc w:val="center"/>
              <w:rPr>
                <w:szCs w:val="26"/>
              </w:rPr>
            </w:pPr>
            <w:r>
              <w:lastRenderedPageBreak/>
              <w:t>4</w:t>
            </w:r>
          </w:p>
        </w:tc>
        <w:tc>
          <w:tcPr>
            <w:tcW w:w="1695" w:type="dxa"/>
            <w:vAlign w:val="center"/>
          </w:tcPr>
          <w:p w14:paraId="7903CAE7" w14:textId="77777777" w:rsidR="008C18E0" w:rsidRPr="00605631" w:rsidRDefault="008C18E0" w:rsidP="008C18E0">
            <w:pPr>
              <w:jc w:val="center"/>
              <w:rPr>
                <w:szCs w:val="26"/>
              </w:rPr>
            </w:pPr>
            <w:r>
              <w:rPr>
                <w:szCs w:val="26"/>
              </w:rPr>
              <w:t>bộ đếm tối đa 8 vé</w:t>
            </w:r>
          </w:p>
        </w:tc>
        <w:tc>
          <w:tcPr>
            <w:tcW w:w="3635" w:type="dxa"/>
            <w:vAlign w:val="center"/>
          </w:tcPr>
          <w:p w14:paraId="218BFBDA" w14:textId="77777777" w:rsidR="008C18E0" w:rsidRPr="00605631" w:rsidRDefault="008C18E0" w:rsidP="008C18E0">
            <w:pPr>
              <w:jc w:val="center"/>
              <w:rPr>
                <w:szCs w:val="26"/>
              </w:rPr>
            </w:pPr>
            <w:r>
              <w:rPr>
                <w:szCs w:val="26"/>
              </w:rPr>
              <w:t>Hiển thị tổng số vé đang chọn, từ 1 đến 8 vé.</w:t>
            </w:r>
          </w:p>
        </w:tc>
        <w:tc>
          <w:tcPr>
            <w:tcW w:w="3269" w:type="dxa"/>
            <w:vAlign w:val="center"/>
          </w:tcPr>
          <w:p w14:paraId="12499E75" w14:textId="77777777" w:rsidR="008C18E0" w:rsidRPr="00605631" w:rsidRDefault="008C18E0" w:rsidP="008C18E0">
            <w:pPr>
              <w:jc w:val="center"/>
              <w:rPr>
                <w:szCs w:val="26"/>
              </w:rPr>
            </w:pPr>
            <w:r>
              <w:rPr>
                <w:szCs w:val="26"/>
              </w:rPr>
              <w:t>Đổi lựa chọn → cập nhật bộ đếm; vượt 8 vé → chặn giữ và báo giới hạn.</w:t>
            </w:r>
          </w:p>
        </w:tc>
      </w:tr>
      <w:tr w:rsidR="008C18E0" w:rsidRPr="00605631" w14:paraId="14A1C0A5" w14:textId="77777777" w:rsidTr="00F074CF">
        <w:trPr>
          <w:cantSplit/>
        </w:trPr>
        <w:tc>
          <w:tcPr>
            <w:tcW w:w="794" w:type="dxa"/>
            <w:vAlign w:val="center"/>
          </w:tcPr>
          <w:p w14:paraId="0C1D6C6F" w14:textId="77777777" w:rsidR="008C18E0" w:rsidRPr="00605631" w:rsidRDefault="008C18E0" w:rsidP="008C18E0">
            <w:pPr>
              <w:pStyle w:val="ListParagraph"/>
              <w:spacing w:after="0" w:line="240" w:lineRule="auto"/>
              <w:jc w:val="center"/>
              <w:rPr>
                <w:szCs w:val="26"/>
              </w:rPr>
            </w:pPr>
            <w:r>
              <w:t>5</w:t>
            </w:r>
          </w:p>
        </w:tc>
        <w:tc>
          <w:tcPr>
            <w:tcW w:w="1695" w:type="dxa"/>
            <w:vAlign w:val="center"/>
          </w:tcPr>
          <w:p w14:paraId="5FD58D61" w14:textId="77777777" w:rsidR="008C18E0" w:rsidRPr="00605631" w:rsidRDefault="008C18E0" w:rsidP="008C18E0">
            <w:pPr>
              <w:jc w:val="center"/>
              <w:rPr>
                <w:szCs w:val="26"/>
              </w:rPr>
            </w:pPr>
            <w:r>
              <w:rPr>
                <w:szCs w:val="26"/>
              </w:rPr>
              <w:t>nút giữ vé</w:t>
            </w:r>
          </w:p>
        </w:tc>
        <w:tc>
          <w:tcPr>
            <w:tcW w:w="3635" w:type="dxa"/>
            <w:vAlign w:val="center"/>
          </w:tcPr>
          <w:p w14:paraId="1E9D9EC7" w14:textId="77777777" w:rsidR="008C18E0" w:rsidRPr="00605631" w:rsidRDefault="008C18E0" w:rsidP="008C18E0">
            <w:pPr>
              <w:jc w:val="center"/>
              <w:rPr>
                <w:szCs w:val="26"/>
              </w:rPr>
            </w:pPr>
            <w:r>
              <w:rPr>
                <w:szCs w:val="26"/>
              </w:rPr>
              <w:t>Giữ toàn bộ lựa chọn vé của một sự kiện.</w:t>
            </w:r>
          </w:p>
        </w:tc>
        <w:tc>
          <w:tcPr>
            <w:tcW w:w="3269" w:type="dxa"/>
            <w:vAlign w:val="center"/>
          </w:tcPr>
          <w:p w14:paraId="1FE0F849" w14:textId="77777777" w:rsidR="008C18E0" w:rsidRPr="00605631" w:rsidRDefault="008C18E0" w:rsidP="008C18E0">
            <w:pPr>
              <w:jc w:val="center"/>
              <w:rPr>
                <w:szCs w:val="26"/>
              </w:rPr>
            </w:pPr>
            <w:r>
              <w:rPr>
                <w:szCs w:val="26"/>
              </w:rPr>
              <w:t>Chọn giữ vé → kiểm tra đăng nhập/xác minh; thiếu điều kiện → UI-03; hợp lệ → UI-04. Không giữ một phần lựa chọn khi kho không đủ.</w:t>
            </w:r>
          </w:p>
        </w:tc>
      </w:tr>
      <w:tr w:rsidR="008C18E0" w:rsidRPr="00605631" w14:paraId="4C3C7847" w14:textId="77777777" w:rsidTr="00F074CF">
        <w:trPr>
          <w:cantSplit/>
        </w:trPr>
        <w:tc>
          <w:tcPr>
            <w:tcW w:w="794" w:type="dxa"/>
            <w:vAlign w:val="center"/>
          </w:tcPr>
          <w:p w14:paraId="1C682F4B" w14:textId="77777777" w:rsidR="008C18E0" w:rsidRPr="00605631" w:rsidRDefault="008C18E0" w:rsidP="008C18E0">
            <w:pPr>
              <w:pStyle w:val="ListParagraph"/>
              <w:spacing w:after="0" w:line="240" w:lineRule="auto"/>
              <w:jc w:val="center"/>
              <w:rPr>
                <w:szCs w:val="26"/>
              </w:rPr>
            </w:pPr>
            <w:r>
              <w:t>6</w:t>
            </w:r>
          </w:p>
        </w:tc>
        <w:tc>
          <w:tcPr>
            <w:tcW w:w="1695" w:type="dxa"/>
            <w:vAlign w:val="center"/>
          </w:tcPr>
          <w:p w14:paraId="63EB104F" w14:textId="77777777" w:rsidR="008C18E0" w:rsidRPr="00605631" w:rsidRDefault="008C18E0" w:rsidP="008C18E0">
            <w:pPr>
              <w:jc w:val="center"/>
              <w:rPr>
                <w:szCs w:val="26"/>
              </w:rPr>
            </w:pPr>
            <w:r>
              <w:rPr>
                <w:szCs w:val="26"/>
              </w:rPr>
              <w:t>cảnh báo thời gian mở bán.</w:t>
            </w:r>
          </w:p>
        </w:tc>
        <w:tc>
          <w:tcPr>
            <w:tcW w:w="3635" w:type="dxa"/>
            <w:vAlign w:val="center"/>
          </w:tcPr>
          <w:p w14:paraId="4BDD8C27" w14:textId="77777777" w:rsidR="008C18E0" w:rsidRPr="00605631" w:rsidRDefault="008C18E0" w:rsidP="008C18E0">
            <w:pPr>
              <w:jc w:val="center"/>
              <w:rPr>
                <w:szCs w:val="26"/>
              </w:rPr>
            </w:pPr>
            <w:r>
              <w:rPr>
                <w:szCs w:val="26"/>
              </w:rPr>
              <w:t>Thông báo sự kiện chưa mở bán hoặc đã hết thời gian bán.</w:t>
            </w:r>
          </w:p>
        </w:tc>
        <w:tc>
          <w:tcPr>
            <w:tcW w:w="3269" w:type="dxa"/>
            <w:vAlign w:val="center"/>
          </w:tcPr>
          <w:p w14:paraId="0D568BC3" w14:textId="77777777" w:rsidR="008C18E0" w:rsidRPr="00605631" w:rsidRDefault="008C18E0" w:rsidP="008C18E0">
            <w:pPr>
              <w:jc w:val="center"/>
              <w:rPr>
                <w:szCs w:val="26"/>
              </w:rPr>
            </w:pPr>
            <w:r>
              <w:t>Ngoài thời gian bán → báo nguyên nhân và không cho giữ vé; người mua chọn lại khi phù hợp.</w:t>
            </w:r>
          </w:p>
        </w:tc>
      </w:tr>
    </w:tbl>
    <w:p w14:paraId="2A6D2E22" w14:textId="77777777" w:rsidR="00DF2BD3" w:rsidRPr="00605631" w:rsidRDefault="006E171D">
      <w:pPr>
        <w:pStyle w:val="Heading3"/>
        <w:pageBreakBefore/>
        <w:rPr>
          <w:szCs w:val="26"/>
        </w:rPr>
      </w:pPr>
      <w:r w:rsidRPr="00605631">
        <w:rPr>
          <w:szCs w:val="26"/>
        </w:rPr>
        <w:lastRenderedPageBreak/>
        <w:t>5.2.3. Đăng nhập, đăng ký và xác thực OTP</w:t>
      </w:r>
    </w:p>
    <w:p w14:paraId="398FA651" w14:textId="77777777" w:rsidR="00DF2BD3" w:rsidRPr="00605631" w:rsidRDefault="006E171D">
      <w:pPr>
        <w:rPr>
          <w:szCs w:val="26"/>
        </w:rPr>
      </w:pPr>
      <w:r>
        <w:rPr>
          <w:b/>
          <w:szCs w:val="26"/>
        </w:rPr>
        <w:t xml:space="preserve">Ý nghĩa: </w:t>
      </w:r>
      <w:r>
        <w:rPr>
          <w:szCs w:val="26"/>
        </w:rPr>
        <w:t>Tạo và truy cập tài khoản, xác minh email trước khi giữ vé; hỗ trợ khôi phục mật khẩu.</w:t>
      </w:r>
    </w:p>
    <w:p w14:paraId="56EC54B4" w14:textId="77777777" w:rsidR="00DF2BD3" w:rsidRPr="00605631" w:rsidRDefault="006E171D">
      <w:pPr>
        <w:rPr>
          <w:szCs w:val="26"/>
        </w:rPr>
      </w:pPr>
      <w:r w:rsidRPr="00605631">
        <w:rPr>
          <w:b/>
          <w:szCs w:val="26"/>
        </w:rPr>
        <w:t>Chi tiết màn hình:</w:t>
      </w:r>
    </w:p>
    <w:p w14:paraId="437A7114" w14:textId="77777777" w:rsidR="00DF2BD3" w:rsidRPr="00605631" w:rsidRDefault="006E171D">
      <w:pPr>
        <w:spacing w:after="40"/>
        <w:jc w:val="center"/>
        <w:rPr>
          <w:szCs w:val="26"/>
        </w:rPr>
      </w:pPr>
      <w:r w:rsidRPr="00605631">
        <w:rPr>
          <w:noProof/>
          <w:szCs w:val="26"/>
        </w:rPr>
        <w:drawing>
          <wp:inline distT="0" distB="0" distL="0" distR="0" wp14:anchorId="38894E71" wp14:editId="069315C1">
            <wp:extent cx="5806440" cy="3264528"/>
            <wp:effectExtent l="0" t="0" r="0" b="0"/>
            <wp:docPr id="2073198543" name="Picture 2073198543" descr="Ảnh chụp page frame UI-03: Đăng nhập, đăng ký và xác thực O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3.png"/>
                    <pic:cNvPicPr/>
                  </pic:nvPicPr>
                  <pic:blipFill>
                    <a:blip r:embed="rId30"/>
                    <a:stretch>
                      <a:fillRect/>
                    </a:stretch>
                  </pic:blipFill>
                  <pic:spPr>
                    <a:xfrm>
                      <a:off x="0" y="0"/>
                      <a:ext cx="5806440" cy="3264528"/>
                    </a:xfrm>
                    <a:prstGeom prst="rect">
                      <a:avLst/>
                    </a:prstGeom>
                  </pic:spPr>
                </pic:pic>
              </a:graphicData>
            </a:graphic>
          </wp:inline>
        </w:drawing>
      </w:r>
    </w:p>
    <w:p w14:paraId="4B50F77D" w14:textId="77777777" w:rsidR="00DF2BD3" w:rsidRPr="00605631" w:rsidRDefault="006E171D">
      <w:pPr>
        <w:pStyle w:val="FigureCaption"/>
        <w:keepNext/>
        <w:rPr>
          <w:szCs w:val="26"/>
        </w:rPr>
      </w:pPr>
      <w:bookmarkStart w:id="129" w:name="_Toc242199541"/>
      <w:r w:rsidRPr="00605631">
        <w:rPr>
          <w:szCs w:val="26"/>
        </w:rPr>
        <w:t>Hình 5.4: Đăng nhập, đăng ký và xác thực OTP (UI-03)</w:t>
      </w:r>
      <w:bookmarkEnd w:id="129"/>
    </w:p>
    <w:p w14:paraId="7C334D79" w14:textId="77777777" w:rsidR="00DF2BD3" w:rsidRPr="00605631" w:rsidRDefault="006E171D">
      <w:pPr>
        <w:rPr>
          <w:szCs w:val="26"/>
        </w:rPr>
      </w:pPr>
      <w:r w:rsidRPr="00605631">
        <w:rPr>
          <w:b/>
          <w:szCs w:val="26"/>
        </w:rPr>
        <w:t>Các đối tượng trong màn hình:</w:t>
      </w:r>
    </w:p>
    <w:p w14:paraId="57301DB5" w14:textId="77777777" w:rsidR="00AD4107" w:rsidRPr="00605631" w:rsidRDefault="006E171D">
      <w:pPr>
        <w:pStyle w:val="TableCaption"/>
        <w:rPr>
          <w:szCs w:val="26"/>
        </w:rPr>
      </w:pPr>
      <w:bookmarkStart w:id="130" w:name="_Toc242199497"/>
      <w:r w:rsidRPr="00605631">
        <w:rPr>
          <w:szCs w:val="26"/>
        </w:rPr>
        <w:t>Bảng 5.4: Các đối tượng của màn hình UI-03</w:t>
      </w:r>
      <w:bookmarkEnd w:id="130"/>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677"/>
        <w:gridCol w:w="3496"/>
        <w:gridCol w:w="3154"/>
      </w:tblGrid>
      <w:tr w:rsidR="00AD4107" w:rsidRPr="00605631" w14:paraId="6BEAF026" w14:textId="77777777" w:rsidTr="00F074CF">
        <w:trPr>
          <w:tblHeader/>
        </w:trPr>
        <w:tc>
          <w:tcPr>
            <w:tcW w:w="794" w:type="dxa"/>
            <w:vAlign w:val="center"/>
          </w:tcPr>
          <w:p w14:paraId="6BF0813E" w14:textId="77777777" w:rsidR="00AD4107" w:rsidRPr="00605631" w:rsidRDefault="00AD4107" w:rsidP="00F074CF">
            <w:pPr>
              <w:jc w:val="center"/>
              <w:rPr>
                <w:b/>
                <w:szCs w:val="26"/>
              </w:rPr>
            </w:pPr>
            <w:r w:rsidRPr="00605631">
              <w:rPr>
                <w:b/>
                <w:szCs w:val="26"/>
              </w:rPr>
              <w:t>STT</w:t>
            </w:r>
          </w:p>
        </w:tc>
        <w:tc>
          <w:tcPr>
            <w:tcW w:w="1695" w:type="dxa"/>
            <w:vAlign w:val="center"/>
          </w:tcPr>
          <w:p w14:paraId="049B1539" w14:textId="77777777" w:rsidR="00AD4107" w:rsidRPr="00605631" w:rsidRDefault="00AD4107" w:rsidP="00F074CF">
            <w:pPr>
              <w:jc w:val="center"/>
              <w:rPr>
                <w:b/>
                <w:szCs w:val="26"/>
              </w:rPr>
            </w:pPr>
            <w:r w:rsidRPr="00605631">
              <w:rPr>
                <w:b/>
                <w:szCs w:val="26"/>
              </w:rPr>
              <w:t>Loại</w:t>
            </w:r>
          </w:p>
        </w:tc>
        <w:tc>
          <w:tcPr>
            <w:tcW w:w="3635" w:type="dxa"/>
            <w:vAlign w:val="center"/>
          </w:tcPr>
          <w:p w14:paraId="4C89DC2F" w14:textId="77777777" w:rsidR="00AD4107" w:rsidRPr="00605631" w:rsidRDefault="00AD4107" w:rsidP="00F074CF">
            <w:pPr>
              <w:jc w:val="center"/>
              <w:rPr>
                <w:b/>
                <w:szCs w:val="26"/>
              </w:rPr>
            </w:pPr>
            <w:r w:rsidRPr="00605631">
              <w:rPr>
                <w:b/>
                <w:szCs w:val="26"/>
              </w:rPr>
              <w:t>Ý nghĩa</w:t>
            </w:r>
          </w:p>
        </w:tc>
        <w:tc>
          <w:tcPr>
            <w:tcW w:w="3269" w:type="dxa"/>
          </w:tcPr>
          <w:p w14:paraId="5FD0E4EB" w14:textId="77777777" w:rsidR="00AD4107" w:rsidRPr="00605631" w:rsidRDefault="00AD4107" w:rsidP="00F074CF">
            <w:pPr>
              <w:jc w:val="center"/>
              <w:rPr>
                <w:b/>
                <w:szCs w:val="26"/>
              </w:rPr>
            </w:pPr>
            <w:r w:rsidRPr="00605631">
              <w:rPr>
                <w:b/>
                <w:szCs w:val="26"/>
              </w:rPr>
              <w:t>Xử lý / Biến cố</w:t>
            </w:r>
          </w:p>
        </w:tc>
      </w:tr>
      <w:tr w:rsidR="008C18E0" w:rsidRPr="00605631" w14:paraId="7E31675C" w14:textId="77777777" w:rsidTr="00F074CF">
        <w:trPr>
          <w:cantSplit/>
        </w:trPr>
        <w:tc>
          <w:tcPr>
            <w:tcW w:w="794" w:type="dxa"/>
            <w:vAlign w:val="center"/>
          </w:tcPr>
          <w:p w14:paraId="0509E6EC"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67ECAAE6" w14:textId="77777777" w:rsidR="008C18E0" w:rsidRPr="00605631" w:rsidRDefault="008C18E0" w:rsidP="008C18E0">
            <w:pPr>
              <w:jc w:val="center"/>
              <w:rPr>
                <w:szCs w:val="26"/>
              </w:rPr>
            </w:pPr>
            <w:r>
              <w:rPr>
                <w:szCs w:val="26"/>
              </w:rPr>
              <w:t>UserName, họ tên khi đăng ký</w:t>
            </w:r>
          </w:p>
        </w:tc>
        <w:tc>
          <w:tcPr>
            <w:tcW w:w="3635" w:type="dxa"/>
            <w:vAlign w:val="center"/>
          </w:tcPr>
          <w:p w14:paraId="7D65181C" w14:textId="77777777" w:rsidR="008C18E0" w:rsidRPr="00605631" w:rsidRDefault="008C18E0" w:rsidP="008C18E0">
            <w:pPr>
              <w:jc w:val="center"/>
              <w:rPr>
                <w:szCs w:val="26"/>
              </w:rPr>
            </w:pPr>
            <w:r>
              <w:rPr>
                <w:szCs w:val="26"/>
              </w:rPr>
              <w:t>Nhập userName duy nhất và họ tên để tạo tài khoản.</w:t>
            </w:r>
          </w:p>
        </w:tc>
        <w:tc>
          <w:tcPr>
            <w:tcW w:w="3269" w:type="dxa"/>
            <w:vAlign w:val="center"/>
          </w:tcPr>
          <w:p w14:paraId="2A5AF338" w14:textId="77777777" w:rsidR="008C18E0" w:rsidRPr="00605631" w:rsidRDefault="008C18E0" w:rsidP="008C18E0">
            <w:pPr>
              <w:jc w:val="center"/>
              <w:rPr>
                <w:szCs w:val="26"/>
              </w:rPr>
            </w:pPr>
            <w:r>
              <w:rPr>
                <w:szCs w:val="26"/>
              </w:rPr>
              <w:t>Đăng ký → kiểm tra userName, họ tên cùng thông tin tài khoản; hợp lệ → gửi OTP xác minh email.</w:t>
            </w:r>
          </w:p>
        </w:tc>
      </w:tr>
      <w:tr w:rsidR="008C18E0" w:rsidRPr="00605631" w14:paraId="3F46E1AE" w14:textId="77777777" w:rsidTr="00F074CF">
        <w:trPr>
          <w:cantSplit/>
        </w:trPr>
        <w:tc>
          <w:tcPr>
            <w:tcW w:w="794" w:type="dxa"/>
            <w:vAlign w:val="center"/>
          </w:tcPr>
          <w:p w14:paraId="46DF1DB9" w14:textId="77777777" w:rsidR="008C18E0" w:rsidRPr="00605631" w:rsidRDefault="008C18E0" w:rsidP="008C18E0">
            <w:pPr>
              <w:pStyle w:val="ListParagraph"/>
              <w:spacing w:after="0" w:line="240" w:lineRule="auto"/>
              <w:jc w:val="center"/>
              <w:rPr>
                <w:szCs w:val="26"/>
              </w:rPr>
            </w:pPr>
            <w:r>
              <w:lastRenderedPageBreak/>
              <w:t>2</w:t>
            </w:r>
          </w:p>
        </w:tc>
        <w:tc>
          <w:tcPr>
            <w:tcW w:w="1695" w:type="dxa"/>
            <w:vAlign w:val="center"/>
          </w:tcPr>
          <w:p w14:paraId="78842B8E" w14:textId="77777777" w:rsidR="008C18E0" w:rsidRPr="00605631" w:rsidRDefault="008C18E0" w:rsidP="008C18E0">
            <w:pPr>
              <w:jc w:val="center"/>
              <w:rPr>
                <w:szCs w:val="26"/>
              </w:rPr>
            </w:pPr>
            <w:r>
              <w:rPr>
                <w:szCs w:val="26"/>
              </w:rPr>
              <w:t>email, mật khẩu, xác nhận mật khẩu khi cần</w:t>
            </w:r>
          </w:p>
        </w:tc>
        <w:tc>
          <w:tcPr>
            <w:tcW w:w="3635" w:type="dxa"/>
            <w:vAlign w:val="center"/>
          </w:tcPr>
          <w:p w14:paraId="0187CF44" w14:textId="77777777" w:rsidR="008C18E0" w:rsidRPr="00605631" w:rsidRDefault="008C18E0" w:rsidP="008C18E0">
            <w:pPr>
              <w:jc w:val="center"/>
              <w:rPr>
                <w:szCs w:val="26"/>
              </w:rPr>
            </w:pPr>
            <w:r>
              <w:rPr>
                <w:szCs w:val="26"/>
              </w:rPr>
              <w:t>Nhập email và mật khẩu cho đăng nhập/đăng ký hoặc khôi phục; xác nhận mật khẩu khi tạo/đặt lại.</w:t>
            </w:r>
          </w:p>
        </w:tc>
        <w:tc>
          <w:tcPr>
            <w:tcW w:w="3269" w:type="dxa"/>
            <w:vAlign w:val="center"/>
          </w:tcPr>
          <w:p w14:paraId="52270DBD" w14:textId="77777777" w:rsidR="008C18E0" w:rsidRPr="00605631" w:rsidRDefault="008C18E0" w:rsidP="008C18E0">
            <w:pPr>
              <w:jc w:val="center"/>
              <w:rPr>
                <w:szCs w:val="26"/>
              </w:rPr>
            </w:pPr>
            <w:r>
              <w:rPr>
                <w:szCs w:val="26"/>
              </w:rPr>
              <w:t>Đăng nhập thành công → về đích hợp lệ hoặc UI-01/UI-10/UI-15/UI-18 theo quyền. Quên mật khẩu → OTP khôi phục riêng → đặt mật khẩu mới → đăng nhập lại.</w:t>
            </w:r>
          </w:p>
        </w:tc>
      </w:tr>
      <w:tr w:rsidR="008C18E0" w:rsidRPr="00605631" w14:paraId="0949CFBC" w14:textId="77777777" w:rsidTr="00F074CF">
        <w:trPr>
          <w:cantSplit/>
        </w:trPr>
        <w:tc>
          <w:tcPr>
            <w:tcW w:w="794" w:type="dxa"/>
            <w:vAlign w:val="center"/>
          </w:tcPr>
          <w:p w14:paraId="1D4CA33C" w14:textId="77777777" w:rsidR="008C18E0" w:rsidRPr="00605631" w:rsidRDefault="008C18E0" w:rsidP="008C18E0">
            <w:pPr>
              <w:pStyle w:val="ListParagraph"/>
              <w:spacing w:after="0" w:line="240" w:lineRule="auto"/>
              <w:jc w:val="center"/>
              <w:rPr>
                <w:szCs w:val="26"/>
              </w:rPr>
            </w:pPr>
            <w:r>
              <w:t>3</w:t>
            </w:r>
          </w:p>
        </w:tc>
        <w:tc>
          <w:tcPr>
            <w:tcW w:w="1695" w:type="dxa"/>
            <w:vAlign w:val="center"/>
          </w:tcPr>
          <w:p w14:paraId="201EF22A" w14:textId="77777777" w:rsidR="008C18E0" w:rsidRPr="00605631" w:rsidRDefault="008C18E0" w:rsidP="008C18E0">
            <w:pPr>
              <w:jc w:val="center"/>
              <w:rPr>
                <w:szCs w:val="26"/>
              </w:rPr>
            </w:pPr>
            <w:r>
              <w:rPr>
                <w:szCs w:val="26"/>
              </w:rPr>
              <w:t>ô OTP</w:t>
            </w:r>
          </w:p>
        </w:tc>
        <w:tc>
          <w:tcPr>
            <w:tcW w:w="3635" w:type="dxa"/>
            <w:vAlign w:val="center"/>
          </w:tcPr>
          <w:p w14:paraId="5E3D0607" w14:textId="77777777" w:rsidR="008C18E0" w:rsidRPr="00605631" w:rsidRDefault="008C18E0" w:rsidP="008C18E0">
            <w:pPr>
              <w:jc w:val="center"/>
              <w:rPr>
                <w:szCs w:val="26"/>
              </w:rPr>
            </w:pPr>
            <w:r>
              <w:rPr>
                <w:szCs w:val="26"/>
              </w:rPr>
              <w:t>Nhập mã OTP 6 số theo đúng mục đích.</w:t>
            </w:r>
          </w:p>
        </w:tc>
        <w:tc>
          <w:tcPr>
            <w:tcW w:w="3269" w:type="dxa"/>
            <w:vAlign w:val="center"/>
          </w:tcPr>
          <w:p w14:paraId="661D3366" w14:textId="77777777" w:rsidR="008C18E0" w:rsidRPr="00605631" w:rsidRDefault="008C18E0" w:rsidP="008C18E0">
            <w:pPr>
              <w:jc w:val="center"/>
              <w:rPr>
                <w:szCs w:val="26"/>
              </w:rPr>
            </w:pPr>
            <w:r>
              <w:rPr>
                <w:szCs w:val="26"/>
              </w:rPr>
              <w:t>Xác minh đúng → quay về đích hợp lệ; tài khoản chưa xác minh muốn giữ vé phải hoàn tất bước này. Không dùng OTP xác minh email để đặt lại mật khẩu.</w:t>
            </w:r>
          </w:p>
        </w:tc>
      </w:tr>
      <w:tr w:rsidR="008C18E0" w:rsidRPr="00605631" w14:paraId="5C3F398B" w14:textId="77777777" w:rsidTr="00F074CF">
        <w:trPr>
          <w:cantSplit/>
        </w:trPr>
        <w:tc>
          <w:tcPr>
            <w:tcW w:w="794" w:type="dxa"/>
            <w:vAlign w:val="center"/>
          </w:tcPr>
          <w:p w14:paraId="6FB3268D" w14:textId="77777777" w:rsidR="008C18E0" w:rsidRPr="00605631" w:rsidRDefault="008C18E0" w:rsidP="008C18E0">
            <w:pPr>
              <w:pStyle w:val="ListParagraph"/>
              <w:spacing w:after="0" w:line="240" w:lineRule="auto"/>
              <w:jc w:val="center"/>
              <w:rPr>
                <w:szCs w:val="26"/>
              </w:rPr>
            </w:pPr>
            <w:r>
              <w:t>4</w:t>
            </w:r>
          </w:p>
        </w:tc>
        <w:tc>
          <w:tcPr>
            <w:tcW w:w="1695" w:type="dxa"/>
            <w:vAlign w:val="center"/>
          </w:tcPr>
          <w:p w14:paraId="46DAE576" w14:textId="77777777" w:rsidR="008C18E0" w:rsidRPr="00605631" w:rsidRDefault="008C18E0" w:rsidP="008C18E0">
            <w:pPr>
              <w:jc w:val="center"/>
              <w:rPr>
                <w:szCs w:val="26"/>
              </w:rPr>
            </w:pPr>
            <w:r>
              <w:rPr>
                <w:szCs w:val="26"/>
              </w:rPr>
              <w:t>nút gửi lại kèm đếm 60 giây</w:t>
            </w:r>
          </w:p>
        </w:tc>
        <w:tc>
          <w:tcPr>
            <w:tcW w:w="3635" w:type="dxa"/>
            <w:vAlign w:val="center"/>
          </w:tcPr>
          <w:p w14:paraId="56A1AB9E" w14:textId="77777777" w:rsidR="008C18E0" w:rsidRPr="00605631" w:rsidRDefault="008C18E0" w:rsidP="008C18E0">
            <w:pPr>
              <w:jc w:val="center"/>
              <w:rPr>
                <w:szCs w:val="26"/>
              </w:rPr>
            </w:pPr>
            <w:r>
              <w:rPr>
                <w:szCs w:val="26"/>
              </w:rPr>
              <w:t>Yêu cầu mã mới và hiển thị thời gian chờ gửi lại.</w:t>
            </w:r>
          </w:p>
        </w:tc>
        <w:tc>
          <w:tcPr>
            <w:tcW w:w="3269" w:type="dxa"/>
            <w:vAlign w:val="center"/>
          </w:tcPr>
          <w:p w14:paraId="1341BEBE" w14:textId="77777777" w:rsidR="008C18E0" w:rsidRPr="00605631" w:rsidRDefault="008C18E0" w:rsidP="008C18E0">
            <w:pPr>
              <w:jc w:val="center"/>
              <w:rPr>
                <w:szCs w:val="26"/>
              </w:rPr>
            </w:pPr>
            <w:r>
              <w:rPr>
                <w:szCs w:val="26"/>
              </w:rPr>
              <w:t>Chỉ cho gửi lại sau ít nhất 60 giây; gửi lại → phát mã mới đúng mục đích và đặt lại bộ đếm.</w:t>
            </w:r>
          </w:p>
        </w:tc>
      </w:tr>
      <w:tr w:rsidR="008C18E0" w:rsidRPr="00605631" w14:paraId="173982E6" w14:textId="77777777" w:rsidTr="00F074CF">
        <w:trPr>
          <w:cantSplit/>
        </w:trPr>
        <w:tc>
          <w:tcPr>
            <w:tcW w:w="794" w:type="dxa"/>
            <w:vAlign w:val="center"/>
          </w:tcPr>
          <w:p w14:paraId="008F5E05" w14:textId="77777777" w:rsidR="008C18E0" w:rsidRPr="00605631" w:rsidRDefault="008C18E0" w:rsidP="008C18E0">
            <w:pPr>
              <w:pStyle w:val="ListParagraph"/>
              <w:spacing w:after="0" w:line="240" w:lineRule="auto"/>
              <w:jc w:val="center"/>
              <w:rPr>
                <w:szCs w:val="26"/>
              </w:rPr>
            </w:pPr>
            <w:r>
              <w:t>5</w:t>
            </w:r>
          </w:p>
        </w:tc>
        <w:tc>
          <w:tcPr>
            <w:tcW w:w="1695" w:type="dxa"/>
            <w:vAlign w:val="center"/>
          </w:tcPr>
          <w:p w14:paraId="17169519" w14:textId="77777777" w:rsidR="008C18E0" w:rsidRPr="00605631" w:rsidRDefault="008C18E0" w:rsidP="008C18E0">
            <w:pPr>
              <w:jc w:val="center"/>
              <w:rPr>
                <w:szCs w:val="26"/>
              </w:rPr>
            </w:pPr>
            <w:r>
              <w:rPr>
                <w:szCs w:val="26"/>
              </w:rPr>
              <w:t>nút xác nhận</w:t>
            </w:r>
          </w:p>
        </w:tc>
        <w:tc>
          <w:tcPr>
            <w:tcW w:w="3635" w:type="dxa"/>
            <w:vAlign w:val="center"/>
          </w:tcPr>
          <w:p w14:paraId="5862AB29" w14:textId="77777777" w:rsidR="008C18E0" w:rsidRPr="00605631" w:rsidRDefault="008C18E0" w:rsidP="008C18E0">
            <w:pPr>
              <w:jc w:val="center"/>
              <w:rPr>
                <w:szCs w:val="26"/>
              </w:rPr>
            </w:pPr>
            <w:r>
              <w:rPr>
                <w:szCs w:val="26"/>
              </w:rPr>
              <w:t>Gửi thông tin đăng ký/đăng nhập hoặc xác nhận OTP theo khung hiện tại.</w:t>
            </w:r>
          </w:p>
        </w:tc>
        <w:tc>
          <w:tcPr>
            <w:tcW w:w="3269" w:type="dxa"/>
            <w:vAlign w:val="center"/>
          </w:tcPr>
          <w:p w14:paraId="5C4D2962" w14:textId="77777777" w:rsidR="008C18E0" w:rsidRPr="00605631" w:rsidRDefault="008C18E0" w:rsidP="008C18E0">
            <w:pPr>
              <w:jc w:val="center"/>
              <w:rPr>
                <w:szCs w:val="26"/>
              </w:rPr>
            </w:pPr>
            <w:r>
              <w:rPr>
                <w:szCs w:val="26"/>
              </w:rPr>
              <w:t>Chọn xác nhận → kiểm tra dữ liệu ở máy chủ; chỉ chuyển bước khi kết quả hợp lệ.</w:t>
            </w:r>
          </w:p>
        </w:tc>
      </w:tr>
      <w:tr w:rsidR="008C18E0" w:rsidRPr="00605631" w14:paraId="017D8915" w14:textId="77777777" w:rsidTr="00F074CF">
        <w:trPr>
          <w:cantSplit/>
        </w:trPr>
        <w:tc>
          <w:tcPr>
            <w:tcW w:w="794" w:type="dxa"/>
            <w:vAlign w:val="center"/>
          </w:tcPr>
          <w:p w14:paraId="145F736B" w14:textId="77777777" w:rsidR="008C18E0" w:rsidRPr="00605631" w:rsidRDefault="008C18E0" w:rsidP="008C18E0">
            <w:pPr>
              <w:pStyle w:val="ListParagraph"/>
              <w:spacing w:after="0" w:line="240" w:lineRule="auto"/>
              <w:jc w:val="center"/>
              <w:rPr>
                <w:szCs w:val="26"/>
              </w:rPr>
            </w:pPr>
            <w:r>
              <w:t>6</w:t>
            </w:r>
          </w:p>
        </w:tc>
        <w:tc>
          <w:tcPr>
            <w:tcW w:w="1695" w:type="dxa"/>
            <w:vAlign w:val="center"/>
          </w:tcPr>
          <w:p w14:paraId="2CDB9CC0" w14:textId="77777777" w:rsidR="008C18E0" w:rsidRPr="00605631" w:rsidRDefault="008C18E0" w:rsidP="008C18E0">
            <w:pPr>
              <w:jc w:val="center"/>
              <w:rPr>
                <w:szCs w:val="26"/>
              </w:rPr>
            </w:pPr>
            <w:r>
              <w:rPr>
                <w:szCs w:val="26"/>
              </w:rPr>
              <w:t>thông báo OTP hết hạn/sai quá số lần</w:t>
            </w:r>
          </w:p>
        </w:tc>
        <w:tc>
          <w:tcPr>
            <w:tcW w:w="3635" w:type="dxa"/>
            <w:vAlign w:val="center"/>
          </w:tcPr>
          <w:p w14:paraId="0019332B" w14:textId="77777777" w:rsidR="008C18E0" w:rsidRPr="00605631" w:rsidRDefault="008C18E0" w:rsidP="008C18E0">
            <w:pPr>
              <w:jc w:val="center"/>
              <w:rPr>
                <w:szCs w:val="26"/>
              </w:rPr>
            </w:pPr>
            <w:r>
              <w:rPr>
                <w:szCs w:val="26"/>
              </w:rPr>
              <w:t>Giải thích mã hết hạn hoặc sai quá số lần.</w:t>
            </w:r>
          </w:p>
        </w:tc>
        <w:tc>
          <w:tcPr>
            <w:tcW w:w="3269" w:type="dxa"/>
            <w:vAlign w:val="center"/>
          </w:tcPr>
          <w:p w14:paraId="61CC9BB0" w14:textId="77777777" w:rsidR="008C18E0" w:rsidRPr="00605631" w:rsidRDefault="008C18E0" w:rsidP="008C18E0">
            <w:pPr>
              <w:jc w:val="center"/>
              <w:rPr>
                <w:szCs w:val="26"/>
              </w:rPr>
            </w:pPr>
            <w:r>
              <w:rPr>
                <w:szCs w:val="26"/>
              </w:rPr>
              <w:t>OTP hết 5 phút hoặc sai 5 lần → vô hiệu mã và yêu cầu mã mới; không tiếp tục với mã cũ.</w:t>
            </w:r>
          </w:p>
        </w:tc>
      </w:tr>
      <w:tr w:rsidR="008C18E0" w:rsidRPr="00605631" w14:paraId="2D4F2B71" w14:textId="77777777" w:rsidTr="00F074CF">
        <w:trPr>
          <w:cantSplit/>
        </w:trPr>
        <w:tc>
          <w:tcPr>
            <w:tcW w:w="794" w:type="dxa"/>
            <w:vAlign w:val="center"/>
          </w:tcPr>
          <w:p w14:paraId="48009916" w14:textId="77777777" w:rsidR="008C18E0" w:rsidRPr="00605631" w:rsidRDefault="008C18E0" w:rsidP="008C18E0">
            <w:pPr>
              <w:pStyle w:val="ListParagraph"/>
              <w:spacing w:after="0" w:line="240" w:lineRule="auto"/>
              <w:jc w:val="center"/>
              <w:rPr>
                <w:szCs w:val="26"/>
              </w:rPr>
            </w:pPr>
            <w:r>
              <w:t>7</w:t>
            </w:r>
          </w:p>
        </w:tc>
        <w:tc>
          <w:tcPr>
            <w:tcW w:w="1695" w:type="dxa"/>
            <w:vAlign w:val="center"/>
          </w:tcPr>
          <w:p w14:paraId="59FDAC25" w14:textId="77777777" w:rsidR="008C18E0" w:rsidRPr="00605631" w:rsidRDefault="008C18E0" w:rsidP="008C18E0">
            <w:pPr>
              <w:jc w:val="center"/>
              <w:rPr>
                <w:szCs w:val="26"/>
              </w:rPr>
            </w:pPr>
            <w:r>
              <w:rPr>
                <w:szCs w:val="26"/>
              </w:rPr>
              <w:t>liên kết quay về trang trước.</w:t>
            </w:r>
          </w:p>
        </w:tc>
        <w:tc>
          <w:tcPr>
            <w:tcW w:w="3635" w:type="dxa"/>
            <w:vAlign w:val="center"/>
          </w:tcPr>
          <w:p w14:paraId="73C1F3DC" w14:textId="77777777" w:rsidR="008C18E0" w:rsidRPr="00605631" w:rsidRDefault="008C18E0" w:rsidP="008C18E0">
            <w:pPr>
              <w:jc w:val="center"/>
              <w:rPr>
                <w:szCs w:val="26"/>
              </w:rPr>
            </w:pPr>
            <w:r>
              <w:rPr>
                <w:szCs w:val="26"/>
              </w:rPr>
              <w:t>Trở về trang hoặc bước trước trong luồng tài khoản.</w:t>
            </w:r>
          </w:p>
        </w:tc>
        <w:tc>
          <w:tcPr>
            <w:tcW w:w="3269" w:type="dxa"/>
            <w:vAlign w:val="center"/>
          </w:tcPr>
          <w:p w14:paraId="72B538C1" w14:textId="77777777" w:rsidR="008C18E0" w:rsidRPr="00605631" w:rsidRDefault="008C18E0" w:rsidP="008C18E0">
            <w:pPr>
              <w:jc w:val="center"/>
              <w:rPr>
                <w:szCs w:val="26"/>
              </w:rPr>
            </w:pPr>
            <w:r>
              <w:t>Chọn quay lại → về đích hợp lệ, giữ ngữ cảnh thao tác đang thực hiện.</w:t>
            </w:r>
          </w:p>
        </w:tc>
      </w:tr>
    </w:tbl>
    <w:p w14:paraId="51A2314B" w14:textId="77777777" w:rsidR="00DF2BD3" w:rsidRPr="00605631" w:rsidRDefault="006E171D">
      <w:pPr>
        <w:pStyle w:val="Heading3"/>
        <w:pageBreakBefore/>
        <w:rPr>
          <w:szCs w:val="26"/>
        </w:rPr>
      </w:pPr>
      <w:r w:rsidRPr="00605631">
        <w:rPr>
          <w:szCs w:val="26"/>
        </w:rPr>
        <w:lastRenderedPageBreak/>
        <w:t>5.2.4. Giữ vé và thanh toán</w:t>
      </w:r>
    </w:p>
    <w:p w14:paraId="5649DCD1" w14:textId="77777777" w:rsidR="00DF2BD3" w:rsidRPr="00605631" w:rsidRDefault="006E171D">
      <w:pPr>
        <w:rPr>
          <w:szCs w:val="26"/>
        </w:rPr>
      </w:pPr>
      <w:r>
        <w:rPr>
          <w:b/>
          <w:szCs w:val="26"/>
        </w:rPr>
        <w:t xml:space="preserve">Ý nghĩa: </w:t>
      </w:r>
      <w:r>
        <w:rPr>
          <w:szCs w:val="26"/>
        </w:rPr>
        <w:t>Xem lượt giữ đang hoạt động, xác nhận đơn, áp dụng tối đa một coupon và bắt đầu thanh toán.</w:t>
      </w:r>
    </w:p>
    <w:p w14:paraId="6AA91E35" w14:textId="77777777" w:rsidR="00DF2BD3" w:rsidRPr="00605631" w:rsidRDefault="006E171D">
      <w:pPr>
        <w:rPr>
          <w:szCs w:val="26"/>
        </w:rPr>
      </w:pPr>
      <w:r w:rsidRPr="00605631">
        <w:rPr>
          <w:b/>
          <w:szCs w:val="26"/>
        </w:rPr>
        <w:t>Chi tiết màn hình:</w:t>
      </w:r>
    </w:p>
    <w:p w14:paraId="74F8C0C0" w14:textId="77777777" w:rsidR="00DF2BD3" w:rsidRPr="00605631" w:rsidRDefault="006E171D">
      <w:pPr>
        <w:spacing w:after="40"/>
        <w:jc w:val="center"/>
        <w:rPr>
          <w:szCs w:val="26"/>
        </w:rPr>
      </w:pPr>
      <w:r w:rsidRPr="00605631">
        <w:rPr>
          <w:noProof/>
          <w:szCs w:val="26"/>
        </w:rPr>
        <w:drawing>
          <wp:inline distT="0" distB="0" distL="0" distR="0" wp14:anchorId="53B63247" wp14:editId="0FB3AB3B">
            <wp:extent cx="5806440" cy="3264528"/>
            <wp:effectExtent l="0" t="0" r="0" b="0"/>
            <wp:docPr id="2073198544" name="Picture 2073198544" descr="Ảnh chụp page frame UI-04: Giữ vé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4.png"/>
                    <pic:cNvPicPr/>
                  </pic:nvPicPr>
                  <pic:blipFill>
                    <a:blip r:embed="rId31"/>
                    <a:stretch>
                      <a:fillRect/>
                    </a:stretch>
                  </pic:blipFill>
                  <pic:spPr>
                    <a:xfrm>
                      <a:off x="0" y="0"/>
                      <a:ext cx="5806440" cy="3264528"/>
                    </a:xfrm>
                    <a:prstGeom prst="rect">
                      <a:avLst/>
                    </a:prstGeom>
                  </pic:spPr>
                </pic:pic>
              </a:graphicData>
            </a:graphic>
          </wp:inline>
        </w:drawing>
      </w:r>
    </w:p>
    <w:p w14:paraId="06077C5E" w14:textId="77777777" w:rsidR="00DF2BD3" w:rsidRPr="00605631" w:rsidRDefault="006E171D">
      <w:pPr>
        <w:pStyle w:val="FigureCaption"/>
        <w:keepNext/>
        <w:rPr>
          <w:szCs w:val="26"/>
        </w:rPr>
      </w:pPr>
      <w:bookmarkStart w:id="131" w:name="_Toc242199542"/>
      <w:r w:rsidRPr="00605631">
        <w:rPr>
          <w:szCs w:val="26"/>
        </w:rPr>
        <w:t>Hình 5.5: Giữ vé và thanh toán (UI-04)</w:t>
      </w:r>
      <w:bookmarkEnd w:id="131"/>
    </w:p>
    <w:p w14:paraId="683AC3F0" w14:textId="77777777" w:rsidR="00DF2BD3" w:rsidRPr="00605631" w:rsidRDefault="006E171D">
      <w:pPr>
        <w:rPr>
          <w:szCs w:val="26"/>
        </w:rPr>
      </w:pPr>
      <w:r w:rsidRPr="00605631">
        <w:rPr>
          <w:b/>
          <w:szCs w:val="26"/>
        </w:rPr>
        <w:t>Các đối tượng trong màn hình:</w:t>
      </w:r>
    </w:p>
    <w:p w14:paraId="317BCB52" w14:textId="77777777" w:rsidR="00DF2BD3" w:rsidRPr="00605631" w:rsidRDefault="006E171D">
      <w:pPr>
        <w:pStyle w:val="TableCaption"/>
        <w:rPr>
          <w:szCs w:val="26"/>
        </w:rPr>
      </w:pPr>
      <w:bookmarkStart w:id="132" w:name="_Toc242199498"/>
      <w:r w:rsidRPr="00605631">
        <w:rPr>
          <w:szCs w:val="26"/>
        </w:rPr>
        <w:t>Bảng 5.5: Các đối tượng của màn hình UI-04</w:t>
      </w:r>
      <w:bookmarkEnd w:id="132"/>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662"/>
        <w:gridCol w:w="3494"/>
        <w:gridCol w:w="3171"/>
      </w:tblGrid>
      <w:tr w:rsidR="00AD4107" w:rsidRPr="00605631" w14:paraId="2C22C06C" w14:textId="77777777" w:rsidTr="00F074CF">
        <w:trPr>
          <w:tblHeader/>
        </w:trPr>
        <w:tc>
          <w:tcPr>
            <w:tcW w:w="794" w:type="dxa"/>
            <w:vAlign w:val="center"/>
          </w:tcPr>
          <w:p w14:paraId="7533C94D" w14:textId="77777777" w:rsidR="00AD4107" w:rsidRPr="00605631" w:rsidRDefault="00AD4107" w:rsidP="00AD4107">
            <w:pPr>
              <w:jc w:val="center"/>
              <w:rPr>
                <w:b/>
                <w:szCs w:val="26"/>
              </w:rPr>
            </w:pPr>
            <w:r w:rsidRPr="00605631">
              <w:rPr>
                <w:b/>
                <w:szCs w:val="26"/>
              </w:rPr>
              <w:t>STT</w:t>
            </w:r>
          </w:p>
        </w:tc>
        <w:tc>
          <w:tcPr>
            <w:tcW w:w="1695" w:type="dxa"/>
            <w:vAlign w:val="center"/>
          </w:tcPr>
          <w:p w14:paraId="5EBE77DF" w14:textId="77777777" w:rsidR="00AD4107" w:rsidRPr="00605631" w:rsidRDefault="00AD4107" w:rsidP="00AD4107">
            <w:pPr>
              <w:jc w:val="center"/>
              <w:rPr>
                <w:b/>
                <w:szCs w:val="26"/>
              </w:rPr>
            </w:pPr>
            <w:r w:rsidRPr="00605631">
              <w:rPr>
                <w:b/>
                <w:szCs w:val="26"/>
              </w:rPr>
              <w:t>Loại</w:t>
            </w:r>
          </w:p>
        </w:tc>
        <w:tc>
          <w:tcPr>
            <w:tcW w:w="3635" w:type="dxa"/>
            <w:vAlign w:val="center"/>
          </w:tcPr>
          <w:p w14:paraId="4C098B3D" w14:textId="77777777" w:rsidR="00AD4107" w:rsidRPr="00605631" w:rsidRDefault="00AD4107" w:rsidP="00AD4107">
            <w:pPr>
              <w:jc w:val="center"/>
              <w:rPr>
                <w:b/>
                <w:szCs w:val="26"/>
              </w:rPr>
            </w:pPr>
            <w:r w:rsidRPr="00605631">
              <w:rPr>
                <w:b/>
                <w:szCs w:val="26"/>
              </w:rPr>
              <w:t>Ý nghĩa</w:t>
            </w:r>
          </w:p>
        </w:tc>
        <w:tc>
          <w:tcPr>
            <w:tcW w:w="3269" w:type="dxa"/>
          </w:tcPr>
          <w:p w14:paraId="252F8C36" w14:textId="77777777" w:rsidR="00AD4107" w:rsidRPr="00605631" w:rsidRDefault="00AD4107" w:rsidP="00AD4107">
            <w:pPr>
              <w:jc w:val="center"/>
              <w:rPr>
                <w:b/>
                <w:szCs w:val="26"/>
              </w:rPr>
            </w:pPr>
            <w:r w:rsidRPr="00605631">
              <w:rPr>
                <w:b/>
                <w:szCs w:val="26"/>
              </w:rPr>
              <w:t>Xử lý / Biến cố</w:t>
            </w:r>
          </w:p>
        </w:tc>
      </w:tr>
      <w:tr w:rsidR="00AD4107" w:rsidRPr="00605631" w14:paraId="0A033106" w14:textId="77777777" w:rsidTr="00F074CF">
        <w:trPr>
          <w:cantSplit/>
        </w:trPr>
        <w:tc>
          <w:tcPr>
            <w:tcW w:w="794" w:type="dxa"/>
            <w:vAlign w:val="center"/>
          </w:tcPr>
          <w:p w14:paraId="26A51849" w14:textId="77777777" w:rsidR="00AD4107" w:rsidRPr="00605631" w:rsidRDefault="00AD4107" w:rsidP="00AD4107">
            <w:pPr>
              <w:pStyle w:val="ListParagraph"/>
              <w:spacing w:after="0" w:line="240" w:lineRule="auto"/>
              <w:jc w:val="center"/>
              <w:rPr>
                <w:szCs w:val="26"/>
              </w:rPr>
            </w:pPr>
            <w:r>
              <w:t>1</w:t>
            </w:r>
          </w:p>
        </w:tc>
        <w:tc>
          <w:tcPr>
            <w:tcW w:w="1695" w:type="dxa"/>
            <w:vAlign w:val="center"/>
          </w:tcPr>
          <w:p w14:paraId="26A16271" w14:textId="77777777" w:rsidR="00AD4107" w:rsidRPr="00605631" w:rsidRDefault="00AD4107" w:rsidP="00AD4107">
            <w:pPr>
              <w:jc w:val="center"/>
              <w:rPr>
                <w:szCs w:val="26"/>
              </w:rPr>
            </w:pPr>
            <w:r>
              <w:rPr>
                <w:szCs w:val="26"/>
              </w:rPr>
              <w:t>Thời điểm hết hạn lấy từ máy chủ</w:t>
            </w:r>
          </w:p>
        </w:tc>
        <w:tc>
          <w:tcPr>
            <w:tcW w:w="3635" w:type="dxa"/>
            <w:vAlign w:val="center"/>
          </w:tcPr>
          <w:p w14:paraId="184A4C30" w14:textId="77777777" w:rsidR="00AD4107" w:rsidRPr="00605631" w:rsidRDefault="00AD4107" w:rsidP="00AD4107">
            <w:pPr>
              <w:jc w:val="center"/>
              <w:rPr>
                <w:szCs w:val="26"/>
              </w:rPr>
            </w:pPr>
            <w:r>
              <w:rPr>
                <w:szCs w:val="26"/>
              </w:rPr>
              <w:t>Hiển thị hạn giữ vé theo thời điểm máy chủ.</w:t>
            </w:r>
          </w:p>
        </w:tc>
        <w:tc>
          <w:tcPr>
            <w:tcW w:w="3269" w:type="dxa"/>
            <w:vAlign w:val="center"/>
          </w:tcPr>
          <w:p w14:paraId="75599DAF" w14:textId="77777777" w:rsidR="00AD4107" w:rsidRPr="00605631" w:rsidRDefault="00AD4107" w:rsidP="00AD4107">
            <w:pPr>
              <w:jc w:val="center"/>
              <w:rPr>
                <w:szCs w:val="26"/>
              </w:rPr>
            </w:pPr>
            <w:r>
              <w:rPr>
                <w:szCs w:val="26"/>
              </w:rPr>
              <w:t>Tải trang → đối chiếu Hold/Order hiện có; hết hạn → giải phóng chỗ và lượt coupon, quay UI-02.</w:t>
            </w:r>
          </w:p>
        </w:tc>
      </w:tr>
      <w:tr w:rsidR="00AD4107" w:rsidRPr="00605631" w14:paraId="27FCA24C" w14:textId="77777777" w:rsidTr="00F074CF">
        <w:trPr>
          <w:cantSplit/>
        </w:trPr>
        <w:tc>
          <w:tcPr>
            <w:tcW w:w="794" w:type="dxa"/>
            <w:vAlign w:val="center"/>
          </w:tcPr>
          <w:p w14:paraId="5142541C" w14:textId="77777777" w:rsidR="00AD4107" w:rsidRPr="00605631" w:rsidRDefault="00AD4107" w:rsidP="00AD4107">
            <w:pPr>
              <w:pStyle w:val="ListParagraph"/>
              <w:spacing w:after="0" w:line="240" w:lineRule="auto"/>
              <w:jc w:val="center"/>
              <w:rPr>
                <w:szCs w:val="26"/>
              </w:rPr>
            </w:pPr>
            <w:r>
              <w:t>2</w:t>
            </w:r>
          </w:p>
        </w:tc>
        <w:tc>
          <w:tcPr>
            <w:tcW w:w="1695" w:type="dxa"/>
            <w:vAlign w:val="center"/>
          </w:tcPr>
          <w:p w14:paraId="78A189A4" w14:textId="77777777" w:rsidR="00AD4107" w:rsidRPr="00605631" w:rsidRDefault="00AD4107" w:rsidP="00AD4107">
            <w:pPr>
              <w:jc w:val="center"/>
              <w:rPr>
                <w:szCs w:val="26"/>
              </w:rPr>
            </w:pPr>
            <w:r>
              <w:rPr>
                <w:szCs w:val="26"/>
              </w:rPr>
              <w:t>nút áp dụng/bỏ coupon</w:t>
            </w:r>
          </w:p>
        </w:tc>
        <w:tc>
          <w:tcPr>
            <w:tcW w:w="3635" w:type="dxa"/>
            <w:vAlign w:val="center"/>
          </w:tcPr>
          <w:p w14:paraId="682A3FC1" w14:textId="77777777" w:rsidR="00AD4107" w:rsidRPr="00605631" w:rsidRDefault="00AD4107" w:rsidP="00AD4107">
            <w:pPr>
              <w:jc w:val="center"/>
              <w:rPr>
                <w:szCs w:val="26"/>
              </w:rPr>
            </w:pPr>
            <w:r>
              <w:rPr>
                <w:szCs w:val="26"/>
              </w:rPr>
              <w:t>Áp dụng hoặc bỏ tối đa một coupon cho đơn.</w:t>
            </w:r>
          </w:p>
        </w:tc>
        <w:tc>
          <w:tcPr>
            <w:tcW w:w="3269" w:type="dxa"/>
            <w:vAlign w:val="center"/>
          </w:tcPr>
          <w:p w14:paraId="37DCAD99" w14:textId="77777777" w:rsidR="00AD4107" w:rsidRPr="00605631" w:rsidRDefault="00AD4107" w:rsidP="00AD4107">
            <w:pPr>
              <w:jc w:val="center"/>
              <w:rPr>
                <w:szCs w:val="26"/>
              </w:rPr>
            </w:pPr>
            <w:r>
              <w:rPr>
                <w:szCs w:val="26"/>
              </w:rPr>
              <w:t>Áp dụng/bỏ mã → máy chủ kiểm tra và cập nhật số tiền; Payment đang xử lý/chưa rõ → khóa thay đổi coupon.</w:t>
            </w:r>
          </w:p>
        </w:tc>
      </w:tr>
      <w:tr w:rsidR="00AD4107" w:rsidRPr="00605631" w14:paraId="6F7051A6" w14:textId="77777777" w:rsidTr="00F074CF">
        <w:trPr>
          <w:cantSplit/>
        </w:trPr>
        <w:tc>
          <w:tcPr>
            <w:tcW w:w="794" w:type="dxa"/>
            <w:vAlign w:val="center"/>
          </w:tcPr>
          <w:p w14:paraId="21EAFDAD" w14:textId="77777777" w:rsidR="00AD4107" w:rsidRPr="00605631" w:rsidRDefault="00AD4107" w:rsidP="00AD4107">
            <w:pPr>
              <w:pStyle w:val="ListParagraph"/>
              <w:spacing w:after="0" w:line="240" w:lineRule="auto"/>
              <w:jc w:val="center"/>
              <w:rPr>
                <w:szCs w:val="26"/>
              </w:rPr>
            </w:pPr>
            <w:r>
              <w:lastRenderedPageBreak/>
              <w:t>3</w:t>
            </w:r>
          </w:p>
        </w:tc>
        <w:tc>
          <w:tcPr>
            <w:tcW w:w="1695" w:type="dxa"/>
            <w:vAlign w:val="center"/>
          </w:tcPr>
          <w:p w14:paraId="4F1294F0" w14:textId="77777777" w:rsidR="00AD4107" w:rsidRPr="00605631" w:rsidRDefault="00AD4107" w:rsidP="00AD4107">
            <w:pPr>
              <w:jc w:val="center"/>
              <w:rPr>
                <w:szCs w:val="26"/>
              </w:rPr>
            </w:pPr>
            <w:r>
              <w:rPr>
                <w:szCs w:val="26"/>
              </w:rPr>
              <w:t>bảng tóm tắt đơn</w:t>
            </w:r>
          </w:p>
        </w:tc>
        <w:tc>
          <w:tcPr>
            <w:tcW w:w="3635" w:type="dxa"/>
            <w:vAlign w:val="center"/>
          </w:tcPr>
          <w:p w14:paraId="16E892C8" w14:textId="77777777" w:rsidR="00AD4107" w:rsidRPr="00605631" w:rsidRDefault="00AD4107" w:rsidP="00AD4107">
            <w:pPr>
              <w:jc w:val="center"/>
              <w:rPr>
                <w:szCs w:val="26"/>
              </w:rPr>
            </w:pPr>
            <w:r>
              <w:rPr>
                <w:szCs w:val="26"/>
              </w:rPr>
              <w:t>Hiển thị vé, giá đã giữ, tạm tính, giảm giá và tổng trả.</w:t>
            </w:r>
          </w:p>
        </w:tc>
        <w:tc>
          <w:tcPr>
            <w:tcW w:w="3269" w:type="dxa"/>
            <w:vAlign w:val="center"/>
          </w:tcPr>
          <w:p w14:paraId="7353C317" w14:textId="77777777" w:rsidR="00AD4107" w:rsidRPr="00605631" w:rsidRDefault="00AD4107" w:rsidP="00AD4107">
            <w:pPr>
              <w:jc w:val="center"/>
              <w:rPr>
                <w:szCs w:val="26"/>
              </w:rPr>
            </w:pPr>
            <w:r>
              <w:rPr>
                <w:szCs w:val="26"/>
              </w:rPr>
              <w:t>Tải lại → đối chiếu số tiền ở máy chủ; nếu có lượt giữ khác, nêu sự kiện đang giữ và cho hủy chủ động, không tự thay thế.</w:t>
            </w:r>
          </w:p>
        </w:tc>
      </w:tr>
      <w:tr w:rsidR="00AD4107" w:rsidRPr="00605631" w14:paraId="619E3399" w14:textId="77777777" w:rsidTr="00F074CF">
        <w:trPr>
          <w:cantSplit/>
        </w:trPr>
        <w:tc>
          <w:tcPr>
            <w:tcW w:w="794" w:type="dxa"/>
            <w:vAlign w:val="center"/>
          </w:tcPr>
          <w:p w14:paraId="42F936BB" w14:textId="77777777" w:rsidR="00AD4107" w:rsidRPr="00605631" w:rsidRDefault="00AD4107" w:rsidP="00AD4107">
            <w:pPr>
              <w:pStyle w:val="ListParagraph"/>
              <w:spacing w:after="0" w:line="240" w:lineRule="auto"/>
              <w:jc w:val="center"/>
              <w:rPr>
                <w:szCs w:val="26"/>
              </w:rPr>
            </w:pPr>
            <w:r>
              <w:t>4</w:t>
            </w:r>
          </w:p>
        </w:tc>
        <w:tc>
          <w:tcPr>
            <w:tcW w:w="1695" w:type="dxa"/>
            <w:vAlign w:val="center"/>
          </w:tcPr>
          <w:p w14:paraId="6DB56D49" w14:textId="77777777" w:rsidR="00AD4107" w:rsidRPr="00605631" w:rsidRDefault="00AD4107" w:rsidP="00AD4107">
            <w:pPr>
              <w:jc w:val="center"/>
              <w:rPr>
                <w:szCs w:val="26"/>
              </w:rPr>
            </w:pPr>
            <w:r>
              <w:rPr>
                <w:szCs w:val="26"/>
              </w:rPr>
              <w:t>nút thanh toán</w:t>
            </w:r>
          </w:p>
        </w:tc>
        <w:tc>
          <w:tcPr>
            <w:tcW w:w="3635" w:type="dxa"/>
            <w:vAlign w:val="center"/>
          </w:tcPr>
          <w:p w14:paraId="642E830D" w14:textId="77777777" w:rsidR="00AD4107" w:rsidRPr="00605631" w:rsidRDefault="00AD4107" w:rsidP="00AD4107">
            <w:pPr>
              <w:jc w:val="center"/>
              <w:rPr>
                <w:szCs w:val="26"/>
              </w:rPr>
            </w:pPr>
            <w:r>
              <w:rPr>
                <w:szCs w:val="26"/>
              </w:rPr>
              <w:t>Bắt đầu hoặc tiếp tục thanh toán cho đơn hợp lệ.</w:t>
            </w:r>
          </w:p>
        </w:tc>
        <w:tc>
          <w:tcPr>
            <w:tcW w:w="3269" w:type="dxa"/>
            <w:vAlign w:val="center"/>
          </w:tcPr>
          <w:p w14:paraId="67667B89" w14:textId="77777777" w:rsidR="00AD4107" w:rsidRPr="00605631" w:rsidRDefault="00AD4107" w:rsidP="00AD4107">
            <w:pPr>
              <w:jc w:val="center"/>
              <w:rPr>
                <w:szCs w:val="26"/>
              </w:rPr>
            </w:pPr>
            <w:r>
              <w:rPr>
                <w:szCs w:val="26"/>
              </w:rPr>
              <w:t>Chọn thanh toán → tạo/tiếp tục đơn rồi chuyển VNPAY Sandbox; đơn 0đ → hoàn tất trực tiếp, không tạo Payment, đến UI-05. Payment đang xử lý/chưa rõ → không tạo lần thu mới.</w:t>
            </w:r>
          </w:p>
        </w:tc>
      </w:tr>
      <w:tr w:rsidR="00AD4107" w:rsidRPr="00605631" w14:paraId="4977F2BC" w14:textId="77777777" w:rsidTr="00F074CF">
        <w:trPr>
          <w:cantSplit/>
        </w:trPr>
        <w:tc>
          <w:tcPr>
            <w:tcW w:w="794" w:type="dxa"/>
            <w:vAlign w:val="center"/>
          </w:tcPr>
          <w:p w14:paraId="0D2E65F4" w14:textId="77777777" w:rsidR="00AD4107" w:rsidRPr="00605631" w:rsidRDefault="00AD4107" w:rsidP="00AD4107">
            <w:pPr>
              <w:pStyle w:val="ListParagraph"/>
              <w:spacing w:after="0" w:line="240" w:lineRule="auto"/>
              <w:jc w:val="center"/>
              <w:rPr>
                <w:szCs w:val="26"/>
              </w:rPr>
            </w:pPr>
            <w:r>
              <w:t>5</w:t>
            </w:r>
          </w:p>
        </w:tc>
        <w:tc>
          <w:tcPr>
            <w:tcW w:w="1695" w:type="dxa"/>
            <w:vAlign w:val="center"/>
          </w:tcPr>
          <w:p w14:paraId="4809EE4C" w14:textId="77777777" w:rsidR="00AD4107" w:rsidRPr="00605631" w:rsidRDefault="00AD4107" w:rsidP="00AD4107">
            <w:pPr>
              <w:jc w:val="center"/>
              <w:rPr>
                <w:szCs w:val="26"/>
              </w:rPr>
            </w:pPr>
            <w:r>
              <w:rPr>
                <w:szCs w:val="26"/>
              </w:rPr>
              <w:t>hộp xác nhận hủy lượt giữ.</w:t>
            </w:r>
          </w:p>
        </w:tc>
        <w:tc>
          <w:tcPr>
            <w:tcW w:w="3635" w:type="dxa"/>
            <w:vAlign w:val="center"/>
          </w:tcPr>
          <w:p w14:paraId="4007BD57" w14:textId="77777777" w:rsidR="00AD4107" w:rsidRPr="00605631" w:rsidRDefault="00AD4107" w:rsidP="00AD4107">
            <w:pPr>
              <w:jc w:val="center"/>
              <w:rPr>
                <w:szCs w:val="26"/>
              </w:rPr>
            </w:pPr>
            <w:r>
              <w:rPr>
                <w:szCs w:val="26"/>
              </w:rPr>
              <w:t>Xác nhận trước khi chủ động hủy lượt giữ.</w:t>
            </w:r>
          </w:p>
        </w:tc>
        <w:tc>
          <w:tcPr>
            <w:tcW w:w="3269" w:type="dxa"/>
            <w:vAlign w:val="center"/>
          </w:tcPr>
          <w:p w14:paraId="03F78362" w14:textId="77777777" w:rsidR="00AD4107" w:rsidRPr="00605631" w:rsidRDefault="00AD4107" w:rsidP="00AD4107">
            <w:pPr>
              <w:jc w:val="center"/>
              <w:rPr>
                <w:szCs w:val="26"/>
              </w:rPr>
            </w:pPr>
            <w:r>
              <w:rPr>
                <w:szCs w:val="26"/>
              </w:rPr>
              <w:t>Xác nhận hủy → giải phóng chỗ và lượt coupon, quay UI-02; bỏ xác nhận → giữ lượt hiện tại đến hạn.</w:t>
            </w:r>
          </w:p>
        </w:tc>
      </w:tr>
    </w:tbl>
    <w:p w14:paraId="38FF9DC6" w14:textId="77777777" w:rsidR="00DF2BD3" w:rsidRPr="00605631" w:rsidRDefault="006E171D">
      <w:pPr>
        <w:pStyle w:val="Heading3"/>
        <w:pageBreakBefore/>
        <w:rPr>
          <w:szCs w:val="26"/>
        </w:rPr>
      </w:pPr>
      <w:r w:rsidRPr="00605631">
        <w:rPr>
          <w:szCs w:val="26"/>
        </w:rPr>
        <w:lastRenderedPageBreak/>
        <w:t>5.2.5. Kết quả thanh toán</w:t>
      </w:r>
    </w:p>
    <w:p w14:paraId="41549536" w14:textId="77777777" w:rsidR="00DF2BD3" w:rsidRPr="00605631" w:rsidRDefault="006E171D">
      <w:pPr>
        <w:rPr>
          <w:szCs w:val="26"/>
        </w:rPr>
      </w:pPr>
      <w:r>
        <w:rPr>
          <w:b/>
          <w:szCs w:val="26"/>
        </w:rPr>
        <w:t xml:space="preserve">Ý nghĩa: </w:t>
      </w:r>
      <w:r>
        <w:rPr>
          <w:szCs w:val="26"/>
        </w:rPr>
        <w:t>Thông báo trạng thái của đơn sau khi quay từ VNPAY hoặc hoàn tất đơn 0đ.</w:t>
      </w:r>
    </w:p>
    <w:p w14:paraId="64ED221D" w14:textId="77777777" w:rsidR="00DF2BD3" w:rsidRPr="00605631" w:rsidRDefault="006E171D">
      <w:pPr>
        <w:rPr>
          <w:szCs w:val="26"/>
        </w:rPr>
      </w:pPr>
      <w:r w:rsidRPr="00605631">
        <w:rPr>
          <w:b/>
          <w:szCs w:val="26"/>
        </w:rPr>
        <w:t>Chi tiết màn hình:</w:t>
      </w:r>
    </w:p>
    <w:p w14:paraId="7842A925" w14:textId="77777777" w:rsidR="00DF2BD3" w:rsidRPr="00605631" w:rsidRDefault="006E171D">
      <w:pPr>
        <w:spacing w:after="40"/>
        <w:jc w:val="center"/>
        <w:rPr>
          <w:szCs w:val="26"/>
        </w:rPr>
      </w:pPr>
      <w:r w:rsidRPr="00605631">
        <w:rPr>
          <w:noProof/>
          <w:szCs w:val="26"/>
        </w:rPr>
        <w:drawing>
          <wp:inline distT="0" distB="0" distL="0" distR="0" wp14:anchorId="7ABCBD50" wp14:editId="35B79FD2">
            <wp:extent cx="5806440" cy="3264528"/>
            <wp:effectExtent l="0" t="0" r="0" b="0"/>
            <wp:docPr id="2073198545" name="Picture 2073198545" descr="Ảnh chụp page frame UI-05: Kết quả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5.png"/>
                    <pic:cNvPicPr/>
                  </pic:nvPicPr>
                  <pic:blipFill>
                    <a:blip r:embed="rId32"/>
                    <a:stretch>
                      <a:fillRect/>
                    </a:stretch>
                  </pic:blipFill>
                  <pic:spPr>
                    <a:xfrm>
                      <a:off x="0" y="0"/>
                      <a:ext cx="5806440" cy="3264528"/>
                    </a:xfrm>
                    <a:prstGeom prst="rect">
                      <a:avLst/>
                    </a:prstGeom>
                  </pic:spPr>
                </pic:pic>
              </a:graphicData>
            </a:graphic>
          </wp:inline>
        </w:drawing>
      </w:r>
    </w:p>
    <w:p w14:paraId="305FDEE3" w14:textId="77777777" w:rsidR="00DF2BD3" w:rsidRPr="00605631" w:rsidRDefault="006E171D">
      <w:pPr>
        <w:pStyle w:val="FigureCaption"/>
        <w:keepNext/>
        <w:rPr>
          <w:szCs w:val="26"/>
        </w:rPr>
      </w:pPr>
      <w:bookmarkStart w:id="133" w:name="_Toc242199543"/>
      <w:r w:rsidRPr="00605631">
        <w:rPr>
          <w:szCs w:val="26"/>
        </w:rPr>
        <w:t>Hình 5.6: Kết quả thanh toán (UI-05)</w:t>
      </w:r>
      <w:bookmarkEnd w:id="133"/>
    </w:p>
    <w:p w14:paraId="68F67A69" w14:textId="77777777" w:rsidR="00DF2BD3" w:rsidRPr="00605631" w:rsidRDefault="006E171D">
      <w:pPr>
        <w:rPr>
          <w:szCs w:val="26"/>
        </w:rPr>
      </w:pPr>
      <w:r w:rsidRPr="00605631">
        <w:rPr>
          <w:b/>
          <w:szCs w:val="26"/>
        </w:rPr>
        <w:t>Các đối tượng trong màn hình:</w:t>
      </w:r>
    </w:p>
    <w:p w14:paraId="52C30714" w14:textId="77777777" w:rsidR="00DF2BD3" w:rsidRPr="00605631" w:rsidRDefault="006E171D">
      <w:pPr>
        <w:pStyle w:val="TableCaption"/>
        <w:rPr>
          <w:szCs w:val="26"/>
        </w:rPr>
      </w:pPr>
      <w:bookmarkStart w:id="134" w:name="_Toc242199499"/>
      <w:r w:rsidRPr="00605631">
        <w:rPr>
          <w:szCs w:val="26"/>
        </w:rPr>
        <w:t>Bảng 5.6: Các đối tượng của màn hình UI-05</w:t>
      </w:r>
      <w:bookmarkEnd w:id="134"/>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653"/>
        <w:gridCol w:w="3500"/>
        <w:gridCol w:w="3174"/>
      </w:tblGrid>
      <w:tr w:rsidR="00CF6FE9" w:rsidRPr="00605631" w14:paraId="253B1F59" w14:textId="77777777" w:rsidTr="00F074CF">
        <w:trPr>
          <w:tblHeader/>
        </w:trPr>
        <w:tc>
          <w:tcPr>
            <w:tcW w:w="794" w:type="dxa"/>
            <w:vAlign w:val="center"/>
          </w:tcPr>
          <w:p w14:paraId="1EF36A8D" w14:textId="77777777" w:rsidR="00CF6FE9" w:rsidRPr="00605631" w:rsidRDefault="00CF6FE9" w:rsidP="00F074CF">
            <w:pPr>
              <w:jc w:val="center"/>
              <w:rPr>
                <w:b/>
                <w:szCs w:val="26"/>
              </w:rPr>
            </w:pPr>
            <w:r w:rsidRPr="00605631">
              <w:rPr>
                <w:b/>
                <w:szCs w:val="26"/>
              </w:rPr>
              <w:t>STT</w:t>
            </w:r>
          </w:p>
        </w:tc>
        <w:tc>
          <w:tcPr>
            <w:tcW w:w="1695" w:type="dxa"/>
            <w:vAlign w:val="center"/>
          </w:tcPr>
          <w:p w14:paraId="7B4B665B" w14:textId="77777777" w:rsidR="00CF6FE9" w:rsidRPr="00605631" w:rsidRDefault="00CF6FE9" w:rsidP="00F074CF">
            <w:pPr>
              <w:jc w:val="center"/>
              <w:rPr>
                <w:b/>
                <w:szCs w:val="26"/>
              </w:rPr>
            </w:pPr>
            <w:r w:rsidRPr="00605631">
              <w:rPr>
                <w:b/>
                <w:szCs w:val="26"/>
              </w:rPr>
              <w:t>Loại</w:t>
            </w:r>
          </w:p>
        </w:tc>
        <w:tc>
          <w:tcPr>
            <w:tcW w:w="3635" w:type="dxa"/>
            <w:vAlign w:val="center"/>
          </w:tcPr>
          <w:p w14:paraId="16A2A7AC" w14:textId="77777777" w:rsidR="00CF6FE9" w:rsidRPr="00605631" w:rsidRDefault="00CF6FE9" w:rsidP="00F074CF">
            <w:pPr>
              <w:jc w:val="center"/>
              <w:rPr>
                <w:b/>
                <w:szCs w:val="26"/>
              </w:rPr>
            </w:pPr>
            <w:r w:rsidRPr="00605631">
              <w:rPr>
                <w:b/>
                <w:szCs w:val="26"/>
              </w:rPr>
              <w:t>Ý nghĩa</w:t>
            </w:r>
          </w:p>
        </w:tc>
        <w:tc>
          <w:tcPr>
            <w:tcW w:w="3269" w:type="dxa"/>
          </w:tcPr>
          <w:p w14:paraId="790739A3" w14:textId="77777777" w:rsidR="00CF6FE9" w:rsidRPr="00605631" w:rsidRDefault="00CF6FE9" w:rsidP="00F074CF">
            <w:pPr>
              <w:jc w:val="center"/>
              <w:rPr>
                <w:b/>
                <w:szCs w:val="26"/>
              </w:rPr>
            </w:pPr>
            <w:r w:rsidRPr="00605631">
              <w:rPr>
                <w:b/>
                <w:szCs w:val="26"/>
              </w:rPr>
              <w:t>Xử lý / Biến cố</w:t>
            </w:r>
          </w:p>
        </w:tc>
      </w:tr>
      <w:tr w:rsidR="008C18E0" w:rsidRPr="00605631" w14:paraId="4B3833B9" w14:textId="77777777" w:rsidTr="00F074CF">
        <w:trPr>
          <w:cantSplit/>
        </w:trPr>
        <w:tc>
          <w:tcPr>
            <w:tcW w:w="794" w:type="dxa"/>
            <w:vAlign w:val="center"/>
          </w:tcPr>
          <w:p w14:paraId="614849EA"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2D4887D3" w14:textId="77777777" w:rsidR="008C18E0" w:rsidRPr="00605631" w:rsidRDefault="008C18E0" w:rsidP="008C18E0">
            <w:pPr>
              <w:jc w:val="center"/>
              <w:rPr>
                <w:szCs w:val="26"/>
              </w:rPr>
            </w:pPr>
            <w:r>
              <w:rPr>
                <w:szCs w:val="26"/>
              </w:rPr>
              <w:t>Nhãn trạng thái</w:t>
            </w:r>
          </w:p>
        </w:tc>
        <w:tc>
          <w:tcPr>
            <w:tcW w:w="3635" w:type="dxa"/>
            <w:vAlign w:val="center"/>
          </w:tcPr>
          <w:p w14:paraId="528F801E" w14:textId="77777777" w:rsidR="008C18E0" w:rsidRPr="00605631" w:rsidRDefault="008C18E0" w:rsidP="008C18E0">
            <w:pPr>
              <w:jc w:val="center"/>
              <w:rPr>
                <w:szCs w:val="26"/>
              </w:rPr>
            </w:pPr>
            <w:r>
              <w:rPr>
                <w:szCs w:val="26"/>
              </w:rPr>
              <w:t>Hiển thị kết quả thanh toán được xác nhận từ máy chủ.</w:t>
            </w:r>
          </w:p>
        </w:tc>
        <w:tc>
          <w:tcPr>
            <w:tcW w:w="3269" w:type="dxa"/>
            <w:vAlign w:val="center"/>
          </w:tcPr>
          <w:p w14:paraId="6632F043" w14:textId="77777777" w:rsidR="008C18E0" w:rsidRPr="00605631" w:rsidRDefault="008C18E0" w:rsidP="008C18E0">
            <w:pPr>
              <w:jc w:val="center"/>
              <w:rPr>
                <w:szCs w:val="26"/>
              </w:rPr>
            </w:pPr>
            <w:r>
              <w:rPr>
                <w:szCs w:val="26"/>
              </w:rPr>
              <w:t>Quay từ cổng → truy vấn máy chủ; Return trình duyệt không tự xác nhận trả tiền. Hiển thị đã xác nhận/đang xác minh/thất bại hoặc thu nhưng cần bù trừ.</w:t>
            </w:r>
          </w:p>
        </w:tc>
      </w:tr>
      <w:tr w:rsidR="008C18E0" w:rsidRPr="00605631" w14:paraId="53878CB0" w14:textId="77777777" w:rsidTr="00F074CF">
        <w:trPr>
          <w:cantSplit/>
        </w:trPr>
        <w:tc>
          <w:tcPr>
            <w:tcW w:w="794" w:type="dxa"/>
            <w:vAlign w:val="center"/>
          </w:tcPr>
          <w:p w14:paraId="19A7EF9D" w14:textId="77777777" w:rsidR="008C18E0" w:rsidRPr="00605631" w:rsidRDefault="008C18E0" w:rsidP="008C18E0">
            <w:pPr>
              <w:pStyle w:val="ListParagraph"/>
              <w:spacing w:after="0" w:line="240" w:lineRule="auto"/>
              <w:jc w:val="center"/>
              <w:rPr>
                <w:szCs w:val="26"/>
              </w:rPr>
            </w:pPr>
            <w:r>
              <w:t>2</w:t>
            </w:r>
          </w:p>
        </w:tc>
        <w:tc>
          <w:tcPr>
            <w:tcW w:w="1695" w:type="dxa"/>
            <w:vAlign w:val="center"/>
          </w:tcPr>
          <w:p w14:paraId="5AA0214A" w14:textId="77777777" w:rsidR="008C18E0" w:rsidRPr="00605631" w:rsidRDefault="008C18E0" w:rsidP="008C18E0">
            <w:pPr>
              <w:jc w:val="center"/>
              <w:rPr>
                <w:szCs w:val="26"/>
              </w:rPr>
            </w:pPr>
            <w:r>
              <w:rPr>
                <w:szCs w:val="26"/>
              </w:rPr>
              <w:t>nút xem đơn</w:t>
            </w:r>
          </w:p>
        </w:tc>
        <w:tc>
          <w:tcPr>
            <w:tcW w:w="3635" w:type="dxa"/>
            <w:vAlign w:val="center"/>
          </w:tcPr>
          <w:p w14:paraId="4C2A0A1F" w14:textId="77777777" w:rsidR="008C18E0" w:rsidRPr="00605631" w:rsidRDefault="008C18E0" w:rsidP="008C18E0">
            <w:pPr>
              <w:jc w:val="center"/>
              <w:rPr>
                <w:szCs w:val="26"/>
              </w:rPr>
            </w:pPr>
            <w:r>
              <w:rPr>
                <w:szCs w:val="26"/>
              </w:rPr>
              <w:t>Mở đơn và thông tin thanh toán liên quan.</w:t>
            </w:r>
          </w:p>
        </w:tc>
        <w:tc>
          <w:tcPr>
            <w:tcW w:w="3269" w:type="dxa"/>
            <w:vAlign w:val="center"/>
          </w:tcPr>
          <w:p w14:paraId="03D312DE" w14:textId="77777777" w:rsidR="008C18E0" w:rsidRPr="00605631" w:rsidRDefault="008C18E0" w:rsidP="008C18E0">
            <w:pPr>
              <w:jc w:val="center"/>
              <w:rPr>
                <w:szCs w:val="26"/>
              </w:rPr>
            </w:pPr>
            <w:r>
              <w:rPr>
                <w:szCs w:val="26"/>
              </w:rPr>
              <w:t>Chọn xem đơn → UI-06; khoản thu đến muộn/thu trùng được trình bày với trạng thái bù trừ, không kèm vé.</w:t>
            </w:r>
          </w:p>
        </w:tc>
      </w:tr>
      <w:tr w:rsidR="008C18E0" w:rsidRPr="00605631" w14:paraId="2771C671" w14:textId="77777777" w:rsidTr="00F074CF">
        <w:trPr>
          <w:cantSplit/>
        </w:trPr>
        <w:tc>
          <w:tcPr>
            <w:tcW w:w="794" w:type="dxa"/>
            <w:vAlign w:val="center"/>
          </w:tcPr>
          <w:p w14:paraId="122D2511" w14:textId="77777777" w:rsidR="008C18E0" w:rsidRPr="00605631" w:rsidRDefault="008C18E0" w:rsidP="008C18E0">
            <w:pPr>
              <w:pStyle w:val="ListParagraph"/>
              <w:spacing w:after="0" w:line="240" w:lineRule="auto"/>
              <w:jc w:val="center"/>
              <w:rPr>
                <w:szCs w:val="26"/>
              </w:rPr>
            </w:pPr>
            <w:r>
              <w:lastRenderedPageBreak/>
              <w:t>3</w:t>
            </w:r>
          </w:p>
        </w:tc>
        <w:tc>
          <w:tcPr>
            <w:tcW w:w="1695" w:type="dxa"/>
            <w:vAlign w:val="center"/>
          </w:tcPr>
          <w:p w14:paraId="68F3AA95" w14:textId="77777777" w:rsidR="008C18E0" w:rsidRPr="00605631" w:rsidRDefault="008C18E0" w:rsidP="008C18E0">
            <w:pPr>
              <w:jc w:val="center"/>
              <w:rPr>
                <w:szCs w:val="26"/>
              </w:rPr>
            </w:pPr>
            <w:r>
              <w:rPr>
                <w:szCs w:val="26"/>
              </w:rPr>
              <w:t>nút xem vé chỉ khi đã phát hành</w:t>
            </w:r>
          </w:p>
        </w:tc>
        <w:tc>
          <w:tcPr>
            <w:tcW w:w="3635" w:type="dxa"/>
            <w:vAlign w:val="center"/>
          </w:tcPr>
          <w:p w14:paraId="66E3F2D0" w14:textId="77777777" w:rsidR="008C18E0" w:rsidRPr="00605631" w:rsidRDefault="008C18E0" w:rsidP="008C18E0">
            <w:pPr>
              <w:jc w:val="center"/>
              <w:rPr>
                <w:szCs w:val="26"/>
              </w:rPr>
            </w:pPr>
            <w:r>
              <w:rPr>
                <w:szCs w:val="26"/>
              </w:rPr>
              <w:t>Mở vé khi đơn đã thực sự phát hành vé.</w:t>
            </w:r>
          </w:p>
        </w:tc>
        <w:tc>
          <w:tcPr>
            <w:tcW w:w="3269" w:type="dxa"/>
            <w:vAlign w:val="center"/>
          </w:tcPr>
          <w:p w14:paraId="51E709DA" w14:textId="77777777" w:rsidR="008C18E0" w:rsidRPr="00605631" w:rsidRDefault="008C18E0" w:rsidP="008C18E0">
            <w:pPr>
              <w:jc w:val="center"/>
              <w:rPr>
                <w:szCs w:val="26"/>
              </w:rPr>
            </w:pPr>
            <w:r>
              <w:rPr>
                <w:szCs w:val="26"/>
              </w:rPr>
              <w:t>Đã xác nhận và đã phát hành vé → UI-07; chưa phát hành → không cho mở vé.</w:t>
            </w:r>
          </w:p>
        </w:tc>
      </w:tr>
      <w:tr w:rsidR="008C18E0" w:rsidRPr="00605631" w14:paraId="7A040FD3" w14:textId="77777777" w:rsidTr="00F074CF">
        <w:trPr>
          <w:cantSplit/>
        </w:trPr>
        <w:tc>
          <w:tcPr>
            <w:tcW w:w="794" w:type="dxa"/>
            <w:vAlign w:val="center"/>
          </w:tcPr>
          <w:p w14:paraId="52D69326" w14:textId="77777777" w:rsidR="008C18E0" w:rsidRPr="00605631" w:rsidRDefault="008C18E0" w:rsidP="008C18E0">
            <w:pPr>
              <w:pStyle w:val="ListParagraph"/>
              <w:spacing w:after="0" w:line="240" w:lineRule="auto"/>
              <w:jc w:val="center"/>
              <w:rPr>
                <w:szCs w:val="26"/>
              </w:rPr>
            </w:pPr>
            <w:r>
              <w:t>4</w:t>
            </w:r>
          </w:p>
        </w:tc>
        <w:tc>
          <w:tcPr>
            <w:tcW w:w="1695" w:type="dxa"/>
            <w:vAlign w:val="center"/>
          </w:tcPr>
          <w:p w14:paraId="0CD7F831" w14:textId="77777777" w:rsidR="008C18E0" w:rsidRPr="00605631" w:rsidRDefault="008C18E0" w:rsidP="008C18E0">
            <w:pPr>
              <w:jc w:val="center"/>
              <w:rPr>
                <w:szCs w:val="26"/>
              </w:rPr>
            </w:pPr>
            <w:r>
              <w:rPr>
                <w:szCs w:val="26"/>
              </w:rPr>
              <w:t>thao tác cập nhật trạng thái an toàn khi đang xác minh.</w:t>
            </w:r>
          </w:p>
        </w:tc>
        <w:tc>
          <w:tcPr>
            <w:tcW w:w="3635" w:type="dxa"/>
            <w:vAlign w:val="center"/>
          </w:tcPr>
          <w:p w14:paraId="54592C0B" w14:textId="77777777" w:rsidR="008C18E0" w:rsidRPr="00605631" w:rsidRDefault="008C18E0" w:rsidP="008C18E0">
            <w:pPr>
              <w:jc w:val="center"/>
              <w:rPr>
                <w:szCs w:val="26"/>
              </w:rPr>
            </w:pPr>
            <w:r>
              <w:rPr>
                <w:szCs w:val="26"/>
              </w:rPr>
              <w:t>Truy vấn lại trạng thái đang xác minh một cách an toàn.</w:t>
            </w:r>
          </w:p>
        </w:tc>
        <w:tc>
          <w:tcPr>
            <w:tcW w:w="3269" w:type="dxa"/>
            <w:vAlign w:val="center"/>
          </w:tcPr>
          <w:p w14:paraId="7BFB7D55" w14:textId="77777777" w:rsidR="008C18E0" w:rsidRPr="00605631" w:rsidRDefault="008C18E0" w:rsidP="008C18E0">
            <w:pPr>
              <w:jc w:val="center"/>
              <w:rPr>
                <w:szCs w:val="26"/>
              </w:rPr>
            </w:pPr>
            <w:r>
              <w:rPr>
                <w:szCs w:val="26"/>
              </w:rPr>
              <w:t>Đang xác minh → chờ/truy vấn lại, không mời trả lần nữa; thất bại xác định và Hold còn hạn → UI-04.</w:t>
            </w:r>
          </w:p>
        </w:tc>
      </w:tr>
    </w:tbl>
    <w:p w14:paraId="462523F0" w14:textId="77777777" w:rsidR="00AD4107" w:rsidRPr="00605631" w:rsidRDefault="00AD4107">
      <w:pPr>
        <w:pStyle w:val="TableCaption"/>
        <w:rPr>
          <w:szCs w:val="26"/>
        </w:rPr>
      </w:pPr>
    </w:p>
    <w:p w14:paraId="547375DD" w14:textId="77777777" w:rsidR="008C18E0" w:rsidRPr="00605631" w:rsidRDefault="008C18E0" w:rsidP="008C18E0">
      <w:pPr>
        <w:pStyle w:val="Heading3"/>
        <w:pageBreakBefore/>
        <w:rPr>
          <w:szCs w:val="26"/>
        </w:rPr>
      </w:pPr>
      <w:r w:rsidRPr="00605631">
        <w:rPr>
          <w:szCs w:val="26"/>
        </w:rPr>
        <w:lastRenderedPageBreak/>
        <w:t>5.2.6. Đơn hàng của tôi</w:t>
      </w:r>
    </w:p>
    <w:p w14:paraId="6C7D7899" w14:textId="77777777" w:rsidR="008C18E0" w:rsidRPr="00605631" w:rsidRDefault="008C18E0" w:rsidP="008C18E0">
      <w:pPr>
        <w:rPr>
          <w:szCs w:val="26"/>
        </w:rPr>
      </w:pPr>
      <w:r>
        <w:rPr>
          <w:b/>
          <w:szCs w:val="26"/>
        </w:rPr>
        <w:t xml:space="preserve">Ý nghĩa: </w:t>
      </w:r>
      <w:r>
        <w:rPr>
          <w:szCs w:val="26"/>
        </w:rPr>
        <w:t>Tra cứu đơn của chính người mua và trạng thái thanh toán, vé, hoàn tiền.</w:t>
      </w:r>
    </w:p>
    <w:p w14:paraId="24887334" w14:textId="77777777" w:rsidR="008C18E0" w:rsidRPr="00605631" w:rsidRDefault="008C18E0" w:rsidP="008C18E0">
      <w:pPr>
        <w:rPr>
          <w:szCs w:val="26"/>
        </w:rPr>
      </w:pPr>
      <w:r w:rsidRPr="00605631">
        <w:rPr>
          <w:b/>
          <w:szCs w:val="26"/>
        </w:rPr>
        <w:t>Chi tiết màn hình:</w:t>
      </w:r>
    </w:p>
    <w:p w14:paraId="21B861D7" w14:textId="77777777" w:rsidR="008C18E0" w:rsidRPr="00605631" w:rsidRDefault="008C18E0" w:rsidP="008C18E0">
      <w:pPr>
        <w:spacing w:after="40"/>
        <w:jc w:val="center"/>
        <w:rPr>
          <w:szCs w:val="26"/>
        </w:rPr>
      </w:pPr>
      <w:r w:rsidRPr="00605631">
        <w:rPr>
          <w:noProof/>
          <w:szCs w:val="26"/>
        </w:rPr>
        <w:drawing>
          <wp:inline distT="0" distB="0" distL="0" distR="0" wp14:anchorId="6CFFEB85" wp14:editId="30FB3D09">
            <wp:extent cx="5806440" cy="3264528"/>
            <wp:effectExtent l="0" t="0" r="0" b="0"/>
            <wp:docPr id="2073198546" name="Picture 2073198546" descr="Ảnh chụp page frame UI-06: Đơn hàng của t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6.png"/>
                    <pic:cNvPicPr/>
                  </pic:nvPicPr>
                  <pic:blipFill>
                    <a:blip r:embed="rId33"/>
                    <a:stretch>
                      <a:fillRect/>
                    </a:stretch>
                  </pic:blipFill>
                  <pic:spPr>
                    <a:xfrm>
                      <a:off x="0" y="0"/>
                      <a:ext cx="5806440" cy="3264528"/>
                    </a:xfrm>
                    <a:prstGeom prst="rect">
                      <a:avLst/>
                    </a:prstGeom>
                  </pic:spPr>
                </pic:pic>
              </a:graphicData>
            </a:graphic>
          </wp:inline>
        </w:drawing>
      </w:r>
    </w:p>
    <w:p w14:paraId="398E47AD" w14:textId="77777777" w:rsidR="008C18E0" w:rsidRPr="00605631" w:rsidRDefault="008C18E0" w:rsidP="008C18E0">
      <w:pPr>
        <w:pStyle w:val="FigureCaption"/>
        <w:keepNext/>
        <w:rPr>
          <w:szCs w:val="26"/>
        </w:rPr>
      </w:pPr>
      <w:bookmarkStart w:id="135" w:name="_Toc242199544"/>
      <w:r w:rsidRPr="00605631">
        <w:rPr>
          <w:szCs w:val="26"/>
        </w:rPr>
        <w:t>Hình 5.7: Đơn hàng của tôi (UI-06)</w:t>
      </w:r>
      <w:bookmarkEnd w:id="135"/>
    </w:p>
    <w:p w14:paraId="22609822" w14:textId="77777777" w:rsidR="008C18E0" w:rsidRPr="00605631" w:rsidRDefault="008C18E0" w:rsidP="008C18E0">
      <w:pPr>
        <w:rPr>
          <w:szCs w:val="26"/>
        </w:rPr>
      </w:pPr>
      <w:r w:rsidRPr="00605631">
        <w:rPr>
          <w:b/>
          <w:szCs w:val="26"/>
        </w:rPr>
        <w:t>Các đối tượng trong màn hình:</w:t>
      </w:r>
    </w:p>
    <w:p w14:paraId="6EB9137C" w14:textId="77777777" w:rsidR="008C18E0" w:rsidRPr="00605631" w:rsidRDefault="008C18E0" w:rsidP="008C18E0">
      <w:pPr>
        <w:pStyle w:val="TableCaption"/>
        <w:rPr>
          <w:szCs w:val="26"/>
        </w:rPr>
      </w:pPr>
      <w:bookmarkStart w:id="136" w:name="_Toc242199500"/>
      <w:r w:rsidRPr="00605631">
        <w:rPr>
          <w:szCs w:val="26"/>
        </w:rPr>
        <w:t>Bảng 5.7: Các đối tượng của màn hình UI-06</w:t>
      </w:r>
      <w:bookmarkEnd w:id="136"/>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654"/>
        <w:gridCol w:w="3508"/>
        <w:gridCol w:w="3165"/>
      </w:tblGrid>
      <w:tr w:rsidR="008C18E0" w:rsidRPr="00605631" w14:paraId="4A551FEB" w14:textId="77777777" w:rsidTr="0011555F">
        <w:trPr>
          <w:tblHeader/>
        </w:trPr>
        <w:tc>
          <w:tcPr>
            <w:tcW w:w="794" w:type="dxa"/>
            <w:vAlign w:val="center"/>
          </w:tcPr>
          <w:p w14:paraId="4D2D72A8" w14:textId="77777777" w:rsidR="008C18E0" w:rsidRPr="00605631" w:rsidRDefault="008C18E0" w:rsidP="0011555F">
            <w:pPr>
              <w:jc w:val="center"/>
              <w:rPr>
                <w:b/>
                <w:szCs w:val="26"/>
              </w:rPr>
            </w:pPr>
            <w:r w:rsidRPr="00605631">
              <w:rPr>
                <w:b/>
                <w:szCs w:val="26"/>
              </w:rPr>
              <w:t>STT</w:t>
            </w:r>
          </w:p>
        </w:tc>
        <w:tc>
          <w:tcPr>
            <w:tcW w:w="1695" w:type="dxa"/>
            <w:vAlign w:val="center"/>
          </w:tcPr>
          <w:p w14:paraId="6394858C" w14:textId="77777777" w:rsidR="008C18E0" w:rsidRPr="00605631" w:rsidRDefault="008C18E0" w:rsidP="0011555F">
            <w:pPr>
              <w:jc w:val="center"/>
              <w:rPr>
                <w:b/>
                <w:szCs w:val="26"/>
              </w:rPr>
            </w:pPr>
            <w:r w:rsidRPr="00605631">
              <w:rPr>
                <w:b/>
                <w:szCs w:val="26"/>
              </w:rPr>
              <w:t>Loại</w:t>
            </w:r>
          </w:p>
        </w:tc>
        <w:tc>
          <w:tcPr>
            <w:tcW w:w="3635" w:type="dxa"/>
            <w:vAlign w:val="center"/>
          </w:tcPr>
          <w:p w14:paraId="53D448FD" w14:textId="77777777" w:rsidR="008C18E0" w:rsidRPr="00605631" w:rsidRDefault="008C18E0" w:rsidP="0011555F">
            <w:pPr>
              <w:jc w:val="center"/>
              <w:rPr>
                <w:b/>
                <w:szCs w:val="26"/>
              </w:rPr>
            </w:pPr>
            <w:r w:rsidRPr="00605631">
              <w:rPr>
                <w:b/>
                <w:szCs w:val="26"/>
              </w:rPr>
              <w:t>Ý nghĩa</w:t>
            </w:r>
          </w:p>
        </w:tc>
        <w:tc>
          <w:tcPr>
            <w:tcW w:w="3269" w:type="dxa"/>
          </w:tcPr>
          <w:p w14:paraId="1200F8CA" w14:textId="77777777" w:rsidR="008C18E0" w:rsidRPr="00605631" w:rsidRDefault="008C18E0" w:rsidP="0011555F">
            <w:pPr>
              <w:jc w:val="center"/>
              <w:rPr>
                <w:b/>
                <w:szCs w:val="26"/>
              </w:rPr>
            </w:pPr>
            <w:r w:rsidRPr="00605631">
              <w:rPr>
                <w:b/>
                <w:szCs w:val="26"/>
              </w:rPr>
              <w:t>Xử lý / Biến cố</w:t>
            </w:r>
          </w:p>
        </w:tc>
      </w:tr>
      <w:tr w:rsidR="008C18E0" w:rsidRPr="00605631" w14:paraId="1765D5E3" w14:textId="77777777" w:rsidTr="0011555F">
        <w:trPr>
          <w:cantSplit/>
        </w:trPr>
        <w:tc>
          <w:tcPr>
            <w:tcW w:w="794" w:type="dxa"/>
            <w:vAlign w:val="center"/>
          </w:tcPr>
          <w:p w14:paraId="663FC049"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36C08CC2" w14:textId="77777777" w:rsidR="008C18E0" w:rsidRPr="00605631" w:rsidRDefault="008C18E0" w:rsidP="008C18E0">
            <w:pPr>
              <w:jc w:val="center"/>
              <w:rPr>
                <w:szCs w:val="26"/>
              </w:rPr>
            </w:pPr>
            <w:r>
              <w:rPr>
                <w:szCs w:val="26"/>
              </w:rPr>
              <w:t>Hàng đơn</w:t>
            </w:r>
          </w:p>
        </w:tc>
        <w:tc>
          <w:tcPr>
            <w:tcW w:w="3635" w:type="dxa"/>
            <w:vAlign w:val="center"/>
          </w:tcPr>
          <w:p w14:paraId="13E4B8F5" w14:textId="77777777" w:rsidR="008C18E0" w:rsidRPr="00605631" w:rsidRDefault="008C18E0" w:rsidP="008C18E0">
            <w:pPr>
              <w:jc w:val="center"/>
              <w:rPr>
                <w:szCs w:val="26"/>
              </w:rPr>
            </w:pPr>
            <w:r>
              <w:rPr>
                <w:szCs w:val="26"/>
              </w:rPr>
              <w:t>Hiển thị mã đơn, sự kiện, ngày mua, tổng tiền và trạng thái của chính người mua.</w:t>
            </w:r>
          </w:p>
        </w:tc>
        <w:tc>
          <w:tcPr>
            <w:tcW w:w="3269" w:type="dxa"/>
            <w:vAlign w:val="center"/>
          </w:tcPr>
          <w:p w14:paraId="4898579C" w14:textId="77777777" w:rsidR="008C18E0" w:rsidRPr="00605631" w:rsidRDefault="008C18E0" w:rsidP="008C18E0">
            <w:pPr>
              <w:jc w:val="center"/>
              <w:rPr>
                <w:szCs w:val="26"/>
              </w:rPr>
            </w:pPr>
            <w:r>
              <w:rPr>
                <w:szCs w:val="26"/>
              </w:rPr>
              <w:t>Chọn hàng đơn → mở chi tiết đơn, vé và các nghĩa vụ hoàn liên quan.</w:t>
            </w:r>
          </w:p>
        </w:tc>
      </w:tr>
      <w:tr w:rsidR="008C18E0" w:rsidRPr="00605631" w14:paraId="285B022D" w14:textId="77777777" w:rsidTr="0011555F">
        <w:trPr>
          <w:cantSplit/>
        </w:trPr>
        <w:tc>
          <w:tcPr>
            <w:tcW w:w="794" w:type="dxa"/>
            <w:vAlign w:val="center"/>
          </w:tcPr>
          <w:p w14:paraId="08E00BDD" w14:textId="77777777" w:rsidR="008C18E0" w:rsidRPr="00605631" w:rsidRDefault="008C18E0" w:rsidP="008C18E0">
            <w:pPr>
              <w:pStyle w:val="ListParagraph"/>
              <w:spacing w:after="0" w:line="240" w:lineRule="auto"/>
              <w:jc w:val="center"/>
              <w:rPr>
                <w:szCs w:val="26"/>
              </w:rPr>
            </w:pPr>
            <w:r>
              <w:t>2</w:t>
            </w:r>
          </w:p>
        </w:tc>
        <w:tc>
          <w:tcPr>
            <w:tcW w:w="1695" w:type="dxa"/>
            <w:vAlign w:val="center"/>
          </w:tcPr>
          <w:p w14:paraId="1633DAA8" w14:textId="77777777" w:rsidR="008C18E0" w:rsidRPr="00605631" w:rsidRDefault="008C18E0" w:rsidP="008C18E0">
            <w:pPr>
              <w:jc w:val="center"/>
              <w:rPr>
                <w:szCs w:val="26"/>
              </w:rPr>
            </w:pPr>
            <w:r>
              <w:rPr>
                <w:szCs w:val="26"/>
              </w:rPr>
              <w:t>bộ lọc</w:t>
            </w:r>
          </w:p>
        </w:tc>
        <w:tc>
          <w:tcPr>
            <w:tcW w:w="3635" w:type="dxa"/>
            <w:vAlign w:val="center"/>
          </w:tcPr>
          <w:p w14:paraId="5E580970" w14:textId="77777777" w:rsidR="008C18E0" w:rsidRPr="00605631" w:rsidRDefault="008C18E0" w:rsidP="008C18E0">
            <w:pPr>
              <w:jc w:val="center"/>
              <w:rPr>
                <w:szCs w:val="26"/>
              </w:rPr>
            </w:pPr>
            <w:r>
              <w:rPr>
                <w:szCs w:val="26"/>
              </w:rPr>
              <w:t>Lọc đơn theo trạng thái hoặc thời gian.</w:t>
            </w:r>
          </w:p>
        </w:tc>
        <w:tc>
          <w:tcPr>
            <w:tcW w:w="3269" w:type="dxa"/>
            <w:vAlign w:val="center"/>
          </w:tcPr>
          <w:p w14:paraId="726F068B" w14:textId="77777777" w:rsidR="008C18E0" w:rsidRPr="00605631" w:rsidRDefault="008C18E0" w:rsidP="008C18E0">
            <w:pPr>
              <w:jc w:val="center"/>
              <w:rPr>
                <w:szCs w:val="26"/>
              </w:rPr>
            </w:pPr>
            <w:r>
              <w:rPr>
                <w:szCs w:val="26"/>
              </w:rPr>
              <w:t>Đổi bộ lọc → tải lại đơn của chính người mua theo điều kiện.</w:t>
            </w:r>
          </w:p>
        </w:tc>
      </w:tr>
      <w:tr w:rsidR="008C18E0" w:rsidRPr="00605631" w14:paraId="5D77145F" w14:textId="77777777" w:rsidTr="0011555F">
        <w:trPr>
          <w:cantSplit/>
        </w:trPr>
        <w:tc>
          <w:tcPr>
            <w:tcW w:w="794" w:type="dxa"/>
            <w:vAlign w:val="center"/>
          </w:tcPr>
          <w:p w14:paraId="466F3F9B" w14:textId="77777777" w:rsidR="008C18E0" w:rsidRPr="00605631" w:rsidRDefault="008C18E0" w:rsidP="008C18E0">
            <w:pPr>
              <w:pStyle w:val="ListParagraph"/>
              <w:spacing w:after="0" w:line="240" w:lineRule="auto"/>
              <w:jc w:val="center"/>
              <w:rPr>
                <w:szCs w:val="26"/>
              </w:rPr>
            </w:pPr>
            <w:r>
              <w:t>3</w:t>
            </w:r>
          </w:p>
        </w:tc>
        <w:tc>
          <w:tcPr>
            <w:tcW w:w="1695" w:type="dxa"/>
            <w:vAlign w:val="center"/>
          </w:tcPr>
          <w:p w14:paraId="34E7ED2F" w14:textId="77777777" w:rsidR="008C18E0" w:rsidRPr="00605631" w:rsidRDefault="008C18E0" w:rsidP="008C18E0">
            <w:pPr>
              <w:jc w:val="center"/>
              <w:rPr>
                <w:szCs w:val="26"/>
              </w:rPr>
            </w:pPr>
            <w:r>
              <w:rPr>
                <w:szCs w:val="26"/>
              </w:rPr>
              <w:t>nút xem vé</w:t>
            </w:r>
          </w:p>
        </w:tc>
        <w:tc>
          <w:tcPr>
            <w:tcW w:w="3635" w:type="dxa"/>
            <w:vAlign w:val="center"/>
          </w:tcPr>
          <w:p w14:paraId="4082EFAD" w14:textId="77777777" w:rsidR="008C18E0" w:rsidRPr="00605631" w:rsidRDefault="008C18E0" w:rsidP="008C18E0">
            <w:pPr>
              <w:jc w:val="center"/>
              <w:rPr>
                <w:szCs w:val="26"/>
              </w:rPr>
            </w:pPr>
            <w:r>
              <w:rPr>
                <w:szCs w:val="26"/>
              </w:rPr>
              <w:t>Mở vé đã phát hành cho đơn đang xem.</w:t>
            </w:r>
          </w:p>
        </w:tc>
        <w:tc>
          <w:tcPr>
            <w:tcW w:w="3269" w:type="dxa"/>
            <w:vAlign w:val="center"/>
          </w:tcPr>
          <w:p w14:paraId="7A31A440" w14:textId="77777777" w:rsidR="008C18E0" w:rsidRPr="00605631" w:rsidRDefault="008C18E0" w:rsidP="008C18E0">
            <w:pPr>
              <w:jc w:val="center"/>
              <w:rPr>
                <w:szCs w:val="26"/>
              </w:rPr>
            </w:pPr>
            <w:r>
              <w:rPr>
                <w:szCs w:val="26"/>
              </w:rPr>
              <w:t>Đơn đã phát hành vé → UI-07; đơn hết hạn hoặc chưa thanh toán không có vé.</w:t>
            </w:r>
          </w:p>
        </w:tc>
      </w:tr>
      <w:tr w:rsidR="008C18E0" w:rsidRPr="00605631" w14:paraId="5108B794" w14:textId="77777777" w:rsidTr="0011555F">
        <w:trPr>
          <w:cantSplit/>
        </w:trPr>
        <w:tc>
          <w:tcPr>
            <w:tcW w:w="794" w:type="dxa"/>
            <w:vAlign w:val="center"/>
          </w:tcPr>
          <w:p w14:paraId="3C557AB8" w14:textId="77777777" w:rsidR="008C18E0" w:rsidRPr="00605631" w:rsidRDefault="008C18E0" w:rsidP="008C18E0">
            <w:pPr>
              <w:pStyle w:val="ListParagraph"/>
              <w:spacing w:after="0" w:line="240" w:lineRule="auto"/>
              <w:jc w:val="center"/>
              <w:rPr>
                <w:szCs w:val="26"/>
              </w:rPr>
            </w:pPr>
            <w:r>
              <w:lastRenderedPageBreak/>
              <w:t>4</w:t>
            </w:r>
          </w:p>
        </w:tc>
        <w:tc>
          <w:tcPr>
            <w:tcW w:w="1695" w:type="dxa"/>
            <w:vAlign w:val="center"/>
          </w:tcPr>
          <w:p w14:paraId="3651C880" w14:textId="77777777" w:rsidR="008C18E0" w:rsidRPr="00605631" w:rsidRDefault="008C18E0" w:rsidP="008C18E0">
            <w:pPr>
              <w:jc w:val="center"/>
              <w:rPr>
                <w:szCs w:val="26"/>
              </w:rPr>
            </w:pPr>
            <w:r>
              <w:rPr>
                <w:szCs w:val="26"/>
              </w:rPr>
              <w:t>nút xem yêu cầu hoàn</w:t>
            </w:r>
          </w:p>
        </w:tc>
        <w:tc>
          <w:tcPr>
            <w:tcW w:w="3635" w:type="dxa"/>
            <w:vAlign w:val="center"/>
          </w:tcPr>
          <w:p w14:paraId="7A85A04D" w14:textId="77777777" w:rsidR="008C18E0" w:rsidRPr="00605631" w:rsidRDefault="008C18E0" w:rsidP="008C18E0">
            <w:pPr>
              <w:jc w:val="center"/>
              <w:rPr>
                <w:szCs w:val="26"/>
              </w:rPr>
            </w:pPr>
            <w:r>
              <w:rPr>
                <w:szCs w:val="26"/>
              </w:rPr>
              <w:t>Mở yêu cầu hoàn của đơn hoặc tạo yêu cầu khi đủ điều kiện.</w:t>
            </w:r>
          </w:p>
        </w:tc>
        <w:tc>
          <w:tcPr>
            <w:tcW w:w="3269" w:type="dxa"/>
            <w:vAlign w:val="center"/>
          </w:tcPr>
          <w:p w14:paraId="7363A6F3" w14:textId="77777777" w:rsidR="008C18E0" w:rsidRPr="00605631" w:rsidRDefault="008C18E0" w:rsidP="008C18E0">
            <w:pPr>
              <w:jc w:val="center"/>
              <w:rPr>
                <w:szCs w:val="26"/>
              </w:rPr>
            </w:pPr>
            <w:r>
              <w:rPr>
                <w:szCs w:val="26"/>
              </w:rPr>
              <w:t>Vé đủ điều kiện hoàn → UI-08; nếu đã có yêu cầu → mở trạng thái/chi tiết yêu cầu liên quan.</w:t>
            </w:r>
          </w:p>
        </w:tc>
      </w:tr>
      <w:tr w:rsidR="008C18E0" w:rsidRPr="00605631" w14:paraId="0A58C75F" w14:textId="77777777" w:rsidTr="0011555F">
        <w:trPr>
          <w:cantSplit/>
        </w:trPr>
        <w:tc>
          <w:tcPr>
            <w:tcW w:w="794" w:type="dxa"/>
            <w:vAlign w:val="center"/>
          </w:tcPr>
          <w:p w14:paraId="567799FB" w14:textId="77777777" w:rsidR="008C18E0" w:rsidRPr="00605631" w:rsidRDefault="008C18E0" w:rsidP="008C18E0">
            <w:pPr>
              <w:pStyle w:val="ListParagraph"/>
              <w:spacing w:after="0" w:line="240" w:lineRule="auto"/>
              <w:jc w:val="center"/>
              <w:rPr>
                <w:szCs w:val="26"/>
              </w:rPr>
            </w:pPr>
            <w:r>
              <w:t>5</w:t>
            </w:r>
          </w:p>
        </w:tc>
        <w:tc>
          <w:tcPr>
            <w:tcW w:w="1695" w:type="dxa"/>
            <w:vAlign w:val="center"/>
          </w:tcPr>
          <w:p w14:paraId="455B1DA1" w14:textId="77777777" w:rsidR="008C18E0" w:rsidRPr="00605631" w:rsidRDefault="008C18E0" w:rsidP="008C18E0">
            <w:pPr>
              <w:jc w:val="center"/>
              <w:rPr>
                <w:szCs w:val="26"/>
              </w:rPr>
            </w:pPr>
            <w:r>
              <w:rPr>
                <w:szCs w:val="26"/>
              </w:rPr>
              <w:t>nhãn trạng thái thanh toán chưa rõ hoặc hoàn bù trừ.</w:t>
            </w:r>
          </w:p>
        </w:tc>
        <w:tc>
          <w:tcPr>
            <w:tcW w:w="3635" w:type="dxa"/>
            <w:vAlign w:val="center"/>
          </w:tcPr>
          <w:p w14:paraId="538C9576" w14:textId="77777777" w:rsidR="008C18E0" w:rsidRPr="00605631" w:rsidRDefault="008C18E0" w:rsidP="008C18E0">
            <w:pPr>
              <w:jc w:val="center"/>
              <w:rPr>
                <w:szCs w:val="26"/>
              </w:rPr>
            </w:pPr>
            <w:r>
              <w:rPr>
                <w:szCs w:val="26"/>
              </w:rPr>
              <w:t>Phân biệt thanh toán chưa rõ, thu bù trừ và đơn thành công.</w:t>
            </w:r>
          </w:p>
        </w:tc>
        <w:tc>
          <w:tcPr>
            <w:tcW w:w="3269" w:type="dxa"/>
            <w:vAlign w:val="center"/>
          </w:tcPr>
          <w:p w14:paraId="534E9FE4" w14:textId="77777777" w:rsidR="008C18E0" w:rsidRPr="00605631" w:rsidRDefault="008C18E0" w:rsidP="008C18E0">
            <w:pPr>
              <w:jc w:val="center"/>
              <w:rPr>
                <w:szCs w:val="26"/>
              </w:rPr>
            </w:pPr>
            <w:r>
              <w:rPr>
                <w:szCs w:val="26"/>
              </w:rPr>
              <w:t>Tải chi tiết → hiển thị riêng khoản thu đang xác minh hoặc bù trừ; không diễn đạt là đơn đã phát hành vé.</w:t>
            </w:r>
          </w:p>
        </w:tc>
      </w:tr>
    </w:tbl>
    <w:p w14:paraId="6687F92E" w14:textId="77777777" w:rsidR="00DF2BD3" w:rsidRPr="00605631" w:rsidRDefault="006E171D">
      <w:pPr>
        <w:pStyle w:val="Heading3"/>
        <w:pageBreakBefore/>
        <w:rPr>
          <w:szCs w:val="26"/>
        </w:rPr>
      </w:pPr>
      <w:r w:rsidRPr="00605631">
        <w:rPr>
          <w:szCs w:val="26"/>
        </w:rPr>
        <w:lastRenderedPageBreak/>
        <w:t>5.2.7. Vé điện tử và mã QR</w:t>
      </w:r>
    </w:p>
    <w:p w14:paraId="096F502D" w14:textId="77777777" w:rsidR="00DF2BD3" w:rsidRPr="00605631" w:rsidRDefault="006E171D">
      <w:pPr>
        <w:rPr>
          <w:szCs w:val="26"/>
        </w:rPr>
      </w:pPr>
      <w:r>
        <w:rPr>
          <w:b/>
          <w:szCs w:val="26"/>
        </w:rPr>
        <w:t xml:space="preserve">Ý nghĩa: </w:t>
      </w:r>
      <w:r>
        <w:rPr>
          <w:szCs w:val="26"/>
        </w:rPr>
        <w:t>Hiển thị từng quyền vào cửa đã phát hành và hỗ trợ chia sẻ QR cho người đi cùng.</w:t>
      </w:r>
    </w:p>
    <w:p w14:paraId="0E63887F" w14:textId="77777777" w:rsidR="00DF2BD3" w:rsidRPr="00605631" w:rsidRDefault="006E171D">
      <w:pPr>
        <w:rPr>
          <w:szCs w:val="26"/>
        </w:rPr>
      </w:pPr>
      <w:r w:rsidRPr="00605631">
        <w:rPr>
          <w:b/>
          <w:szCs w:val="26"/>
        </w:rPr>
        <w:t>Chi tiết màn hình:</w:t>
      </w:r>
    </w:p>
    <w:p w14:paraId="1B7821D1" w14:textId="77777777" w:rsidR="00DF2BD3" w:rsidRPr="00605631" w:rsidRDefault="006E171D">
      <w:pPr>
        <w:spacing w:after="40"/>
        <w:jc w:val="center"/>
        <w:rPr>
          <w:szCs w:val="26"/>
        </w:rPr>
      </w:pPr>
      <w:r w:rsidRPr="00605631">
        <w:rPr>
          <w:noProof/>
          <w:szCs w:val="26"/>
        </w:rPr>
        <w:drawing>
          <wp:inline distT="0" distB="0" distL="0" distR="0" wp14:anchorId="69581361" wp14:editId="72EC5EC1">
            <wp:extent cx="5806440" cy="3264528"/>
            <wp:effectExtent l="0" t="0" r="0" b="0"/>
            <wp:docPr id="2073198547" name="Picture 2073198547" descr="Ảnh chụp page frame UI-07: Vé điện tử và mã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7.png"/>
                    <pic:cNvPicPr/>
                  </pic:nvPicPr>
                  <pic:blipFill>
                    <a:blip r:embed="rId34"/>
                    <a:stretch>
                      <a:fillRect/>
                    </a:stretch>
                  </pic:blipFill>
                  <pic:spPr>
                    <a:xfrm>
                      <a:off x="0" y="0"/>
                      <a:ext cx="5806440" cy="3264528"/>
                    </a:xfrm>
                    <a:prstGeom prst="rect">
                      <a:avLst/>
                    </a:prstGeom>
                  </pic:spPr>
                </pic:pic>
              </a:graphicData>
            </a:graphic>
          </wp:inline>
        </w:drawing>
      </w:r>
    </w:p>
    <w:p w14:paraId="6AB612CF" w14:textId="77777777" w:rsidR="00DF2BD3" w:rsidRPr="00605631" w:rsidRDefault="006E171D">
      <w:pPr>
        <w:pStyle w:val="FigureCaption"/>
        <w:keepNext/>
        <w:rPr>
          <w:szCs w:val="26"/>
        </w:rPr>
      </w:pPr>
      <w:bookmarkStart w:id="137" w:name="_Toc242199545"/>
      <w:r w:rsidRPr="00605631">
        <w:rPr>
          <w:szCs w:val="26"/>
        </w:rPr>
        <w:t>Hình 5.8: Vé điện tử và mã QR (UI-07)</w:t>
      </w:r>
      <w:bookmarkEnd w:id="137"/>
    </w:p>
    <w:p w14:paraId="65FC7EC4" w14:textId="77777777" w:rsidR="00DF2BD3" w:rsidRPr="00605631" w:rsidRDefault="006E171D">
      <w:pPr>
        <w:rPr>
          <w:szCs w:val="26"/>
        </w:rPr>
      </w:pPr>
      <w:r w:rsidRPr="00605631">
        <w:rPr>
          <w:b/>
          <w:szCs w:val="26"/>
        </w:rPr>
        <w:t>Các đối tượng trong màn hình:</w:t>
      </w:r>
    </w:p>
    <w:p w14:paraId="229810CD" w14:textId="77777777" w:rsidR="00CF6FE9" w:rsidRPr="00605631" w:rsidRDefault="006E171D">
      <w:pPr>
        <w:pStyle w:val="TableCaption"/>
        <w:rPr>
          <w:szCs w:val="26"/>
        </w:rPr>
      </w:pPr>
      <w:bookmarkStart w:id="138" w:name="_Toc242199501"/>
      <w:r w:rsidRPr="00605631">
        <w:rPr>
          <w:szCs w:val="26"/>
        </w:rPr>
        <w:t>Bảng 5.8: Các đối tượng của màn hình UI-07</w:t>
      </w:r>
      <w:bookmarkEnd w:id="138"/>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7"/>
        <w:gridCol w:w="1660"/>
        <w:gridCol w:w="3502"/>
        <w:gridCol w:w="3164"/>
      </w:tblGrid>
      <w:tr w:rsidR="00CF6FE9" w:rsidRPr="00605631" w14:paraId="2E851704" w14:textId="77777777" w:rsidTr="00F074CF">
        <w:trPr>
          <w:tblHeader/>
        </w:trPr>
        <w:tc>
          <w:tcPr>
            <w:tcW w:w="794" w:type="dxa"/>
            <w:vAlign w:val="center"/>
          </w:tcPr>
          <w:p w14:paraId="3EC95C05" w14:textId="77777777" w:rsidR="00CF6FE9" w:rsidRPr="00605631" w:rsidRDefault="00CF6FE9" w:rsidP="00F074CF">
            <w:pPr>
              <w:jc w:val="center"/>
              <w:rPr>
                <w:b/>
                <w:szCs w:val="26"/>
              </w:rPr>
            </w:pPr>
            <w:r w:rsidRPr="00605631">
              <w:rPr>
                <w:b/>
                <w:szCs w:val="26"/>
              </w:rPr>
              <w:t>STT</w:t>
            </w:r>
          </w:p>
        </w:tc>
        <w:tc>
          <w:tcPr>
            <w:tcW w:w="1695" w:type="dxa"/>
            <w:vAlign w:val="center"/>
          </w:tcPr>
          <w:p w14:paraId="4DDBF399" w14:textId="77777777" w:rsidR="00CF6FE9" w:rsidRPr="00605631" w:rsidRDefault="00CF6FE9" w:rsidP="00F074CF">
            <w:pPr>
              <w:jc w:val="center"/>
              <w:rPr>
                <w:b/>
                <w:szCs w:val="26"/>
              </w:rPr>
            </w:pPr>
            <w:r w:rsidRPr="00605631">
              <w:rPr>
                <w:b/>
                <w:szCs w:val="26"/>
              </w:rPr>
              <w:t>Loại</w:t>
            </w:r>
          </w:p>
        </w:tc>
        <w:tc>
          <w:tcPr>
            <w:tcW w:w="3635" w:type="dxa"/>
            <w:vAlign w:val="center"/>
          </w:tcPr>
          <w:p w14:paraId="0A1D0EE0" w14:textId="77777777" w:rsidR="00CF6FE9" w:rsidRPr="00605631" w:rsidRDefault="00CF6FE9" w:rsidP="00F074CF">
            <w:pPr>
              <w:jc w:val="center"/>
              <w:rPr>
                <w:b/>
                <w:szCs w:val="26"/>
              </w:rPr>
            </w:pPr>
            <w:r w:rsidRPr="00605631">
              <w:rPr>
                <w:b/>
                <w:szCs w:val="26"/>
              </w:rPr>
              <w:t>Ý nghĩa</w:t>
            </w:r>
          </w:p>
        </w:tc>
        <w:tc>
          <w:tcPr>
            <w:tcW w:w="3269" w:type="dxa"/>
          </w:tcPr>
          <w:p w14:paraId="17D05622" w14:textId="77777777" w:rsidR="00CF6FE9" w:rsidRPr="00605631" w:rsidRDefault="00CF6FE9" w:rsidP="00F074CF">
            <w:pPr>
              <w:jc w:val="center"/>
              <w:rPr>
                <w:b/>
                <w:szCs w:val="26"/>
              </w:rPr>
            </w:pPr>
            <w:r w:rsidRPr="00605631">
              <w:rPr>
                <w:b/>
                <w:szCs w:val="26"/>
              </w:rPr>
              <w:t>Xử lý / Biến cố</w:t>
            </w:r>
          </w:p>
        </w:tc>
      </w:tr>
      <w:tr w:rsidR="008C18E0" w:rsidRPr="00605631" w14:paraId="6929FD9B" w14:textId="77777777" w:rsidTr="00F074CF">
        <w:trPr>
          <w:cantSplit/>
        </w:trPr>
        <w:tc>
          <w:tcPr>
            <w:tcW w:w="794" w:type="dxa"/>
            <w:vAlign w:val="center"/>
          </w:tcPr>
          <w:p w14:paraId="03A0B66A"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4782BF13" w14:textId="77777777" w:rsidR="008C18E0" w:rsidRPr="00605631" w:rsidRDefault="008C18E0" w:rsidP="008C18E0">
            <w:pPr>
              <w:jc w:val="center"/>
              <w:rPr>
                <w:szCs w:val="26"/>
              </w:rPr>
            </w:pPr>
            <w:r>
              <w:rPr>
                <w:szCs w:val="26"/>
              </w:rPr>
              <w:t>Mã QR/mã vé</w:t>
            </w:r>
          </w:p>
        </w:tc>
        <w:tc>
          <w:tcPr>
            <w:tcW w:w="3635" w:type="dxa"/>
            <w:vAlign w:val="center"/>
          </w:tcPr>
          <w:p w14:paraId="7DE90913" w14:textId="77777777" w:rsidR="008C18E0" w:rsidRPr="00605631" w:rsidRDefault="008C18E0" w:rsidP="008C18E0">
            <w:pPr>
              <w:jc w:val="center"/>
              <w:rPr>
                <w:szCs w:val="26"/>
              </w:rPr>
            </w:pPr>
            <w:r>
              <w:rPr>
                <w:szCs w:val="26"/>
              </w:rPr>
              <w:t>Hiển thị mã của từng vé mà người xem được phép truy cập.</w:t>
            </w:r>
          </w:p>
        </w:tc>
        <w:tc>
          <w:tcPr>
            <w:tcW w:w="3269" w:type="dxa"/>
            <w:vAlign w:val="center"/>
          </w:tcPr>
          <w:p w14:paraId="700E218C" w14:textId="77777777" w:rsidR="008C18E0" w:rsidRPr="00605631" w:rsidRDefault="008C18E0" w:rsidP="008C18E0">
            <w:pPr>
              <w:jc w:val="center"/>
              <w:rPr>
                <w:szCs w:val="26"/>
              </w:rPr>
            </w:pPr>
            <w:r>
              <w:rPr>
                <w:szCs w:val="26"/>
              </w:rPr>
              <w:t>Chủ đơn mở vé → hiển thị QR theo quyền; người được chia sẻ chỉ thấy vé tương ứng.</w:t>
            </w:r>
          </w:p>
        </w:tc>
      </w:tr>
      <w:tr w:rsidR="008C18E0" w:rsidRPr="00605631" w14:paraId="23CF56C4" w14:textId="77777777" w:rsidTr="00F074CF">
        <w:trPr>
          <w:cantSplit/>
        </w:trPr>
        <w:tc>
          <w:tcPr>
            <w:tcW w:w="794" w:type="dxa"/>
            <w:vAlign w:val="center"/>
          </w:tcPr>
          <w:p w14:paraId="0AE53D50" w14:textId="77777777" w:rsidR="008C18E0" w:rsidRPr="00605631" w:rsidRDefault="008C18E0" w:rsidP="008C18E0">
            <w:pPr>
              <w:pStyle w:val="ListParagraph"/>
              <w:spacing w:after="0" w:line="240" w:lineRule="auto"/>
              <w:jc w:val="center"/>
              <w:rPr>
                <w:szCs w:val="26"/>
              </w:rPr>
            </w:pPr>
            <w:r>
              <w:t>2</w:t>
            </w:r>
          </w:p>
        </w:tc>
        <w:tc>
          <w:tcPr>
            <w:tcW w:w="1695" w:type="dxa"/>
            <w:vAlign w:val="center"/>
          </w:tcPr>
          <w:p w14:paraId="176DE993" w14:textId="77777777" w:rsidR="008C18E0" w:rsidRPr="00605631" w:rsidRDefault="008C18E0" w:rsidP="008C18E0">
            <w:pPr>
              <w:jc w:val="center"/>
              <w:rPr>
                <w:szCs w:val="26"/>
              </w:rPr>
            </w:pPr>
            <w:r>
              <w:rPr>
                <w:szCs w:val="26"/>
              </w:rPr>
              <w:t>nhãn đang hiệu lực, đã dùng, chờ hoàn, đã hoàn hoặc vô hiệu</w:t>
            </w:r>
          </w:p>
        </w:tc>
        <w:tc>
          <w:tcPr>
            <w:tcW w:w="3635" w:type="dxa"/>
            <w:vAlign w:val="center"/>
          </w:tcPr>
          <w:p w14:paraId="6EA67920" w14:textId="77777777" w:rsidR="008C18E0" w:rsidRPr="00605631" w:rsidRDefault="008C18E0" w:rsidP="008C18E0">
            <w:pPr>
              <w:jc w:val="center"/>
              <w:rPr>
                <w:szCs w:val="26"/>
              </w:rPr>
            </w:pPr>
            <w:r>
              <w:rPr>
                <w:szCs w:val="26"/>
              </w:rPr>
              <w:t>Cho biết vé đang hiệu lực, đã dùng, chờ hoàn, đã hoàn hoặc vô hiệu.</w:t>
            </w:r>
          </w:p>
        </w:tc>
        <w:tc>
          <w:tcPr>
            <w:tcW w:w="3269" w:type="dxa"/>
            <w:vAlign w:val="center"/>
          </w:tcPr>
          <w:p w14:paraId="0381C0D5" w14:textId="77777777" w:rsidR="008C18E0" w:rsidRPr="00605631" w:rsidRDefault="008C18E0" w:rsidP="008C18E0">
            <w:pPr>
              <w:jc w:val="center"/>
              <w:rPr>
                <w:szCs w:val="26"/>
              </w:rPr>
            </w:pPr>
            <w:r>
              <w:rPr>
                <w:szCs w:val="26"/>
              </w:rPr>
              <w:t>Vé chờ hoàn/đã hoàn/đã dùng/vô hiệu → hiển thị trạng thái rõ ràng, không diễn đạt là còn có thể vào cửa.</w:t>
            </w:r>
          </w:p>
        </w:tc>
      </w:tr>
      <w:tr w:rsidR="008C18E0" w:rsidRPr="00605631" w14:paraId="56B55FDB" w14:textId="77777777" w:rsidTr="00F074CF">
        <w:trPr>
          <w:cantSplit/>
        </w:trPr>
        <w:tc>
          <w:tcPr>
            <w:tcW w:w="794" w:type="dxa"/>
            <w:vAlign w:val="center"/>
          </w:tcPr>
          <w:p w14:paraId="64405732" w14:textId="77777777" w:rsidR="008C18E0" w:rsidRPr="00605631" w:rsidRDefault="008C18E0" w:rsidP="008C18E0">
            <w:pPr>
              <w:pStyle w:val="ListParagraph"/>
              <w:spacing w:after="0" w:line="240" w:lineRule="auto"/>
              <w:jc w:val="center"/>
              <w:rPr>
                <w:szCs w:val="26"/>
              </w:rPr>
            </w:pPr>
            <w:r>
              <w:lastRenderedPageBreak/>
              <w:t>3</w:t>
            </w:r>
          </w:p>
        </w:tc>
        <w:tc>
          <w:tcPr>
            <w:tcW w:w="1695" w:type="dxa"/>
            <w:vAlign w:val="center"/>
          </w:tcPr>
          <w:p w14:paraId="135E09A2" w14:textId="77777777" w:rsidR="008C18E0" w:rsidRPr="00605631" w:rsidRDefault="008C18E0" w:rsidP="008C18E0">
            <w:pPr>
              <w:jc w:val="center"/>
              <w:rPr>
                <w:szCs w:val="26"/>
              </w:rPr>
            </w:pPr>
            <w:r>
              <w:rPr>
                <w:szCs w:val="26"/>
              </w:rPr>
              <w:t>nút chia sẻ ảnh QR hoặc liên kết riêng</w:t>
            </w:r>
          </w:p>
        </w:tc>
        <w:tc>
          <w:tcPr>
            <w:tcW w:w="3635" w:type="dxa"/>
            <w:vAlign w:val="center"/>
          </w:tcPr>
          <w:p w14:paraId="19A457FB" w14:textId="77777777" w:rsidR="008C18E0" w:rsidRPr="00605631" w:rsidRDefault="008C18E0" w:rsidP="008C18E0">
            <w:pPr>
              <w:jc w:val="center"/>
              <w:rPr>
                <w:szCs w:val="26"/>
              </w:rPr>
            </w:pPr>
            <w:r>
              <w:rPr>
                <w:szCs w:val="26"/>
              </w:rPr>
              <w:t>Chia sẻ riêng một vé cho người đi cùng.</w:t>
            </w:r>
          </w:p>
        </w:tc>
        <w:tc>
          <w:tcPr>
            <w:tcW w:w="3269" w:type="dxa"/>
            <w:vAlign w:val="center"/>
          </w:tcPr>
          <w:p w14:paraId="50D000A3" w14:textId="77777777" w:rsidR="008C18E0" w:rsidRPr="00605631" w:rsidRDefault="008C18E0" w:rsidP="008C18E0">
            <w:pPr>
              <w:jc w:val="center"/>
              <w:rPr>
                <w:szCs w:val="26"/>
              </w:rPr>
            </w:pPr>
            <w:r>
              <w:rPr>
                <w:szCs w:val="26"/>
              </w:rPr>
              <w:t>Chọn chia sẻ → tạo ảnh QR hoặc liên kết riêng; người nhận không thấy đơn hoặc các vé khác.</w:t>
            </w:r>
          </w:p>
        </w:tc>
      </w:tr>
      <w:tr w:rsidR="008C18E0" w:rsidRPr="00605631" w14:paraId="39198700" w14:textId="77777777" w:rsidTr="00F074CF">
        <w:trPr>
          <w:cantSplit/>
        </w:trPr>
        <w:tc>
          <w:tcPr>
            <w:tcW w:w="794" w:type="dxa"/>
            <w:vAlign w:val="center"/>
          </w:tcPr>
          <w:p w14:paraId="072B2AF4" w14:textId="77777777" w:rsidR="008C18E0" w:rsidRPr="00605631" w:rsidRDefault="008C18E0" w:rsidP="008C18E0">
            <w:pPr>
              <w:pStyle w:val="ListParagraph"/>
              <w:spacing w:after="0" w:line="240" w:lineRule="auto"/>
              <w:jc w:val="center"/>
              <w:rPr>
                <w:szCs w:val="26"/>
              </w:rPr>
            </w:pPr>
            <w:r>
              <w:t>4</w:t>
            </w:r>
          </w:p>
        </w:tc>
        <w:tc>
          <w:tcPr>
            <w:tcW w:w="1695" w:type="dxa"/>
            <w:vAlign w:val="center"/>
          </w:tcPr>
          <w:p w14:paraId="1E1B96AE" w14:textId="77777777" w:rsidR="008C18E0" w:rsidRPr="00605631" w:rsidRDefault="008C18E0" w:rsidP="008C18E0">
            <w:pPr>
              <w:jc w:val="center"/>
              <w:rPr>
                <w:szCs w:val="26"/>
              </w:rPr>
            </w:pPr>
            <w:r>
              <w:rPr>
                <w:szCs w:val="26"/>
              </w:rPr>
              <w:t>liên kết yêu cầu hoàn cho chủ đơn.</w:t>
            </w:r>
          </w:p>
        </w:tc>
        <w:tc>
          <w:tcPr>
            <w:tcW w:w="3635" w:type="dxa"/>
            <w:vAlign w:val="center"/>
          </w:tcPr>
          <w:p w14:paraId="237041FE" w14:textId="77777777" w:rsidR="008C18E0" w:rsidRPr="00605631" w:rsidRDefault="008C18E0" w:rsidP="008C18E0">
            <w:pPr>
              <w:jc w:val="center"/>
              <w:rPr>
                <w:szCs w:val="26"/>
              </w:rPr>
            </w:pPr>
            <w:r>
              <w:rPr>
                <w:szCs w:val="26"/>
              </w:rPr>
              <w:t>Cho chủ đơn đến luồng yêu cầu hoàn vé.</w:t>
            </w:r>
          </w:p>
        </w:tc>
        <w:tc>
          <w:tcPr>
            <w:tcW w:w="3269" w:type="dxa"/>
            <w:vAlign w:val="center"/>
          </w:tcPr>
          <w:p w14:paraId="24A06A44" w14:textId="77777777" w:rsidR="008C18E0" w:rsidRPr="00605631" w:rsidRDefault="008C18E0" w:rsidP="008C18E0">
            <w:pPr>
              <w:jc w:val="center"/>
              <w:rPr>
                <w:szCs w:val="26"/>
              </w:rPr>
            </w:pPr>
            <w:r>
              <w:rPr>
                <w:szCs w:val="26"/>
              </w:rPr>
              <w:t>Chủ đơn chọn yêu cầu hoàn và vé đủ điều kiện → UI-08; người chỉ được chia sẻ không có quyền tạo yêu cầu.</w:t>
            </w:r>
          </w:p>
        </w:tc>
      </w:tr>
    </w:tbl>
    <w:p w14:paraId="28399D38" w14:textId="77777777" w:rsidR="00DF2BD3" w:rsidRPr="00605631" w:rsidRDefault="006E171D">
      <w:pPr>
        <w:pStyle w:val="Heading3"/>
        <w:pageBreakBefore/>
        <w:rPr>
          <w:szCs w:val="26"/>
        </w:rPr>
      </w:pPr>
      <w:r w:rsidRPr="00605631">
        <w:rPr>
          <w:szCs w:val="26"/>
        </w:rPr>
        <w:lastRenderedPageBreak/>
        <w:t>5.2.8. Yêu cầu hoàn vé</w:t>
      </w:r>
    </w:p>
    <w:p w14:paraId="45512CCF" w14:textId="77777777" w:rsidR="00DF2BD3" w:rsidRPr="00605631" w:rsidRDefault="006E171D">
      <w:pPr>
        <w:rPr>
          <w:szCs w:val="26"/>
        </w:rPr>
      </w:pPr>
      <w:r>
        <w:rPr>
          <w:b/>
          <w:szCs w:val="26"/>
        </w:rPr>
        <w:t xml:space="preserve">Ý nghĩa: </w:t>
      </w:r>
      <w:r>
        <w:rPr>
          <w:szCs w:val="26"/>
        </w:rPr>
        <w:t>Cho chủ đơn chọn vé chưa dùng của cùng một đơn để gửi yêu cầu, theo dõi quyết định và số tiền hoàn.</w:t>
      </w:r>
    </w:p>
    <w:p w14:paraId="5630D545" w14:textId="77777777" w:rsidR="00DF2BD3" w:rsidRPr="00605631" w:rsidRDefault="006E171D">
      <w:pPr>
        <w:rPr>
          <w:szCs w:val="26"/>
        </w:rPr>
      </w:pPr>
      <w:r w:rsidRPr="00605631">
        <w:rPr>
          <w:b/>
          <w:szCs w:val="26"/>
        </w:rPr>
        <w:t>Chi tiết màn hình:</w:t>
      </w:r>
    </w:p>
    <w:p w14:paraId="2A728A44" w14:textId="77777777" w:rsidR="00DF2BD3" w:rsidRPr="00605631" w:rsidRDefault="006E171D">
      <w:pPr>
        <w:spacing w:after="40"/>
        <w:jc w:val="center"/>
        <w:rPr>
          <w:szCs w:val="26"/>
        </w:rPr>
      </w:pPr>
      <w:r w:rsidRPr="00605631">
        <w:rPr>
          <w:noProof/>
          <w:szCs w:val="26"/>
        </w:rPr>
        <w:drawing>
          <wp:inline distT="0" distB="0" distL="0" distR="0" wp14:anchorId="70FC0F3E" wp14:editId="10E1A48E">
            <wp:extent cx="5806440" cy="3264528"/>
            <wp:effectExtent l="0" t="0" r="0" b="0"/>
            <wp:docPr id="2073198548" name="Picture 2073198548" descr="Ảnh chụp page frame UI-08: Yêu cầu hoàn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8.png"/>
                    <pic:cNvPicPr/>
                  </pic:nvPicPr>
                  <pic:blipFill>
                    <a:blip r:embed="rId35"/>
                    <a:stretch>
                      <a:fillRect/>
                    </a:stretch>
                  </pic:blipFill>
                  <pic:spPr>
                    <a:xfrm>
                      <a:off x="0" y="0"/>
                      <a:ext cx="5806440" cy="3264528"/>
                    </a:xfrm>
                    <a:prstGeom prst="rect">
                      <a:avLst/>
                    </a:prstGeom>
                  </pic:spPr>
                </pic:pic>
              </a:graphicData>
            </a:graphic>
          </wp:inline>
        </w:drawing>
      </w:r>
    </w:p>
    <w:p w14:paraId="072F1026" w14:textId="77777777" w:rsidR="00DF2BD3" w:rsidRPr="00605631" w:rsidRDefault="006E171D">
      <w:pPr>
        <w:pStyle w:val="FigureCaption"/>
        <w:keepNext/>
        <w:rPr>
          <w:szCs w:val="26"/>
        </w:rPr>
      </w:pPr>
      <w:bookmarkStart w:id="139" w:name="_Toc242199546"/>
      <w:r w:rsidRPr="00605631">
        <w:rPr>
          <w:szCs w:val="26"/>
        </w:rPr>
        <w:t>Hình 5.9: Yêu cầu hoàn vé (UI-08)</w:t>
      </w:r>
      <w:bookmarkEnd w:id="139"/>
    </w:p>
    <w:p w14:paraId="338B332F" w14:textId="77777777" w:rsidR="00DF2BD3" w:rsidRPr="00605631" w:rsidRDefault="006E171D">
      <w:pPr>
        <w:rPr>
          <w:szCs w:val="26"/>
        </w:rPr>
      </w:pPr>
      <w:r w:rsidRPr="00605631">
        <w:rPr>
          <w:b/>
          <w:szCs w:val="26"/>
        </w:rPr>
        <w:t>Các đối tượng trong màn hình:</w:t>
      </w:r>
    </w:p>
    <w:p w14:paraId="7E376072" w14:textId="77777777" w:rsidR="00DF2BD3" w:rsidRPr="00605631" w:rsidRDefault="006E171D">
      <w:pPr>
        <w:pStyle w:val="TableCaption"/>
        <w:rPr>
          <w:szCs w:val="26"/>
        </w:rPr>
      </w:pPr>
      <w:bookmarkStart w:id="140" w:name="_Toc242199502"/>
      <w:r w:rsidRPr="00605631">
        <w:rPr>
          <w:szCs w:val="26"/>
        </w:rPr>
        <w:t>Bảng 5.9: Các đối tượng của màn hình UI-08</w:t>
      </w:r>
      <w:bookmarkEnd w:id="140"/>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7"/>
        <w:gridCol w:w="1645"/>
        <w:gridCol w:w="3469"/>
        <w:gridCol w:w="3212"/>
      </w:tblGrid>
      <w:tr w:rsidR="00CF6FE9" w:rsidRPr="00605631" w14:paraId="6B250827" w14:textId="77777777" w:rsidTr="00F074CF">
        <w:trPr>
          <w:tblHeader/>
        </w:trPr>
        <w:tc>
          <w:tcPr>
            <w:tcW w:w="794" w:type="dxa"/>
            <w:vAlign w:val="center"/>
          </w:tcPr>
          <w:p w14:paraId="2D7BF578" w14:textId="77777777" w:rsidR="00CF6FE9" w:rsidRPr="00605631" w:rsidRDefault="00CF6FE9" w:rsidP="00F074CF">
            <w:pPr>
              <w:jc w:val="center"/>
              <w:rPr>
                <w:b/>
                <w:szCs w:val="26"/>
              </w:rPr>
            </w:pPr>
            <w:r w:rsidRPr="00605631">
              <w:rPr>
                <w:b/>
                <w:szCs w:val="26"/>
              </w:rPr>
              <w:t>STT</w:t>
            </w:r>
          </w:p>
        </w:tc>
        <w:tc>
          <w:tcPr>
            <w:tcW w:w="1695" w:type="dxa"/>
            <w:vAlign w:val="center"/>
          </w:tcPr>
          <w:p w14:paraId="0784C068" w14:textId="77777777" w:rsidR="00CF6FE9" w:rsidRPr="00605631" w:rsidRDefault="00CF6FE9" w:rsidP="00F074CF">
            <w:pPr>
              <w:jc w:val="center"/>
              <w:rPr>
                <w:b/>
                <w:szCs w:val="26"/>
              </w:rPr>
            </w:pPr>
            <w:r w:rsidRPr="00605631">
              <w:rPr>
                <w:b/>
                <w:szCs w:val="26"/>
              </w:rPr>
              <w:t>Loại</w:t>
            </w:r>
          </w:p>
        </w:tc>
        <w:tc>
          <w:tcPr>
            <w:tcW w:w="3635" w:type="dxa"/>
            <w:vAlign w:val="center"/>
          </w:tcPr>
          <w:p w14:paraId="0AD61805" w14:textId="77777777" w:rsidR="00CF6FE9" w:rsidRPr="00605631" w:rsidRDefault="00CF6FE9" w:rsidP="00F074CF">
            <w:pPr>
              <w:jc w:val="center"/>
              <w:rPr>
                <w:b/>
                <w:szCs w:val="26"/>
              </w:rPr>
            </w:pPr>
            <w:r w:rsidRPr="00605631">
              <w:rPr>
                <w:b/>
                <w:szCs w:val="26"/>
              </w:rPr>
              <w:t>Ý nghĩa</w:t>
            </w:r>
          </w:p>
        </w:tc>
        <w:tc>
          <w:tcPr>
            <w:tcW w:w="3269" w:type="dxa"/>
          </w:tcPr>
          <w:p w14:paraId="5264412C" w14:textId="77777777" w:rsidR="00CF6FE9" w:rsidRPr="00605631" w:rsidRDefault="00CF6FE9" w:rsidP="00F074CF">
            <w:pPr>
              <w:jc w:val="center"/>
              <w:rPr>
                <w:b/>
                <w:szCs w:val="26"/>
              </w:rPr>
            </w:pPr>
            <w:r w:rsidRPr="00605631">
              <w:rPr>
                <w:b/>
                <w:szCs w:val="26"/>
              </w:rPr>
              <w:t>Xử lý / Biến cố</w:t>
            </w:r>
          </w:p>
        </w:tc>
      </w:tr>
      <w:tr w:rsidR="00CF6FE9" w:rsidRPr="00605631" w14:paraId="7BD7AC54" w14:textId="77777777" w:rsidTr="00F074CF">
        <w:trPr>
          <w:cantSplit/>
        </w:trPr>
        <w:tc>
          <w:tcPr>
            <w:tcW w:w="794" w:type="dxa"/>
            <w:vAlign w:val="center"/>
          </w:tcPr>
          <w:p w14:paraId="0090EE10" w14:textId="77777777" w:rsidR="00CF6FE9" w:rsidRPr="00605631" w:rsidRDefault="00CF6FE9" w:rsidP="00CF6FE9">
            <w:pPr>
              <w:pStyle w:val="ListParagraph"/>
              <w:spacing w:after="0" w:line="240" w:lineRule="auto"/>
              <w:jc w:val="center"/>
              <w:rPr>
                <w:szCs w:val="26"/>
              </w:rPr>
            </w:pPr>
            <w:r>
              <w:t>1</w:t>
            </w:r>
          </w:p>
        </w:tc>
        <w:tc>
          <w:tcPr>
            <w:tcW w:w="1695" w:type="dxa"/>
            <w:vAlign w:val="center"/>
          </w:tcPr>
          <w:p w14:paraId="53098672" w14:textId="77777777" w:rsidR="00CF6FE9" w:rsidRPr="00605631" w:rsidRDefault="00CF6FE9" w:rsidP="00CF6FE9">
            <w:pPr>
              <w:jc w:val="center"/>
              <w:rPr>
                <w:szCs w:val="26"/>
              </w:rPr>
            </w:pPr>
            <w:r>
              <w:rPr>
                <w:szCs w:val="26"/>
              </w:rPr>
              <w:t>Ô chọn vé</w:t>
            </w:r>
          </w:p>
        </w:tc>
        <w:tc>
          <w:tcPr>
            <w:tcW w:w="3635" w:type="dxa"/>
            <w:vAlign w:val="center"/>
          </w:tcPr>
          <w:p w14:paraId="2F77AAD1" w14:textId="77777777" w:rsidR="00CF6FE9" w:rsidRPr="00605631" w:rsidRDefault="00CF6FE9" w:rsidP="00CF6FE9">
            <w:pPr>
              <w:jc w:val="center"/>
              <w:rPr>
                <w:szCs w:val="26"/>
              </w:rPr>
            </w:pPr>
            <w:r>
              <w:rPr>
                <w:szCs w:val="26"/>
              </w:rPr>
              <w:t>Chọn vé chưa dùng của cùng một đơn để yêu cầu hoàn.</w:t>
            </w:r>
          </w:p>
        </w:tc>
        <w:tc>
          <w:tcPr>
            <w:tcW w:w="3269" w:type="dxa"/>
            <w:vAlign w:val="center"/>
          </w:tcPr>
          <w:p w14:paraId="1CE0EC58" w14:textId="77777777" w:rsidR="00CF6FE9" w:rsidRPr="00605631" w:rsidRDefault="00CF6FE9" w:rsidP="00CF6FE9">
            <w:pPr>
              <w:jc w:val="center"/>
              <w:rPr>
                <w:szCs w:val="26"/>
              </w:rPr>
            </w:pPr>
            <w:r>
              <w:rPr>
                <w:szCs w:val="26"/>
              </w:rPr>
              <w:t>Chọn/bỏ vé → cập nhật tổng từ Ticket.paidAmount đã lưu; không chọn vé đã dùng hoặc đang có nghĩa vụ mở.</w:t>
            </w:r>
          </w:p>
        </w:tc>
      </w:tr>
      <w:tr w:rsidR="00CF6FE9" w:rsidRPr="00605631" w14:paraId="6123CE9C" w14:textId="77777777" w:rsidTr="00F074CF">
        <w:trPr>
          <w:cantSplit/>
        </w:trPr>
        <w:tc>
          <w:tcPr>
            <w:tcW w:w="794" w:type="dxa"/>
            <w:vAlign w:val="center"/>
          </w:tcPr>
          <w:p w14:paraId="235CCBBD" w14:textId="77777777" w:rsidR="00CF6FE9" w:rsidRPr="00605631" w:rsidRDefault="00CF6FE9" w:rsidP="00CF6FE9">
            <w:pPr>
              <w:pStyle w:val="ListParagraph"/>
              <w:spacing w:after="0" w:line="240" w:lineRule="auto"/>
              <w:jc w:val="center"/>
              <w:rPr>
                <w:szCs w:val="26"/>
              </w:rPr>
            </w:pPr>
            <w:r>
              <w:t>2</w:t>
            </w:r>
          </w:p>
        </w:tc>
        <w:tc>
          <w:tcPr>
            <w:tcW w:w="1695" w:type="dxa"/>
            <w:vAlign w:val="center"/>
          </w:tcPr>
          <w:p w14:paraId="3A00E91A" w14:textId="77777777" w:rsidR="00CF6FE9" w:rsidRPr="00605631" w:rsidRDefault="00CF6FE9" w:rsidP="00CF6FE9">
            <w:pPr>
              <w:jc w:val="center"/>
              <w:rPr>
                <w:szCs w:val="26"/>
              </w:rPr>
            </w:pPr>
            <w:r>
              <w:rPr>
                <w:szCs w:val="26"/>
              </w:rPr>
              <w:t>lý do</w:t>
            </w:r>
          </w:p>
        </w:tc>
        <w:tc>
          <w:tcPr>
            <w:tcW w:w="3635" w:type="dxa"/>
            <w:vAlign w:val="center"/>
          </w:tcPr>
          <w:p w14:paraId="4FFB634F" w14:textId="77777777" w:rsidR="00CF6FE9" w:rsidRPr="00605631" w:rsidRDefault="00CF6FE9" w:rsidP="00CF6FE9">
            <w:pPr>
              <w:jc w:val="center"/>
              <w:rPr>
                <w:szCs w:val="26"/>
              </w:rPr>
            </w:pPr>
            <w:r>
              <w:rPr>
                <w:szCs w:val="26"/>
              </w:rPr>
              <w:t>Nhập lý do người mua muốn hoàn vé.</w:t>
            </w:r>
          </w:p>
        </w:tc>
        <w:tc>
          <w:tcPr>
            <w:tcW w:w="3269" w:type="dxa"/>
            <w:vAlign w:val="center"/>
          </w:tcPr>
          <w:p w14:paraId="7A1DB7DF" w14:textId="77777777" w:rsidR="00CF6FE9" w:rsidRPr="00605631" w:rsidRDefault="00CF6FE9" w:rsidP="00CF6FE9">
            <w:pPr>
              <w:jc w:val="center"/>
              <w:rPr>
                <w:szCs w:val="26"/>
              </w:rPr>
            </w:pPr>
            <w:r>
              <w:rPr>
                <w:szCs w:val="26"/>
              </w:rPr>
              <w:t>Nhập lý do → kiểm tra dữ liệu cùng yêu cầu trước khi gửi.</w:t>
            </w:r>
          </w:p>
        </w:tc>
      </w:tr>
      <w:tr w:rsidR="00CF6FE9" w:rsidRPr="00605631" w14:paraId="03362666" w14:textId="77777777" w:rsidTr="00F074CF">
        <w:trPr>
          <w:cantSplit/>
        </w:trPr>
        <w:tc>
          <w:tcPr>
            <w:tcW w:w="794" w:type="dxa"/>
            <w:vAlign w:val="center"/>
          </w:tcPr>
          <w:p w14:paraId="35BA2664" w14:textId="77777777" w:rsidR="00CF6FE9" w:rsidRPr="00605631" w:rsidRDefault="00CF6FE9" w:rsidP="00CF6FE9">
            <w:pPr>
              <w:pStyle w:val="ListParagraph"/>
              <w:spacing w:after="0" w:line="240" w:lineRule="auto"/>
              <w:jc w:val="center"/>
              <w:rPr>
                <w:szCs w:val="26"/>
              </w:rPr>
            </w:pPr>
            <w:r>
              <w:lastRenderedPageBreak/>
              <w:t>3</w:t>
            </w:r>
          </w:p>
        </w:tc>
        <w:tc>
          <w:tcPr>
            <w:tcW w:w="1695" w:type="dxa"/>
            <w:vAlign w:val="center"/>
          </w:tcPr>
          <w:p w14:paraId="415F9D80" w14:textId="77777777" w:rsidR="00CF6FE9" w:rsidRPr="00605631" w:rsidRDefault="00CF6FE9" w:rsidP="00CF6FE9">
            <w:pPr>
              <w:jc w:val="center"/>
              <w:rPr>
                <w:szCs w:val="26"/>
              </w:rPr>
            </w:pPr>
            <w:r>
              <w:rPr>
                <w:szCs w:val="26"/>
              </w:rPr>
              <w:t>tổng tiền yêu cầu</w:t>
            </w:r>
          </w:p>
        </w:tc>
        <w:tc>
          <w:tcPr>
            <w:tcW w:w="3635" w:type="dxa"/>
            <w:vAlign w:val="center"/>
          </w:tcPr>
          <w:p w14:paraId="0C2A02CE" w14:textId="77777777" w:rsidR="00CF6FE9" w:rsidRPr="00605631" w:rsidRDefault="00CF6FE9" w:rsidP="00CF6FE9">
            <w:pPr>
              <w:jc w:val="center"/>
              <w:rPr>
                <w:szCs w:val="26"/>
              </w:rPr>
            </w:pPr>
            <w:r>
              <w:rPr>
                <w:szCs w:val="26"/>
              </w:rPr>
              <w:t>Hiển thị tổng thực trả của các vé được chọn.</w:t>
            </w:r>
          </w:p>
        </w:tc>
        <w:tc>
          <w:tcPr>
            <w:tcW w:w="3269" w:type="dxa"/>
            <w:vAlign w:val="center"/>
          </w:tcPr>
          <w:p w14:paraId="42BA615E" w14:textId="77777777" w:rsidR="00CF6FE9" w:rsidRPr="00605631" w:rsidRDefault="00CF6FE9" w:rsidP="00CF6FE9">
            <w:pPr>
              <w:jc w:val="center"/>
              <w:rPr>
                <w:szCs w:val="26"/>
              </w:rPr>
            </w:pPr>
            <w:r>
              <w:rPr>
                <w:szCs w:val="26"/>
              </w:rPr>
              <w:t>Thay lựa chọn → tính lại từ Ticket.paidAmount, không dùng giá niêm yết hiện tại.</w:t>
            </w:r>
          </w:p>
        </w:tc>
      </w:tr>
      <w:tr w:rsidR="00CF6FE9" w:rsidRPr="00605631" w14:paraId="4BD043C4" w14:textId="77777777" w:rsidTr="00F074CF">
        <w:trPr>
          <w:cantSplit/>
        </w:trPr>
        <w:tc>
          <w:tcPr>
            <w:tcW w:w="794" w:type="dxa"/>
            <w:vAlign w:val="center"/>
          </w:tcPr>
          <w:p w14:paraId="4F6BC2F6" w14:textId="77777777" w:rsidR="00CF6FE9" w:rsidRPr="00605631" w:rsidRDefault="00CF6FE9" w:rsidP="00CF6FE9">
            <w:pPr>
              <w:pStyle w:val="ListParagraph"/>
              <w:spacing w:after="0" w:line="240" w:lineRule="auto"/>
              <w:jc w:val="center"/>
              <w:rPr>
                <w:szCs w:val="26"/>
              </w:rPr>
            </w:pPr>
            <w:r>
              <w:t>4</w:t>
            </w:r>
          </w:p>
        </w:tc>
        <w:tc>
          <w:tcPr>
            <w:tcW w:w="1695" w:type="dxa"/>
            <w:vAlign w:val="center"/>
          </w:tcPr>
          <w:p w14:paraId="74234224" w14:textId="77777777" w:rsidR="00CF6FE9" w:rsidRPr="00605631" w:rsidRDefault="00CF6FE9" w:rsidP="00CF6FE9">
            <w:pPr>
              <w:jc w:val="center"/>
              <w:rPr>
                <w:szCs w:val="26"/>
              </w:rPr>
            </w:pPr>
            <w:r>
              <w:rPr>
                <w:szCs w:val="26"/>
              </w:rPr>
              <w:t>nút gửi</w:t>
            </w:r>
          </w:p>
        </w:tc>
        <w:tc>
          <w:tcPr>
            <w:tcW w:w="3635" w:type="dxa"/>
            <w:vAlign w:val="center"/>
          </w:tcPr>
          <w:p w14:paraId="07AD49B4" w14:textId="77777777" w:rsidR="00CF6FE9" w:rsidRPr="00605631" w:rsidRDefault="00CF6FE9" w:rsidP="00CF6FE9">
            <w:pPr>
              <w:jc w:val="center"/>
              <w:rPr>
                <w:szCs w:val="26"/>
              </w:rPr>
            </w:pPr>
            <w:r>
              <w:rPr>
                <w:szCs w:val="26"/>
              </w:rPr>
              <w:t>Gửi yêu cầu hoàn của chủ đơn trước giờ bắt đầu.</w:t>
            </w:r>
          </w:p>
        </w:tc>
        <w:tc>
          <w:tcPr>
            <w:tcW w:w="3269" w:type="dxa"/>
            <w:vAlign w:val="center"/>
          </w:tcPr>
          <w:p w14:paraId="1DF14427" w14:textId="77777777" w:rsidR="00CF6FE9" w:rsidRPr="00605631" w:rsidRDefault="00CF6FE9" w:rsidP="00CF6FE9">
            <w:pPr>
              <w:jc w:val="center"/>
              <w:rPr>
                <w:szCs w:val="26"/>
              </w:rPr>
            </w:pPr>
            <w:r>
              <w:rPr>
                <w:szCs w:val="26"/>
              </w:rPr>
              <w:t>Gửi hợp lệ → vé chuyển chờ hoàn và UI-07 cập nhật. Vé đã dùng, có yêu cầu mở hoặc sự kiện đã bắt đầu → từ chối gửi và giải thích.</w:t>
            </w:r>
          </w:p>
        </w:tc>
      </w:tr>
      <w:tr w:rsidR="00CF6FE9" w:rsidRPr="00605631" w14:paraId="31027814" w14:textId="77777777" w:rsidTr="00F074CF">
        <w:trPr>
          <w:cantSplit/>
        </w:trPr>
        <w:tc>
          <w:tcPr>
            <w:tcW w:w="794" w:type="dxa"/>
            <w:vAlign w:val="center"/>
          </w:tcPr>
          <w:p w14:paraId="0FC48781" w14:textId="77777777" w:rsidR="00CF6FE9" w:rsidRPr="00605631" w:rsidRDefault="00CF6FE9" w:rsidP="00CF6FE9">
            <w:pPr>
              <w:pStyle w:val="ListParagraph"/>
              <w:spacing w:after="0" w:line="240" w:lineRule="auto"/>
              <w:jc w:val="center"/>
              <w:rPr>
                <w:szCs w:val="26"/>
              </w:rPr>
            </w:pPr>
            <w:r>
              <w:t>5</w:t>
            </w:r>
          </w:p>
        </w:tc>
        <w:tc>
          <w:tcPr>
            <w:tcW w:w="1695" w:type="dxa"/>
            <w:vAlign w:val="center"/>
          </w:tcPr>
          <w:p w14:paraId="018F166A" w14:textId="77777777" w:rsidR="00CF6FE9" w:rsidRPr="00605631" w:rsidRDefault="00CF6FE9" w:rsidP="00CF6FE9">
            <w:pPr>
              <w:jc w:val="center"/>
              <w:rPr>
                <w:szCs w:val="26"/>
              </w:rPr>
            </w:pPr>
            <w:r>
              <w:rPr>
                <w:szCs w:val="26"/>
              </w:rPr>
              <w:t>nhãn chờ duyệt, đang xử lý, từ chối, hoàn tất, cần xử lý.</w:t>
            </w:r>
          </w:p>
        </w:tc>
        <w:tc>
          <w:tcPr>
            <w:tcW w:w="3635" w:type="dxa"/>
            <w:vAlign w:val="center"/>
          </w:tcPr>
          <w:p w14:paraId="695B9CF9" w14:textId="77777777" w:rsidR="00CF6FE9" w:rsidRPr="00605631" w:rsidRDefault="00CF6FE9" w:rsidP="00CF6FE9">
            <w:pPr>
              <w:jc w:val="center"/>
              <w:rPr>
                <w:szCs w:val="26"/>
              </w:rPr>
            </w:pPr>
            <w:r>
              <w:rPr>
                <w:szCs w:val="26"/>
              </w:rPr>
              <w:t>Theo dõi quyết định và tiến độ hoàn.</w:t>
            </w:r>
          </w:p>
        </w:tc>
        <w:tc>
          <w:tcPr>
            <w:tcW w:w="3269" w:type="dxa"/>
            <w:vAlign w:val="center"/>
          </w:tcPr>
          <w:p w14:paraId="7AA1ECB3" w14:textId="77777777" w:rsidR="00CF6FE9" w:rsidRPr="00605631" w:rsidRDefault="00CF6FE9" w:rsidP="00CF6FE9">
            <w:pPr>
              <w:jc w:val="center"/>
              <w:rPr>
                <w:szCs w:val="26"/>
              </w:rPr>
            </w:pPr>
            <w:r>
              <w:rPr>
                <w:szCs w:val="26"/>
              </w:rPr>
              <w:t>Từ chối → hiện lý do; được duyệt nhưng chưa hoàn thành công → vẫn hiện đang xử lý, không báo đã hoàn. Hoàn tất chỉ khi nghĩa vụ thực sự hoàn thành.</w:t>
            </w:r>
          </w:p>
        </w:tc>
      </w:tr>
    </w:tbl>
    <w:p w14:paraId="0A350CBB" w14:textId="77777777" w:rsidR="00DF2BD3" w:rsidRPr="00605631" w:rsidRDefault="006E171D">
      <w:pPr>
        <w:pStyle w:val="Heading3"/>
        <w:pageBreakBefore/>
        <w:rPr>
          <w:szCs w:val="26"/>
        </w:rPr>
      </w:pPr>
      <w:r w:rsidRPr="00605631">
        <w:rPr>
          <w:szCs w:val="26"/>
        </w:rPr>
        <w:lastRenderedPageBreak/>
        <w:t>5.2.9. Yêu cầu tạo tổ chức</w:t>
      </w:r>
    </w:p>
    <w:p w14:paraId="30360B72" w14:textId="77777777" w:rsidR="00DF2BD3" w:rsidRPr="00605631" w:rsidRDefault="006E171D">
      <w:pPr>
        <w:rPr>
          <w:szCs w:val="26"/>
        </w:rPr>
      </w:pPr>
      <w:r>
        <w:rPr>
          <w:b/>
          <w:szCs w:val="26"/>
        </w:rPr>
        <w:t xml:space="preserve">Ý nghĩa: </w:t>
      </w:r>
      <w:r>
        <w:rPr>
          <w:szCs w:val="26"/>
        </w:rPr>
        <w:t>Người dùng gửi và theo dõi yêu cầu trở thành đơn vị tổ chức.</w:t>
      </w:r>
    </w:p>
    <w:p w14:paraId="2461E005" w14:textId="77777777" w:rsidR="00DF2BD3" w:rsidRPr="00605631" w:rsidRDefault="006E171D">
      <w:pPr>
        <w:rPr>
          <w:szCs w:val="26"/>
        </w:rPr>
      </w:pPr>
      <w:r w:rsidRPr="00605631">
        <w:rPr>
          <w:b/>
          <w:szCs w:val="26"/>
        </w:rPr>
        <w:t>Chi tiết màn hình:</w:t>
      </w:r>
    </w:p>
    <w:p w14:paraId="59DBDDDB" w14:textId="77777777" w:rsidR="00DF2BD3" w:rsidRPr="00605631" w:rsidRDefault="006E171D">
      <w:pPr>
        <w:spacing w:after="40"/>
        <w:jc w:val="center"/>
        <w:rPr>
          <w:szCs w:val="26"/>
        </w:rPr>
      </w:pPr>
      <w:r w:rsidRPr="00605631">
        <w:rPr>
          <w:noProof/>
          <w:szCs w:val="26"/>
        </w:rPr>
        <w:drawing>
          <wp:inline distT="0" distB="0" distL="0" distR="0" wp14:anchorId="3B7285C5" wp14:editId="3382BA86">
            <wp:extent cx="5806440" cy="3264528"/>
            <wp:effectExtent l="0" t="0" r="0" b="0"/>
            <wp:docPr id="2073198549" name="Picture 2073198549" descr="Ảnh chụp page frame UI-09: Yêu cầu tạo tổ c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9.png"/>
                    <pic:cNvPicPr/>
                  </pic:nvPicPr>
                  <pic:blipFill>
                    <a:blip r:embed="rId36"/>
                    <a:stretch>
                      <a:fillRect/>
                    </a:stretch>
                  </pic:blipFill>
                  <pic:spPr>
                    <a:xfrm>
                      <a:off x="0" y="0"/>
                      <a:ext cx="5806440" cy="3264528"/>
                    </a:xfrm>
                    <a:prstGeom prst="rect">
                      <a:avLst/>
                    </a:prstGeom>
                  </pic:spPr>
                </pic:pic>
              </a:graphicData>
            </a:graphic>
          </wp:inline>
        </w:drawing>
      </w:r>
    </w:p>
    <w:p w14:paraId="62DB03AE" w14:textId="77777777" w:rsidR="00DF2BD3" w:rsidRPr="00605631" w:rsidRDefault="006E171D">
      <w:pPr>
        <w:pStyle w:val="FigureCaption"/>
        <w:keepNext/>
        <w:rPr>
          <w:szCs w:val="26"/>
        </w:rPr>
      </w:pPr>
      <w:bookmarkStart w:id="141" w:name="_Toc242199547"/>
      <w:r w:rsidRPr="00605631">
        <w:rPr>
          <w:szCs w:val="26"/>
        </w:rPr>
        <w:t>Hình 5.10: Yêu cầu tạo tổ chức (UI-09)</w:t>
      </w:r>
      <w:bookmarkEnd w:id="141"/>
    </w:p>
    <w:p w14:paraId="07292459" w14:textId="77777777" w:rsidR="00DF2BD3" w:rsidRPr="00605631" w:rsidRDefault="006E171D">
      <w:pPr>
        <w:rPr>
          <w:szCs w:val="26"/>
        </w:rPr>
      </w:pPr>
      <w:r w:rsidRPr="00605631">
        <w:rPr>
          <w:b/>
          <w:szCs w:val="26"/>
        </w:rPr>
        <w:t>Các đối tượng trong màn hình:</w:t>
      </w:r>
    </w:p>
    <w:p w14:paraId="506420A8" w14:textId="77777777" w:rsidR="00DF2BD3" w:rsidRPr="00605631" w:rsidRDefault="006E171D">
      <w:pPr>
        <w:pStyle w:val="TableCaption"/>
        <w:rPr>
          <w:szCs w:val="26"/>
        </w:rPr>
      </w:pPr>
      <w:bookmarkStart w:id="142" w:name="_Toc242199503"/>
      <w:r w:rsidRPr="00605631">
        <w:rPr>
          <w:szCs w:val="26"/>
        </w:rPr>
        <w:t>Bảng 5.10: Các đối tượng của màn hình UI-09</w:t>
      </w:r>
      <w:bookmarkEnd w:id="142"/>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660"/>
        <w:gridCol w:w="3497"/>
        <w:gridCol w:w="3170"/>
      </w:tblGrid>
      <w:tr w:rsidR="00CF6FE9" w:rsidRPr="00605631" w14:paraId="60CF8016" w14:textId="77777777" w:rsidTr="00F074CF">
        <w:trPr>
          <w:tblHeader/>
        </w:trPr>
        <w:tc>
          <w:tcPr>
            <w:tcW w:w="794" w:type="dxa"/>
            <w:vAlign w:val="center"/>
          </w:tcPr>
          <w:p w14:paraId="2C459AF5" w14:textId="77777777" w:rsidR="00CF6FE9" w:rsidRPr="00605631" w:rsidRDefault="00CF6FE9" w:rsidP="00F074CF">
            <w:pPr>
              <w:jc w:val="center"/>
              <w:rPr>
                <w:b/>
                <w:szCs w:val="26"/>
              </w:rPr>
            </w:pPr>
            <w:r w:rsidRPr="00605631">
              <w:rPr>
                <w:b/>
                <w:szCs w:val="26"/>
              </w:rPr>
              <w:t>STT</w:t>
            </w:r>
          </w:p>
        </w:tc>
        <w:tc>
          <w:tcPr>
            <w:tcW w:w="1695" w:type="dxa"/>
            <w:vAlign w:val="center"/>
          </w:tcPr>
          <w:p w14:paraId="05567F40" w14:textId="77777777" w:rsidR="00CF6FE9" w:rsidRPr="00605631" w:rsidRDefault="00CF6FE9" w:rsidP="00F074CF">
            <w:pPr>
              <w:jc w:val="center"/>
              <w:rPr>
                <w:b/>
                <w:szCs w:val="26"/>
              </w:rPr>
            </w:pPr>
            <w:r w:rsidRPr="00605631">
              <w:rPr>
                <w:b/>
                <w:szCs w:val="26"/>
              </w:rPr>
              <w:t>Loại</w:t>
            </w:r>
          </w:p>
        </w:tc>
        <w:tc>
          <w:tcPr>
            <w:tcW w:w="3635" w:type="dxa"/>
            <w:vAlign w:val="center"/>
          </w:tcPr>
          <w:p w14:paraId="625C7059" w14:textId="77777777" w:rsidR="00CF6FE9" w:rsidRPr="00605631" w:rsidRDefault="00CF6FE9" w:rsidP="00F074CF">
            <w:pPr>
              <w:jc w:val="center"/>
              <w:rPr>
                <w:b/>
                <w:szCs w:val="26"/>
              </w:rPr>
            </w:pPr>
            <w:r w:rsidRPr="00605631">
              <w:rPr>
                <w:b/>
                <w:szCs w:val="26"/>
              </w:rPr>
              <w:t>Ý nghĩa</w:t>
            </w:r>
          </w:p>
        </w:tc>
        <w:tc>
          <w:tcPr>
            <w:tcW w:w="3269" w:type="dxa"/>
          </w:tcPr>
          <w:p w14:paraId="0F4EE5B8" w14:textId="77777777" w:rsidR="00CF6FE9" w:rsidRPr="00605631" w:rsidRDefault="00CF6FE9" w:rsidP="00F074CF">
            <w:pPr>
              <w:jc w:val="center"/>
              <w:rPr>
                <w:b/>
                <w:szCs w:val="26"/>
              </w:rPr>
            </w:pPr>
            <w:r w:rsidRPr="00605631">
              <w:rPr>
                <w:b/>
                <w:szCs w:val="26"/>
              </w:rPr>
              <w:t>Xử lý / Biến cố</w:t>
            </w:r>
          </w:p>
        </w:tc>
      </w:tr>
      <w:tr w:rsidR="008C18E0" w:rsidRPr="00605631" w14:paraId="5E682203" w14:textId="77777777" w:rsidTr="00F074CF">
        <w:trPr>
          <w:cantSplit/>
        </w:trPr>
        <w:tc>
          <w:tcPr>
            <w:tcW w:w="794" w:type="dxa"/>
            <w:vAlign w:val="center"/>
          </w:tcPr>
          <w:p w14:paraId="4E89B77E"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14512FB9" w14:textId="77777777" w:rsidR="008C18E0" w:rsidRPr="00605631" w:rsidRDefault="008C18E0" w:rsidP="008C18E0">
            <w:pPr>
              <w:jc w:val="center"/>
              <w:rPr>
                <w:szCs w:val="26"/>
              </w:rPr>
            </w:pPr>
            <w:r>
              <w:rPr>
                <w:szCs w:val="26"/>
              </w:rPr>
              <w:t>Trường tên/liên hệ/mô tả</w:t>
            </w:r>
          </w:p>
        </w:tc>
        <w:tc>
          <w:tcPr>
            <w:tcW w:w="3635" w:type="dxa"/>
            <w:vAlign w:val="center"/>
          </w:tcPr>
          <w:p w14:paraId="09A0829C" w14:textId="77777777" w:rsidR="008C18E0" w:rsidRPr="00605631" w:rsidRDefault="008C18E0" w:rsidP="008C18E0">
            <w:pPr>
              <w:jc w:val="center"/>
              <w:rPr>
                <w:szCs w:val="26"/>
              </w:rPr>
            </w:pPr>
            <w:r>
              <w:rPr>
                <w:szCs w:val="26"/>
              </w:rPr>
              <w:t>Nhập tên tổ chức, email/điện thoại liên hệ và mô tả.</w:t>
            </w:r>
          </w:p>
        </w:tc>
        <w:tc>
          <w:tcPr>
            <w:tcW w:w="3269" w:type="dxa"/>
            <w:vAlign w:val="center"/>
          </w:tcPr>
          <w:p w14:paraId="6DBF4933" w14:textId="77777777" w:rsidR="008C18E0" w:rsidRPr="00605631" w:rsidRDefault="008C18E0" w:rsidP="008C18E0">
            <w:pPr>
              <w:jc w:val="center"/>
              <w:rPr>
                <w:szCs w:val="26"/>
              </w:rPr>
            </w:pPr>
            <w:r>
              <w:rPr>
                <w:szCs w:val="26"/>
              </w:rPr>
              <w:t>Nhập/sửa → kiểm tra thông tin hồ sơ trước khi gửi.</w:t>
            </w:r>
          </w:p>
        </w:tc>
      </w:tr>
      <w:tr w:rsidR="008C18E0" w:rsidRPr="00605631" w14:paraId="1CD6CF47" w14:textId="77777777" w:rsidTr="00F074CF">
        <w:trPr>
          <w:cantSplit/>
        </w:trPr>
        <w:tc>
          <w:tcPr>
            <w:tcW w:w="794" w:type="dxa"/>
            <w:vAlign w:val="center"/>
          </w:tcPr>
          <w:p w14:paraId="46C56438" w14:textId="77777777" w:rsidR="008C18E0" w:rsidRPr="00605631" w:rsidRDefault="008C18E0" w:rsidP="008C18E0">
            <w:pPr>
              <w:pStyle w:val="ListParagraph"/>
              <w:spacing w:after="0" w:line="240" w:lineRule="auto"/>
              <w:jc w:val="center"/>
              <w:rPr>
                <w:szCs w:val="26"/>
              </w:rPr>
            </w:pPr>
            <w:r>
              <w:t>2</w:t>
            </w:r>
          </w:p>
        </w:tc>
        <w:tc>
          <w:tcPr>
            <w:tcW w:w="1695" w:type="dxa"/>
            <w:vAlign w:val="center"/>
          </w:tcPr>
          <w:p w14:paraId="1DA280BA" w14:textId="77777777" w:rsidR="008C18E0" w:rsidRPr="00605631" w:rsidRDefault="008C18E0" w:rsidP="008C18E0">
            <w:pPr>
              <w:jc w:val="center"/>
              <w:rPr>
                <w:szCs w:val="26"/>
              </w:rPr>
            </w:pPr>
            <w:r>
              <w:rPr>
                <w:szCs w:val="26"/>
              </w:rPr>
              <w:t>nút gửi</w:t>
            </w:r>
          </w:p>
        </w:tc>
        <w:tc>
          <w:tcPr>
            <w:tcW w:w="3635" w:type="dxa"/>
            <w:vAlign w:val="center"/>
          </w:tcPr>
          <w:p w14:paraId="7E3124E0" w14:textId="77777777" w:rsidR="008C18E0" w:rsidRPr="00605631" w:rsidRDefault="008C18E0" w:rsidP="008C18E0">
            <w:pPr>
              <w:jc w:val="center"/>
              <w:rPr>
                <w:szCs w:val="26"/>
              </w:rPr>
            </w:pPr>
            <w:r>
              <w:rPr>
                <w:szCs w:val="26"/>
              </w:rPr>
              <w:t>Gửi hồ sơ xin trở thành tổ chức.</w:t>
            </w:r>
          </w:p>
        </w:tc>
        <w:tc>
          <w:tcPr>
            <w:tcW w:w="3269" w:type="dxa"/>
            <w:vAlign w:val="center"/>
          </w:tcPr>
          <w:p w14:paraId="3E60A641" w14:textId="77777777" w:rsidR="008C18E0" w:rsidRPr="00605631" w:rsidRDefault="008C18E0" w:rsidP="008C18E0">
            <w:pPr>
              <w:jc w:val="center"/>
              <w:rPr>
                <w:szCs w:val="26"/>
              </w:rPr>
            </w:pPr>
            <w:r>
              <w:rPr>
                <w:szCs w:val="26"/>
              </w:rPr>
              <w:t>Gửi hợp lệ → Organization chờ UI-19 duyệt; gửi lặp hồ sơ đã quyết định không tạo tổ chức trùng.</w:t>
            </w:r>
          </w:p>
        </w:tc>
      </w:tr>
      <w:tr w:rsidR="008C18E0" w:rsidRPr="00605631" w14:paraId="01B09EFC" w14:textId="77777777" w:rsidTr="00F074CF">
        <w:trPr>
          <w:cantSplit/>
        </w:trPr>
        <w:tc>
          <w:tcPr>
            <w:tcW w:w="794" w:type="dxa"/>
            <w:vAlign w:val="center"/>
          </w:tcPr>
          <w:p w14:paraId="77DA8B17" w14:textId="77777777" w:rsidR="008C18E0" w:rsidRPr="00605631" w:rsidRDefault="008C18E0" w:rsidP="008C18E0">
            <w:pPr>
              <w:pStyle w:val="ListParagraph"/>
              <w:spacing w:after="0" w:line="240" w:lineRule="auto"/>
              <w:jc w:val="center"/>
              <w:rPr>
                <w:szCs w:val="26"/>
              </w:rPr>
            </w:pPr>
            <w:r>
              <w:t>3</w:t>
            </w:r>
          </w:p>
        </w:tc>
        <w:tc>
          <w:tcPr>
            <w:tcW w:w="1695" w:type="dxa"/>
            <w:vAlign w:val="center"/>
          </w:tcPr>
          <w:p w14:paraId="1616E952" w14:textId="77777777" w:rsidR="008C18E0" w:rsidRPr="00605631" w:rsidRDefault="008C18E0" w:rsidP="008C18E0">
            <w:pPr>
              <w:jc w:val="center"/>
              <w:rPr>
                <w:szCs w:val="26"/>
              </w:rPr>
            </w:pPr>
            <w:r>
              <w:rPr>
                <w:szCs w:val="26"/>
              </w:rPr>
              <w:t>thẻ trạng thái chờ duyệt/đã duyệt/từ chối</w:t>
            </w:r>
          </w:p>
        </w:tc>
        <w:tc>
          <w:tcPr>
            <w:tcW w:w="3635" w:type="dxa"/>
            <w:vAlign w:val="center"/>
          </w:tcPr>
          <w:p w14:paraId="08019AED" w14:textId="77777777" w:rsidR="008C18E0" w:rsidRPr="00605631" w:rsidRDefault="008C18E0" w:rsidP="008C18E0">
            <w:pPr>
              <w:jc w:val="center"/>
              <w:rPr>
                <w:szCs w:val="26"/>
              </w:rPr>
            </w:pPr>
            <w:r>
              <w:rPr>
                <w:szCs w:val="26"/>
              </w:rPr>
              <w:t>Hiển thị trạng thái và thời gian xét duyệt hồ sơ của mình.</w:t>
            </w:r>
          </w:p>
        </w:tc>
        <w:tc>
          <w:tcPr>
            <w:tcW w:w="3269" w:type="dxa"/>
            <w:vAlign w:val="center"/>
          </w:tcPr>
          <w:p w14:paraId="40A1290D" w14:textId="77777777" w:rsidR="008C18E0" w:rsidRPr="00605631" w:rsidRDefault="008C18E0" w:rsidP="008C18E0">
            <w:pPr>
              <w:jc w:val="center"/>
              <w:rPr>
                <w:szCs w:val="26"/>
              </w:rPr>
            </w:pPr>
            <w:r>
              <w:rPr>
                <w:szCs w:val="26"/>
              </w:rPr>
              <w:t>Được duyệt → tổ chức xuất hiện trong bộ chọn UI-10; bị từ chối → hiện lý do.</w:t>
            </w:r>
          </w:p>
        </w:tc>
      </w:tr>
      <w:tr w:rsidR="008C18E0" w:rsidRPr="00605631" w14:paraId="0B9642F5" w14:textId="77777777" w:rsidTr="00F074CF">
        <w:trPr>
          <w:cantSplit/>
        </w:trPr>
        <w:tc>
          <w:tcPr>
            <w:tcW w:w="794" w:type="dxa"/>
            <w:vAlign w:val="center"/>
          </w:tcPr>
          <w:p w14:paraId="6FCFD30E" w14:textId="77777777" w:rsidR="008C18E0" w:rsidRPr="00605631" w:rsidRDefault="008C18E0" w:rsidP="008C18E0">
            <w:pPr>
              <w:pStyle w:val="ListParagraph"/>
              <w:spacing w:after="0" w:line="240" w:lineRule="auto"/>
              <w:jc w:val="center"/>
              <w:rPr>
                <w:szCs w:val="26"/>
              </w:rPr>
            </w:pPr>
            <w:r>
              <w:lastRenderedPageBreak/>
              <w:t>4</w:t>
            </w:r>
          </w:p>
        </w:tc>
        <w:tc>
          <w:tcPr>
            <w:tcW w:w="1695" w:type="dxa"/>
            <w:vAlign w:val="center"/>
          </w:tcPr>
          <w:p w14:paraId="12E0B20F" w14:textId="77777777" w:rsidR="008C18E0" w:rsidRPr="00605631" w:rsidRDefault="008C18E0" w:rsidP="008C18E0">
            <w:pPr>
              <w:jc w:val="center"/>
              <w:rPr>
                <w:szCs w:val="26"/>
              </w:rPr>
            </w:pPr>
            <w:r>
              <w:rPr>
                <w:szCs w:val="26"/>
              </w:rPr>
              <w:t>liên kết vào UI-10 sau khi có quyền quản lý.</w:t>
            </w:r>
          </w:p>
        </w:tc>
        <w:tc>
          <w:tcPr>
            <w:tcW w:w="3635" w:type="dxa"/>
            <w:vAlign w:val="center"/>
          </w:tcPr>
          <w:p w14:paraId="511B9821" w14:textId="77777777" w:rsidR="008C18E0" w:rsidRPr="00605631" w:rsidRDefault="008C18E0" w:rsidP="008C18E0">
            <w:pPr>
              <w:jc w:val="center"/>
              <w:rPr>
                <w:szCs w:val="26"/>
              </w:rPr>
            </w:pPr>
            <w:r>
              <w:rPr>
                <w:szCs w:val="26"/>
              </w:rPr>
              <w:t>Vào khu vực tổ chức sau khi có quyền quản lý.</w:t>
            </w:r>
          </w:p>
        </w:tc>
        <w:tc>
          <w:tcPr>
            <w:tcW w:w="3269" w:type="dxa"/>
            <w:vAlign w:val="center"/>
          </w:tcPr>
          <w:p w14:paraId="2AA80A0C" w14:textId="77777777" w:rsidR="008C18E0" w:rsidRPr="00605631" w:rsidRDefault="008C18E0" w:rsidP="008C18E0">
            <w:pPr>
              <w:jc w:val="center"/>
              <w:rPr>
                <w:szCs w:val="26"/>
              </w:rPr>
            </w:pPr>
            <w:r>
              <w:rPr>
                <w:szCs w:val="26"/>
              </w:rPr>
              <w:t>Chọn liên kết → UI-10 của tổ chức đã được duyệt và đang có quyền MANAGER.</w:t>
            </w:r>
          </w:p>
        </w:tc>
      </w:tr>
    </w:tbl>
    <w:p w14:paraId="479CC4F6" w14:textId="77777777" w:rsidR="00DF2BD3" w:rsidRPr="00605631" w:rsidRDefault="006E171D">
      <w:pPr>
        <w:pStyle w:val="Heading3"/>
        <w:pageBreakBefore/>
        <w:rPr>
          <w:szCs w:val="26"/>
        </w:rPr>
      </w:pPr>
      <w:r w:rsidRPr="00605631">
        <w:rPr>
          <w:szCs w:val="26"/>
        </w:rPr>
        <w:lastRenderedPageBreak/>
        <w:t>5.2.10. Tổng quan tổ chức</w:t>
      </w:r>
    </w:p>
    <w:p w14:paraId="643CDF5E" w14:textId="77777777" w:rsidR="00DF2BD3" w:rsidRPr="00605631" w:rsidRDefault="006E171D">
      <w:pPr>
        <w:rPr>
          <w:szCs w:val="26"/>
        </w:rPr>
      </w:pPr>
      <w:r>
        <w:rPr>
          <w:b/>
          <w:szCs w:val="26"/>
        </w:rPr>
        <w:t xml:space="preserve">Ý nghĩa: </w:t>
      </w:r>
      <w:r>
        <w:rPr>
          <w:szCs w:val="26"/>
        </w:rPr>
        <w:t>Đặt ngữ cảnh cho người quản lý có thể thuộc nhiều tổ chức và dẫn vào công việc của tổ chức đang chọn.</w:t>
      </w:r>
    </w:p>
    <w:p w14:paraId="0E51F65D" w14:textId="77777777" w:rsidR="00DF2BD3" w:rsidRPr="00605631" w:rsidRDefault="006E171D">
      <w:pPr>
        <w:rPr>
          <w:szCs w:val="26"/>
        </w:rPr>
      </w:pPr>
      <w:r w:rsidRPr="00605631">
        <w:rPr>
          <w:b/>
          <w:szCs w:val="26"/>
        </w:rPr>
        <w:t>Chi tiết màn hình:</w:t>
      </w:r>
    </w:p>
    <w:p w14:paraId="7964FFC2" w14:textId="77777777" w:rsidR="00DF2BD3" w:rsidRPr="00605631" w:rsidRDefault="006E171D">
      <w:pPr>
        <w:spacing w:after="40"/>
        <w:jc w:val="center"/>
        <w:rPr>
          <w:szCs w:val="26"/>
        </w:rPr>
      </w:pPr>
      <w:r w:rsidRPr="00605631">
        <w:rPr>
          <w:noProof/>
          <w:szCs w:val="26"/>
        </w:rPr>
        <w:drawing>
          <wp:inline distT="0" distB="0" distL="0" distR="0" wp14:anchorId="393A65FF" wp14:editId="1067ADC6">
            <wp:extent cx="5806440" cy="3264528"/>
            <wp:effectExtent l="0" t="0" r="0" b="0"/>
            <wp:docPr id="2073198550" name="Picture 2073198550" descr="Ảnh chụp page frame UI-10: Tổng quan tổ c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0.png"/>
                    <pic:cNvPicPr/>
                  </pic:nvPicPr>
                  <pic:blipFill>
                    <a:blip r:embed="rId37"/>
                    <a:stretch>
                      <a:fillRect/>
                    </a:stretch>
                  </pic:blipFill>
                  <pic:spPr>
                    <a:xfrm>
                      <a:off x="0" y="0"/>
                      <a:ext cx="5806440" cy="3264528"/>
                    </a:xfrm>
                    <a:prstGeom prst="rect">
                      <a:avLst/>
                    </a:prstGeom>
                  </pic:spPr>
                </pic:pic>
              </a:graphicData>
            </a:graphic>
          </wp:inline>
        </w:drawing>
      </w:r>
    </w:p>
    <w:p w14:paraId="32B4BB99" w14:textId="77777777" w:rsidR="00DF2BD3" w:rsidRPr="00605631" w:rsidRDefault="006E171D">
      <w:pPr>
        <w:pStyle w:val="FigureCaption"/>
        <w:keepNext/>
        <w:rPr>
          <w:szCs w:val="26"/>
        </w:rPr>
      </w:pPr>
      <w:bookmarkStart w:id="143" w:name="_Toc242199548"/>
      <w:r w:rsidRPr="00605631">
        <w:rPr>
          <w:szCs w:val="26"/>
        </w:rPr>
        <w:t>Hình 5.11: Tổng quan tổ chức (UI-10)</w:t>
      </w:r>
      <w:bookmarkEnd w:id="143"/>
    </w:p>
    <w:p w14:paraId="5A8DBBD1" w14:textId="77777777" w:rsidR="00DF2BD3" w:rsidRPr="00605631" w:rsidRDefault="006E171D">
      <w:pPr>
        <w:rPr>
          <w:szCs w:val="26"/>
        </w:rPr>
      </w:pPr>
      <w:r w:rsidRPr="00605631">
        <w:rPr>
          <w:b/>
          <w:szCs w:val="26"/>
        </w:rPr>
        <w:t>Các đối tượng trong màn hình:</w:t>
      </w:r>
    </w:p>
    <w:p w14:paraId="0A6B1599" w14:textId="77777777" w:rsidR="00DF2BD3" w:rsidRPr="00605631" w:rsidRDefault="006E171D">
      <w:pPr>
        <w:pStyle w:val="TableCaption"/>
        <w:rPr>
          <w:szCs w:val="26"/>
        </w:rPr>
      </w:pPr>
      <w:bookmarkStart w:id="144" w:name="_Toc242199504"/>
      <w:r w:rsidRPr="00605631">
        <w:rPr>
          <w:szCs w:val="26"/>
        </w:rPr>
        <w:t>Bảng 5.11: Các đối tượng của màn hình UI-10</w:t>
      </w:r>
      <w:bookmarkEnd w:id="144"/>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635"/>
        <w:gridCol w:w="3476"/>
        <w:gridCol w:w="3216"/>
      </w:tblGrid>
      <w:tr w:rsidR="00CF6FE9" w:rsidRPr="00605631" w14:paraId="1BD3A3EA" w14:textId="77777777" w:rsidTr="00F074CF">
        <w:trPr>
          <w:tblHeader/>
        </w:trPr>
        <w:tc>
          <w:tcPr>
            <w:tcW w:w="794" w:type="dxa"/>
            <w:vAlign w:val="center"/>
          </w:tcPr>
          <w:p w14:paraId="49284BCC" w14:textId="77777777" w:rsidR="00CF6FE9" w:rsidRPr="00605631" w:rsidRDefault="00CF6FE9" w:rsidP="00F074CF">
            <w:pPr>
              <w:jc w:val="center"/>
              <w:rPr>
                <w:b/>
                <w:szCs w:val="26"/>
              </w:rPr>
            </w:pPr>
            <w:r w:rsidRPr="00605631">
              <w:rPr>
                <w:b/>
                <w:szCs w:val="26"/>
              </w:rPr>
              <w:t>STT</w:t>
            </w:r>
          </w:p>
        </w:tc>
        <w:tc>
          <w:tcPr>
            <w:tcW w:w="1695" w:type="dxa"/>
            <w:vAlign w:val="center"/>
          </w:tcPr>
          <w:p w14:paraId="29F0BA4F" w14:textId="77777777" w:rsidR="00CF6FE9" w:rsidRPr="00605631" w:rsidRDefault="00CF6FE9" w:rsidP="00F074CF">
            <w:pPr>
              <w:jc w:val="center"/>
              <w:rPr>
                <w:b/>
                <w:szCs w:val="26"/>
              </w:rPr>
            </w:pPr>
            <w:r w:rsidRPr="00605631">
              <w:rPr>
                <w:b/>
                <w:szCs w:val="26"/>
              </w:rPr>
              <w:t>Loại</w:t>
            </w:r>
          </w:p>
        </w:tc>
        <w:tc>
          <w:tcPr>
            <w:tcW w:w="3635" w:type="dxa"/>
            <w:vAlign w:val="center"/>
          </w:tcPr>
          <w:p w14:paraId="13284371" w14:textId="77777777" w:rsidR="00CF6FE9" w:rsidRPr="00605631" w:rsidRDefault="00CF6FE9" w:rsidP="00F074CF">
            <w:pPr>
              <w:jc w:val="center"/>
              <w:rPr>
                <w:b/>
                <w:szCs w:val="26"/>
              </w:rPr>
            </w:pPr>
            <w:r w:rsidRPr="00605631">
              <w:rPr>
                <w:b/>
                <w:szCs w:val="26"/>
              </w:rPr>
              <w:t>Ý nghĩa</w:t>
            </w:r>
          </w:p>
        </w:tc>
        <w:tc>
          <w:tcPr>
            <w:tcW w:w="3269" w:type="dxa"/>
          </w:tcPr>
          <w:p w14:paraId="0AAFF842" w14:textId="77777777" w:rsidR="00CF6FE9" w:rsidRPr="00605631" w:rsidRDefault="00CF6FE9" w:rsidP="00F074CF">
            <w:pPr>
              <w:jc w:val="center"/>
              <w:rPr>
                <w:b/>
                <w:szCs w:val="26"/>
              </w:rPr>
            </w:pPr>
            <w:r w:rsidRPr="00605631">
              <w:rPr>
                <w:b/>
                <w:szCs w:val="26"/>
              </w:rPr>
              <w:t>Xử lý / Biến cố</w:t>
            </w:r>
          </w:p>
        </w:tc>
      </w:tr>
      <w:tr w:rsidR="008C18E0" w:rsidRPr="00605631" w14:paraId="3E995183" w14:textId="77777777" w:rsidTr="00F074CF">
        <w:trPr>
          <w:cantSplit/>
        </w:trPr>
        <w:tc>
          <w:tcPr>
            <w:tcW w:w="794" w:type="dxa"/>
            <w:vAlign w:val="center"/>
          </w:tcPr>
          <w:p w14:paraId="1FC8BECB"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734C3E52" w14:textId="77777777" w:rsidR="008C18E0" w:rsidRPr="00605631" w:rsidRDefault="008C18E0" w:rsidP="008C18E0">
            <w:pPr>
              <w:jc w:val="center"/>
              <w:rPr>
                <w:szCs w:val="26"/>
              </w:rPr>
            </w:pPr>
            <w:r>
              <w:rPr>
                <w:szCs w:val="26"/>
              </w:rPr>
              <w:t>Bộ chọn tổ chức</w:t>
            </w:r>
          </w:p>
        </w:tc>
        <w:tc>
          <w:tcPr>
            <w:tcW w:w="3635" w:type="dxa"/>
            <w:vAlign w:val="center"/>
          </w:tcPr>
          <w:p w14:paraId="4EFFC20E" w14:textId="77777777" w:rsidR="008C18E0" w:rsidRPr="00605631" w:rsidRDefault="008C18E0" w:rsidP="008C18E0">
            <w:pPr>
              <w:jc w:val="center"/>
              <w:rPr>
                <w:szCs w:val="26"/>
              </w:rPr>
            </w:pPr>
            <w:r>
              <w:rPr>
                <w:szCs w:val="26"/>
              </w:rPr>
              <w:t>Chọn tổ chức làm ngữ cảnh quản lý hiện tại.</w:t>
            </w:r>
          </w:p>
        </w:tc>
        <w:tc>
          <w:tcPr>
            <w:tcW w:w="3269" w:type="dxa"/>
            <w:vAlign w:val="center"/>
          </w:tcPr>
          <w:p w14:paraId="44C46D13" w14:textId="77777777" w:rsidR="008C18E0" w:rsidRPr="00605631" w:rsidRDefault="008C18E0" w:rsidP="008C18E0">
            <w:pPr>
              <w:jc w:val="center"/>
              <w:rPr>
                <w:szCs w:val="26"/>
              </w:rPr>
            </w:pPr>
            <w:r>
              <w:rPr>
                <w:szCs w:val="26"/>
              </w:rPr>
              <w:t>Đổi tổ chức → tải dữ liệu đúng phạm vi; quyền bị vô hiệu giữa phiên → từ chối thao tác và bỏ ngữ cảnh không hợp lệ.</w:t>
            </w:r>
          </w:p>
        </w:tc>
      </w:tr>
      <w:tr w:rsidR="008C18E0" w:rsidRPr="00605631" w14:paraId="2E35F4D8" w14:textId="77777777" w:rsidTr="00F074CF">
        <w:trPr>
          <w:cantSplit/>
        </w:trPr>
        <w:tc>
          <w:tcPr>
            <w:tcW w:w="794" w:type="dxa"/>
            <w:vAlign w:val="center"/>
          </w:tcPr>
          <w:p w14:paraId="1E936741" w14:textId="77777777" w:rsidR="008C18E0" w:rsidRPr="00605631" w:rsidRDefault="008C18E0" w:rsidP="008C18E0">
            <w:pPr>
              <w:pStyle w:val="ListParagraph"/>
              <w:spacing w:after="0" w:line="240" w:lineRule="auto"/>
              <w:jc w:val="center"/>
              <w:rPr>
                <w:szCs w:val="26"/>
              </w:rPr>
            </w:pPr>
            <w:r>
              <w:t>2</w:t>
            </w:r>
          </w:p>
        </w:tc>
        <w:tc>
          <w:tcPr>
            <w:tcW w:w="1695" w:type="dxa"/>
            <w:vAlign w:val="center"/>
          </w:tcPr>
          <w:p w14:paraId="17ECEF93" w14:textId="77777777" w:rsidR="008C18E0" w:rsidRPr="00605631" w:rsidRDefault="008C18E0" w:rsidP="008C18E0">
            <w:pPr>
              <w:jc w:val="center"/>
              <w:rPr>
                <w:szCs w:val="26"/>
              </w:rPr>
            </w:pPr>
            <w:r>
              <w:rPr>
                <w:szCs w:val="26"/>
              </w:rPr>
              <w:t>thẻ chỉ số</w:t>
            </w:r>
          </w:p>
        </w:tc>
        <w:tc>
          <w:tcPr>
            <w:tcW w:w="3635" w:type="dxa"/>
            <w:vAlign w:val="center"/>
          </w:tcPr>
          <w:p w14:paraId="77AF8E66" w14:textId="77777777" w:rsidR="008C18E0" w:rsidRPr="00605631" w:rsidRDefault="008C18E0" w:rsidP="008C18E0">
            <w:pPr>
              <w:jc w:val="center"/>
              <w:rPr>
                <w:szCs w:val="26"/>
              </w:rPr>
            </w:pPr>
            <w:r>
              <w:rPr>
                <w:szCs w:val="26"/>
              </w:rPr>
              <w:t>Hiển thị chỉ số sự kiện, đơn và vé của tổ chức đang chọn.</w:t>
            </w:r>
          </w:p>
        </w:tc>
        <w:tc>
          <w:tcPr>
            <w:tcW w:w="3269" w:type="dxa"/>
            <w:vAlign w:val="center"/>
          </w:tcPr>
          <w:p w14:paraId="24F6E182" w14:textId="77777777" w:rsidR="008C18E0" w:rsidRPr="00605631" w:rsidRDefault="008C18E0" w:rsidP="008C18E0">
            <w:pPr>
              <w:jc w:val="center"/>
              <w:rPr>
                <w:szCs w:val="26"/>
              </w:rPr>
            </w:pPr>
            <w:r>
              <w:rPr>
                <w:szCs w:val="26"/>
              </w:rPr>
              <w:t>Tải hoặc đổi tổ chức → cập nhật chỉ số trong đúng phạm vi quyền.</w:t>
            </w:r>
          </w:p>
        </w:tc>
      </w:tr>
      <w:tr w:rsidR="008C18E0" w:rsidRPr="00605631" w14:paraId="27733D3C" w14:textId="77777777" w:rsidTr="00F074CF">
        <w:trPr>
          <w:cantSplit/>
        </w:trPr>
        <w:tc>
          <w:tcPr>
            <w:tcW w:w="794" w:type="dxa"/>
            <w:vAlign w:val="center"/>
          </w:tcPr>
          <w:p w14:paraId="66FEDA48" w14:textId="77777777" w:rsidR="008C18E0" w:rsidRPr="00605631" w:rsidRDefault="008C18E0" w:rsidP="008C18E0">
            <w:pPr>
              <w:pStyle w:val="ListParagraph"/>
              <w:spacing w:after="0" w:line="240" w:lineRule="auto"/>
              <w:jc w:val="center"/>
              <w:rPr>
                <w:szCs w:val="26"/>
              </w:rPr>
            </w:pPr>
            <w:r>
              <w:lastRenderedPageBreak/>
              <w:t>3</w:t>
            </w:r>
          </w:p>
        </w:tc>
        <w:tc>
          <w:tcPr>
            <w:tcW w:w="1695" w:type="dxa"/>
            <w:vAlign w:val="center"/>
          </w:tcPr>
          <w:p w14:paraId="5A08F7DD" w14:textId="77777777" w:rsidR="008C18E0" w:rsidRPr="00605631" w:rsidRDefault="008C18E0" w:rsidP="008C18E0">
            <w:pPr>
              <w:jc w:val="center"/>
              <w:rPr>
                <w:szCs w:val="26"/>
              </w:rPr>
            </w:pPr>
            <w:r>
              <w:rPr>
                <w:szCs w:val="26"/>
              </w:rPr>
              <w:t>liên kết UI-11, UI-12, UI-14, UI-15, UI-17</w:t>
            </w:r>
          </w:p>
        </w:tc>
        <w:tc>
          <w:tcPr>
            <w:tcW w:w="3635" w:type="dxa"/>
            <w:vAlign w:val="center"/>
          </w:tcPr>
          <w:p w14:paraId="2519AEDB" w14:textId="77777777" w:rsidR="008C18E0" w:rsidRPr="00605631" w:rsidRDefault="008C18E0" w:rsidP="008C18E0">
            <w:pPr>
              <w:jc w:val="center"/>
              <w:rPr>
                <w:szCs w:val="26"/>
              </w:rPr>
            </w:pPr>
            <w:r>
              <w:rPr>
                <w:szCs w:val="26"/>
              </w:rPr>
              <w:t>Dẫn đến thành viên, sự kiện, coupon, check-in và báo cáo.</w:t>
            </w:r>
          </w:p>
        </w:tc>
        <w:tc>
          <w:tcPr>
            <w:tcW w:w="3269" w:type="dxa"/>
            <w:vAlign w:val="center"/>
          </w:tcPr>
          <w:p w14:paraId="6555CBAB" w14:textId="77777777" w:rsidR="008C18E0" w:rsidRPr="00605631" w:rsidRDefault="008C18E0" w:rsidP="008C18E0">
            <w:pPr>
              <w:jc w:val="center"/>
              <w:rPr>
                <w:szCs w:val="26"/>
              </w:rPr>
            </w:pPr>
            <w:r>
              <w:rPr>
                <w:szCs w:val="26"/>
              </w:rPr>
              <w:t>Chọn chức năng → UI-11/UI-12/UI-14/UI-15/UI-17 tương ứng; mỗi trang kiểm tra quyền của tổ chức.</w:t>
            </w:r>
          </w:p>
        </w:tc>
      </w:tr>
      <w:tr w:rsidR="008C18E0" w:rsidRPr="00605631" w14:paraId="4CD53E6A" w14:textId="77777777" w:rsidTr="00F074CF">
        <w:trPr>
          <w:cantSplit/>
        </w:trPr>
        <w:tc>
          <w:tcPr>
            <w:tcW w:w="794" w:type="dxa"/>
            <w:vAlign w:val="center"/>
          </w:tcPr>
          <w:p w14:paraId="0B00DFAC" w14:textId="77777777" w:rsidR="008C18E0" w:rsidRPr="00605631" w:rsidRDefault="008C18E0" w:rsidP="008C18E0">
            <w:pPr>
              <w:pStyle w:val="ListParagraph"/>
              <w:spacing w:after="0" w:line="240" w:lineRule="auto"/>
              <w:jc w:val="center"/>
              <w:rPr>
                <w:szCs w:val="26"/>
              </w:rPr>
            </w:pPr>
            <w:r>
              <w:t>4</w:t>
            </w:r>
          </w:p>
        </w:tc>
        <w:tc>
          <w:tcPr>
            <w:tcW w:w="1695" w:type="dxa"/>
            <w:vAlign w:val="center"/>
          </w:tcPr>
          <w:p w14:paraId="3B9177CA" w14:textId="77777777" w:rsidR="008C18E0" w:rsidRPr="00605631" w:rsidRDefault="008C18E0" w:rsidP="008C18E0">
            <w:pPr>
              <w:jc w:val="center"/>
              <w:rPr>
                <w:szCs w:val="26"/>
              </w:rPr>
            </w:pPr>
            <w:r>
              <w:rPr>
                <w:szCs w:val="26"/>
              </w:rPr>
              <w:t>nhãn vai trò hiện tại.</w:t>
            </w:r>
          </w:p>
        </w:tc>
        <w:tc>
          <w:tcPr>
            <w:tcW w:w="3635" w:type="dxa"/>
            <w:vAlign w:val="center"/>
          </w:tcPr>
          <w:p w14:paraId="56AD63F6" w14:textId="77777777" w:rsidR="008C18E0" w:rsidRPr="00605631" w:rsidRDefault="008C18E0" w:rsidP="008C18E0">
            <w:pPr>
              <w:jc w:val="center"/>
              <w:rPr>
                <w:szCs w:val="26"/>
              </w:rPr>
            </w:pPr>
            <w:r>
              <w:rPr>
                <w:szCs w:val="26"/>
              </w:rPr>
              <w:t>Hiển thị vai trò hiệu lực của người dùng trong tổ chức.</w:t>
            </w:r>
          </w:p>
        </w:tc>
        <w:tc>
          <w:tcPr>
            <w:tcW w:w="3269" w:type="dxa"/>
            <w:vAlign w:val="center"/>
          </w:tcPr>
          <w:p w14:paraId="54E0BD91" w14:textId="77777777" w:rsidR="008C18E0" w:rsidRPr="00605631" w:rsidRDefault="008C18E0" w:rsidP="008C18E0">
            <w:pPr>
              <w:jc w:val="center"/>
              <w:rPr>
                <w:szCs w:val="26"/>
              </w:rPr>
            </w:pPr>
            <w:r>
              <w:rPr>
                <w:szCs w:val="26"/>
              </w:rPr>
              <w:t>Chỉ có quyền CHECK_IN_STAFF → vào UI-15, không thấy báo cáo hoặc quản lý thành viên; thay ngữ cảnh không cấp thêm quyền.</w:t>
            </w:r>
          </w:p>
        </w:tc>
      </w:tr>
    </w:tbl>
    <w:p w14:paraId="0D0C24A3" w14:textId="77777777" w:rsidR="00DF2BD3" w:rsidRPr="00605631" w:rsidRDefault="006E171D">
      <w:pPr>
        <w:pStyle w:val="Heading3"/>
        <w:pageBreakBefore/>
        <w:rPr>
          <w:szCs w:val="26"/>
        </w:rPr>
      </w:pPr>
      <w:r w:rsidRPr="00605631">
        <w:rPr>
          <w:szCs w:val="26"/>
        </w:rPr>
        <w:lastRenderedPageBreak/>
        <w:t>5.2.11. Thành viên và phân quyền</w:t>
      </w:r>
    </w:p>
    <w:p w14:paraId="25E645ED" w14:textId="77777777" w:rsidR="00DF2BD3" w:rsidRPr="00605631" w:rsidRDefault="006E171D">
      <w:pPr>
        <w:rPr>
          <w:szCs w:val="26"/>
        </w:rPr>
      </w:pPr>
      <w:r>
        <w:rPr>
          <w:b/>
          <w:szCs w:val="26"/>
        </w:rPr>
        <w:t xml:space="preserve">Ý nghĩa: </w:t>
      </w:r>
      <w:r>
        <w:rPr>
          <w:szCs w:val="26"/>
        </w:rPr>
        <w:t>Quản lý vai trò và trạng thái thành viên trong tổ chức đang chọn.</w:t>
      </w:r>
    </w:p>
    <w:p w14:paraId="0E155E3B" w14:textId="77777777" w:rsidR="00DF2BD3" w:rsidRPr="00605631" w:rsidRDefault="006E171D">
      <w:pPr>
        <w:rPr>
          <w:szCs w:val="26"/>
        </w:rPr>
      </w:pPr>
      <w:r w:rsidRPr="00605631">
        <w:rPr>
          <w:b/>
          <w:szCs w:val="26"/>
        </w:rPr>
        <w:t>Chi tiết màn hình:</w:t>
      </w:r>
    </w:p>
    <w:p w14:paraId="64CCBBB2" w14:textId="77777777" w:rsidR="00DF2BD3" w:rsidRPr="00605631" w:rsidRDefault="006E171D">
      <w:pPr>
        <w:spacing w:after="40"/>
        <w:jc w:val="center"/>
        <w:rPr>
          <w:szCs w:val="26"/>
        </w:rPr>
      </w:pPr>
      <w:r w:rsidRPr="00605631">
        <w:rPr>
          <w:noProof/>
          <w:szCs w:val="26"/>
        </w:rPr>
        <w:drawing>
          <wp:inline distT="0" distB="0" distL="0" distR="0" wp14:anchorId="74823901" wp14:editId="42D1BE6B">
            <wp:extent cx="5806440" cy="3264528"/>
            <wp:effectExtent l="0" t="0" r="0" b="0"/>
            <wp:docPr id="2073198551" name="Picture 2073198551" descr="Ảnh chụp page frame UI-11: Thành viên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1.png"/>
                    <pic:cNvPicPr/>
                  </pic:nvPicPr>
                  <pic:blipFill>
                    <a:blip r:embed="rId38"/>
                    <a:stretch>
                      <a:fillRect/>
                    </a:stretch>
                  </pic:blipFill>
                  <pic:spPr>
                    <a:xfrm>
                      <a:off x="0" y="0"/>
                      <a:ext cx="5806440" cy="3264528"/>
                    </a:xfrm>
                    <a:prstGeom prst="rect">
                      <a:avLst/>
                    </a:prstGeom>
                  </pic:spPr>
                </pic:pic>
              </a:graphicData>
            </a:graphic>
          </wp:inline>
        </w:drawing>
      </w:r>
    </w:p>
    <w:p w14:paraId="1D4999B2" w14:textId="77777777" w:rsidR="00DF2BD3" w:rsidRPr="00605631" w:rsidRDefault="006E171D">
      <w:pPr>
        <w:pStyle w:val="FigureCaption"/>
        <w:keepNext/>
        <w:rPr>
          <w:szCs w:val="26"/>
        </w:rPr>
      </w:pPr>
      <w:bookmarkStart w:id="145" w:name="_Toc242199549"/>
      <w:r w:rsidRPr="00605631">
        <w:rPr>
          <w:szCs w:val="26"/>
        </w:rPr>
        <w:t>Hình 5.12: Thành viên và phân quyền (UI-11)</w:t>
      </w:r>
      <w:bookmarkEnd w:id="145"/>
    </w:p>
    <w:p w14:paraId="2B9A0913" w14:textId="77777777" w:rsidR="00DF2BD3" w:rsidRPr="00605631" w:rsidRDefault="006E171D">
      <w:pPr>
        <w:rPr>
          <w:szCs w:val="26"/>
        </w:rPr>
      </w:pPr>
      <w:r w:rsidRPr="00605631">
        <w:rPr>
          <w:b/>
          <w:szCs w:val="26"/>
        </w:rPr>
        <w:t>Các đối tượng trong màn hình:</w:t>
      </w:r>
    </w:p>
    <w:p w14:paraId="4F5AD559" w14:textId="77777777" w:rsidR="00DF2BD3" w:rsidRPr="00605631" w:rsidRDefault="006E171D">
      <w:pPr>
        <w:pStyle w:val="TableCaption"/>
        <w:rPr>
          <w:szCs w:val="26"/>
        </w:rPr>
      </w:pPr>
      <w:bookmarkStart w:id="146" w:name="_Toc242199505"/>
      <w:r w:rsidRPr="00605631">
        <w:rPr>
          <w:szCs w:val="26"/>
        </w:rPr>
        <w:t>Bảng 5.12: Các đối tượng của màn hình UI-11</w:t>
      </w:r>
      <w:bookmarkEnd w:id="146"/>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2412"/>
        <w:gridCol w:w="2852"/>
        <w:gridCol w:w="3063"/>
      </w:tblGrid>
      <w:tr w:rsidR="00CF6FE9" w:rsidRPr="00605631" w14:paraId="744CE1D8" w14:textId="77777777" w:rsidTr="00F074CF">
        <w:trPr>
          <w:tblHeader/>
        </w:trPr>
        <w:tc>
          <w:tcPr>
            <w:tcW w:w="794" w:type="dxa"/>
            <w:vAlign w:val="center"/>
          </w:tcPr>
          <w:p w14:paraId="6AB7A10E" w14:textId="77777777" w:rsidR="00CF6FE9" w:rsidRPr="00605631" w:rsidRDefault="00CF6FE9" w:rsidP="00F074CF">
            <w:pPr>
              <w:jc w:val="center"/>
              <w:rPr>
                <w:b/>
                <w:szCs w:val="26"/>
              </w:rPr>
            </w:pPr>
            <w:r w:rsidRPr="00605631">
              <w:rPr>
                <w:b/>
                <w:szCs w:val="26"/>
              </w:rPr>
              <w:t>STT</w:t>
            </w:r>
          </w:p>
        </w:tc>
        <w:tc>
          <w:tcPr>
            <w:tcW w:w="1695" w:type="dxa"/>
            <w:vAlign w:val="center"/>
          </w:tcPr>
          <w:p w14:paraId="21AA7B3E" w14:textId="77777777" w:rsidR="00CF6FE9" w:rsidRPr="00605631" w:rsidRDefault="00CF6FE9" w:rsidP="00F074CF">
            <w:pPr>
              <w:jc w:val="center"/>
              <w:rPr>
                <w:b/>
                <w:szCs w:val="26"/>
              </w:rPr>
            </w:pPr>
            <w:r w:rsidRPr="00605631">
              <w:rPr>
                <w:b/>
                <w:szCs w:val="26"/>
              </w:rPr>
              <w:t>Loại</w:t>
            </w:r>
          </w:p>
        </w:tc>
        <w:tc>
          <w:tcPr>
            <w:tcW w:w="3635" w:type="dxa"/>
            <w:vAlign w:val="center"/>
          </w:tcPr>
          <w:p w14:paraId="2446B53E" w14:textId="77777777" w:rsidR="00CF6FE9" w:rsidRPr="00605631" w:rsidRDefault="00CF6FE9" w:rsidP="00F074CF">
            <w:pPr>
              <w:jc w:val="center"/>
              <w:rPr>
                <w:b/>
                <w:szCs w:val="26"/>
              </w:rPr>
            </w:pPr>
            <w:r w:rsidRPr="00605631">
              <w:rPr>
                <w:b/>
                <w:szCs w:val="26"/>
              </w:rPr>
              <w:t>Ý nghĩa</w:t>
            </w:r>
          </w:p>
        </w:tc>
        <w:tc>
          <w:tcPr>
            <w:tcW w:w="3269" w:type="dxa"/>
          </w:tcPr>
          <w:p w14:paraId="47A3DC72" w14:textId="77777777" w:rsidR="00CF6FE9" w:rsidRPr="00605631" w:rsidRDefault="00CF6FE9" w:rsidP="00F074CF">
            <w:pPr>
              <w:jc w:val="center"/>
              <w:rPr>
                <w:b/>
                <w:szCs w:val="26"/>
              </w:rPr>
            </w:pPr>
            <w:r w:rsidRPr="00605631">
              <w:rPr>
                <w:b/>
                <w:szCs w:val="26"/>
              </w:rPr>
              <w:t>Xử lý / Biến cố</w:t>
            </w:r>
          </w:p>
        </w:tc>
      </w:tr>
      <w:tr w:rsidR="008C18E0" w:rsidRPr="00605631" w14:paraId="5CEBDCBA" w14:textId="77777777" w:rsidTr="00F074CF">
        <w:trPr>
          <w:cantSplit/>
        </w:trPr>
        <w:tc>
          <w:tcPr>
            <w:tcW w:w="794" w:type="dxa"/>
            <w:vAlign w:val="center"/>
          </w:tcPr>
          <w:p w14:paraId="6C28AF0B"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6FD01FCC" w14:textId="77777777" w:rsidR="008C18E0" w:rsidRPr="00605631" w:rsidRDefault="008C18E0" w:rsidP="008C18E0">
            <w:pPr>
              <w:jc w:val="center"/>
              <w:rPr>
                <w:szCs w:val="26"/>
              </w:rPr>
            </w:pPr>
            <w:r>
              <w:rPr>
                <w:szCs w:val="26"/>
              </w:rPr>
              <w:t>Ô userName</w:t>
            </w:r>
          </w:p>
        </w:tc>
        <w:tc>
          <w:tcPr>
            <w:tcW w:w="3635" w:type="dxa"/>
            <w:vAlign w:val="center"/>
          </w:tcPr>
          <w:p w14:paraId="1E60B70B" w14:textId="77777777" w:rsidR="008C18E0" w:rsidRPr="00605631" w:rsidRDefault="008C18E0" w:rsidP="008C18E0">
            <w:pPr>
              <w:jc w:val="center"/>
              <w:rPr>
                <w:szCs w:val="26"/>
              </w:rPr>
            </w:pPr>
            <w:r>
              <w:rPr>
                <w:szCs w:val="26"/>
              </w:rPr>
              <w:t>Tìm người đã có tài khoản bằng userName.</w:t>
            </w:r>
          </w:p>
        </w:tc>
        <w:tc>
          <w:tcPr>
            <w:tcW w:w="3269" w:type="dxa"/>
            <w:vAlign w:val="center"/>
          </w:tcPr>
          <w:p w14:paraId="7F5AE40E" w14:textId="77777777" w:rsidR="008C18E0" w:rsidRPr="00605631" w:rsidRDefault="008C18E0" w:rsidP="008C18E0">
            <w:pPr>
              <w:jc w:val="center"/>
              <w:rPr>
                <w:szCs w:val="26"/>
              </w:rPr>
            </w:pPr>
            <w:r>
              <w:rPr>
                <w:szCs w:val="26"/>
              </w:rPr>
              <w:t>Nhập userName → tra cứu tài khoản để thêm vào tổ chức; không dùng luồng mời qua email.</w:t>
            </w:r>
          </w:p>
        </w:tc>
      </w:tr>
      <w:tr w:rsidR="008C18E0" w:rsidRPr="00605631" w14:paraId="5075FB29" w14:textId="77777777" w:rsidTr="00F074CF">
        <w:trPr>
          <w:cantSplit/>
        </w:trPr>
        <w:tc>
          <w:tcPr>
            <w:tcW w:w="794" w:type="dxa"/>
            <w:vAlign w:val="center"/>
          </w:tcPr>
          <w:p w14:paraId="2BC84113" w14:textId="77777777" w:rsidR="008C18E0" w:rsidRPr="00605631" w:rsidRDefault="008C18E0" w:rsidP="008C18E0">
            <w:pPr>
              <w:pStyle w:val="ListParagraph"/>
              <w:spacing w:after="0" w:line="240" w:lineRule="auto"/>
              <w:jc w:val="center"/>
              <w:rPr>
                <w:szCs w:val="26"/>
              </w:rPr>
            </w:pPr>
            <w:r>
              <w:t>2</w:t>
            </w:r>
          </w:p>
        </w:tc>
        <w:tc>
          <w:tcPr>
            <w:tcW w:w="1695" w:type="dxa"/>
            <w:vAlign w:val="center"/>
          </w:tcPr>
          <w:p w14:paraId="3C754434" w14:textId="77777777" w:rsidR="008C18E0" w:rsidRPr="00605631" w:rsidRDefault="008C18E0" w:rsidP="008C18E0">
            <w:pPr>
              <w:jc w:val="center"/>
              <w:rPr>
                <w:szCs w:val="26"/>
              </w:rPr>
            </w:pPr>
            <w:r>
              <w:rPr>
                <w:szCs w:val="26"/>
              </w:rPr>
              <w:t>chọn MANAGER hoặc CHECK_IN_STAFF</w:t>
            </w:r>
          </w:p>
        </w:tc>
        <w:tc>
          <w:tcPr>
            <w:tcW w:w="3635" w:type="dxa"/>
            <w:vAlign w:val="center"/>
          </w:tcPr>
          <w:p w14:paraId="79C6519C" w14:textId="77777777" w:rsidR="008C18E0" w:rsidRPr="00605631" w:rsidRDefault="008C18E0" w:rsidP="008C18E0">
            <w:pPr>
              <w:jc w:val="center"/>
              <w:rPr>
                <w:szCs w:val="26"/>
              </w:rPr>
            </w:pPr>
            <w:r>
              <w:rPr>
                <w:szCs w:val="26"/>
              </w:rPr>
              <w:t>Chọn vai trò sẽ cấp khi thêm thành viên.</w:t>
            </w:r>
          </w:p>
        </w:tc>
        <w:tc>
          <w:tcPr>
            <w:tcW w:w="3269" w:type="dxa"/>
            <w:vAlign w:val="center"/>
          </w:tcPr>
          <w:p w14:paraId="4835BBE4" w14:textId="77777777" w:rsidR="008C18E0" w:rsidRPr="00605631" w:rsidRDefault="008C18E0" w:rsidP="008C18E0">
            <w:pPr>
              <w:jc w:val="center"/>
              <w:rPr>
                <w:szCs w:val="26"/>
              </w:rPr>
            </w:pPr>
            <w:r>
              <w:rPr>
                <w:szCs w:val="26"/>
              </w:rPr>
              <w:t>Chỉ cho chọn MANAGER hoặc CHECK_IN_STAFF; không có thao tác cấp ADMIN.</w:t>
            </w:r>
          </w:p>
        </w:tc>
      </w:tr>
      <w:tr w:rsidR="008C18E0" w:rsidRPr="00605631" w14:paraId="4AAC40F5" w14:textId="77777777" w:rsidTr="00F074CF">
        <w:trPr>
          <w:cantSplit/>
        </w:trPr>
        <w:tc>
          <w:tcPr>
            <w:tcW w:w="794" w:type="dxa"/>
            <w:vAlign w:val="center"/>
          </w:tcPr>
          <w:p w14:paraId="59312BDC" w14:textId="77777777" w:rsidR="008C18E0" w:rsidRPr="00605631" w:rsidRDefault="008C18E0" w:rsidP="008C18E0">
            <w:pPr>
              <w:pStyle w:val="ListParagraph"/>
              <w:spacing w:after="0" w:line="240" w:lineRule="auto"/>
              <w:jc w:val="center"/>
              <w:rPr>
                <w:szCs w:val="26"/>
              </w:rPr>
            </w:pPr>
            <w:r>
              <w:lastRenderedPageBreak/>
              <w:t>3</w:t>
            </w:r>
          </w:p>
        </w:tc>
        <w:tc>
          <w:tcPr>
            <w:tcW w:w="1695" w:type="dxa"/>
            <w:vAlign w:val="center"/>
          </w:tcPr>
          <w:p w14:paraId="4E6C7A34" w14:textId="77777777" w:rsidR="008C18E0" w:rsidRPr="00605631" w:rsidRDefault="008C18E0" w:rsidP="008C18E0">
            <w:pPr>
              <w:jc w:val="center"/>
              <w:rPr>
                <w:szCs w:val="26"/>
              </w:rPr>
            </w:pPr>
            <w:r>
              <w:rPr>
                <w:szCs w:val="26"/>
              </w:rPr>
              <w:t>nút thêm</w:t>
            </w:r>
          </w:p>
        </w:tc>
        <w:tc>
          <w:tcPr>
            <w:tcW w:w="3635" w:type="dxa"/>
            <w:vAlign w:val="center"/>
          </w:tcPr>
          <w:p w14:paraId="3298EA38" w14:textId="77777777" w:rsidR="008C18E0" w:rsidRPr="00605631" w:rsidRDefault="008C18E0" w:rsidP="008C18E0">
            <w:pPr>
              <w:jc w:val="center"/>
              <w:rPr>
                <w:szCs w:val="26"/>
              </w:rPr>
            </w:pPr>
            <w:r>
              <w:rPr>
                <w:szCs w:val="26"/>
              </w:rPr>
              <w:t>Thêm tài khoản đã tìm thấy vào tổ chức với vai trò đã chọn.</w:t>
            </w:r>
          </w:p>
        </w:tc>
        <w:tc>
          <w:tcPr>
            <w:tcW w:w="3269" w:type="dxa"/>
            <w:vAlign w:val="center"/>
          </w:tcPr>
          <w:p w14:paraId="2F5E2B34" w14:textId="77777777" w:rsidR="008C18E0" w:rsidRPr="00605631" w:rsidRDefault="008C18E0" w:rsidP="008C18E0">
            <w:pPr>
              <w:jc w:val="center"/>
              <w:rPr>
                <w:szCs w:val="26"/>
              </w:rPr>
            </w:pPr>
            <w:r>
              <w:rPr>
                <w:szCs w:val="26"/>
              </w:rPr>
              <w:t>Chọn thêm → User.assignRole(org, role), cập nhật User.organizationRoles và bản ghi lưu trữ cùng giao dịch.</w:t>
            </w:r>
          </w:p>
        </w:tc>
      </w:tr>
      <w:tr w:rsidR="008C18E0" w:rsidRPr="00605631" w14:paraId="0DE651BE" w14:textId="77777777" w:rsidTr="00F074CF">
        <w:trPr>
          <w:cantSplit/>
        </w:trPr>
        <w:tc>
          <w:tcPr>
            <w:tcW w:w="794" w:type="dxa"/>
            <w:vAlign w:val="center"/>
          </w:tcPr>
          <w:p w14:paraId="4D44D364" w14:textId="77777777" w:rsidR="008C18E0" w:rsidRPr="00605631" w:rsidRDefault="008C18E0" w:rsidP="008C18E0">
            <w:pPr>
              <w:pStyle w:val="ListParagraph"/>
              <w:spacing w:after="0" w:line="240" w:lineRule="auto"/>
              <w:jc w:val="center"/>
              <w:rPr>
                <w:szCs w:val="26"/>
              </w:rPr>
            </w:pPr>
            <w:r>
              <w:t>4</w:t>
            </w:r>
          </w:p>
        </w:tc>
        <w:tc>
          <w:tcPr>
            <w:tcW w:w="1695" w:type="dxa"/>
            <w:vAlign w:val="center"/>
          </w:tcPr>
          <w:p w14:paraId="646E7BBE" w14:textId="77777777" w:rsidR="008C18E0" w:rsidRPr="00605631" w:rsidRDefault="008C18E0" w:rsidP="008C18E0">
            <w:pPr>
              <w:jc w:val="center"/>
              <w:rPr>
                <w:szCs w:val="26"/>
              </w:rPr>
            </w:pPr>
            <w:r>
              <w:rPr>
                <w:szCs w:val="26"/>
              </w:rPr>
              <w:t>bộ chọn vai trò</w:t>
            </w:r>
          </w:p>
        </w:tc>
        <w:tc>
          <w:tcPr>
            <w:tcW w:w="3635" w:type="dxa"/>
            <w:vAlign w:val="center"/>
          </w:tcPr>
          <w:p w14:paraId="7D8E0EBF" w14:textId="77777777" w:rsidR="008C18E0" w:rsidRPr="00605631" w:rsidRDefault="008C18E0" w:rsidP="008C18E0">
            <w:pPr>
              <w:jc w:val="center"/>
              <w:rPr>
                <w:szCs w:val="26"/>
              </w:rPr>
            </w:pPr>
            <w:r>
              <w:rPr>
                <w:szCs w:val="26"/>
              </w:rPr>
              <w:t>Thay đổi vai trò của thành viên hiện có.</w:t>
            </w:r>
          </w:p>
        </w:tc>
        <w:tc>
          <w:tcPr>
            <w:tcW w:w="3269" w:type="dxa"/>
            <w:vAlign w:val="center"/>
          </w:tcPr>
          <w:p w14:paraId="4DD8B6B6" w14:textId="77777777" w:rsidR="008C18E0" w:rsidRPr="00605631" w:rsidRDefault="008C18E0" w:rsidP="008C18E0">
            <w:pPr>
              <w:jc w:val="center"/>
              <w:rPr>
                <w:szCs w:val="26"/>
              </w:rPr>
            </w:pPr>
            <w:r>
              <w:rPr>
                <w:szCs w:val="26"/>
              </w:rPr>
              <w:t>Đổi vai trò → cập nhật map quyền hiệu lực; nếu hạ quyền Manager hoạt động cuối cùng → chặn.</w:t>
            </w:r>
          </w:p>
        </w:tc>
      </w:tr>
      <w:tr w:rsidR="008C18E0" w:rsidRPr="00605631" w14:paraId="4BFE3C32" w14:textId="77777777" w:rsidTr="00F074CF">
        <w:trPr>
          <w:cantSplit/>
        </w:trPr>
        <w:tc>
          <w:tcPr>
            <w:tcW w:w="794" w:type="dxa"/>
            <w:vAlign w:val="center"/>
          </w:tcPr>
          <w:p w14:paraId="57DA8F88" w14:textId="77777777" w:rsidR="008C18E0" w:rsidRPr="00605631" w:rsidRDefault="008C18E0" w:rsidP="008C18E0">
            <w:pPr>
              <w:pStyle w:val="ListParagraph"/>
              <w:spacing w:after="0" w:line="240" w:lineRule="auto"/>
              <w:jc w:val="center"/>
              <w:rPr>
                <w:szCs w:val="26"/>
              </w:rPr>
            </w:pPr>
            <w:r>
              <w:t>5</w:t>
            </w:r>
          </w:p>
        </w:tc>
        <w:tc>
          <w:tcPr>
            <w:tcW w:w="1695" w:type="dxa"/>
            <w:vAlign w:val="center"/>
          </w:tcPr>
          <w:p w14:paraId="76C1465F" w14:textId="77777777" w:rsidR="008C18E0" w:rsidRPr="00605631" w:rsidRDefault="008C18E0" w:rsidP="008C18E0">
            <w:pPr>
              <w:jc w:val="center"/>
              <w:rPr>
                <w:szCs w:val="26"/>
              </w:rPr>
            </w:pPr>
            <w:r>
              <w:rPr>
                <w:szCs w:val="26"/>
              </w:rPr>
              <w:t>nút vô hiệu hóa</w:t>
            </w:r>
          </w:p>
        </w:tc>
        <w:tc>
          <w:tcPr>
            <w:tcW w:w="3635" w:type="dxa"/>
            <w:vAlign w:val="center"/>
          </w:tcPr>
          <w:p w14:paraId="6FB58EEA" w14:textId="77777777" w:rsidR="008C18E0" w:rsidRPr="00605631" w:rsidRDefault="008C18E0" w:rsidP="008C18E0">
            <w:pPr>
              <w:jc w:val="center"/>
              <w:rPr>
                <w:szCs w:val="26"/>
              </w:rPr>
            </w:pPr>
            <w:r>
              <w:rPr>
                <w:szCs w:val="26"/>
              </w:rPr>
              <w:t>Thu hồi quyền của thành viên trong tổ chức.</w:t>
            </w:r>
          </w:p>
        </w:tc>
        <w:tc>
          <w:tcPr>
            <w:tcW w:w="3269" w:type="dxa"/>
            <w:vAlign w:val="center"/>
          </w:tcPr>
          <w:p w14:paraId="23389022" w14:textId="77777777" w:rsidR="008C18E0" w:rsidRPr="00605631" w:rsidRDefault="008C18E0" w:rsidP="008C18E0">
            <w:pPr>
              <w:jc w:val="center"/>
              <w:rPr>
                <w:szCs w:val="26"/>
              </w:rPr>
            </w:pPr>
            <w:r>
              <w:rPr>
                <w:szCs w:val="26"/>
              </w:rPr>
              <w:t>Xác nhận vô hiệu hóa → User.revokeRole(org), giữ lịch sử; không vô hiệu toàn User. Chặn thu hồi Manager hoạt động cuối cùng.</w:t>
            </w:r>
          </w:p>
        </w:tc>
      </w:tr>
      <w:tr w:rsidR="008C18E0" w:rsidRPr="00605631" w14:paraId="2CFAB9BF" w14:textId="77777777" w:rsidTr="00F074CF">
        <w:trPr>
          <w:cantSplit/>
        </w:trPr>
        <w:tc>
          <w:tcPr>
            <w:tcW w:w="794" w:type="dxa"/>
            <w:vAlign w:val="center"/>
          </w:tcPr>
          <w:p w14:paraId="73582DD1" w14:textId="77777777" w:rsidR="008C18E0" w:rsidRPr="00605631" w:rsidRDefault="008C18E0" w:rsidP="008C18E0">
            <w:pPr>
              <w:pStyle w:val="ListParagraph"/>
              <w:spacing w:after="0" w:line="240" w:lineRule="auto"/>
              <w:jc w:val="center"/>
              <w:rPr>
                <w:szCs w:val="26"/>
              </w:rPr>
            </w:pPr>
            <w:r>
              <w:t>6</w:t>
            </w:r>
          </w:p>
        </w:tc>
        <w:tc>
          <w:tcPr>
            <w:tcW w:w="1695" w:type="dxa"/>
            <w:vAlign w:val="center"/>
          </w:tcPr>
          <w:p w14:paraId="18E29B19" w14:textId="77777777" w:rsidR="008C18E0" w:rsidRPr="00605631" w:rsidRDefault="008C18E0" w:rsidP="008C18E0">
            <w:pPr>
              <w:jc w:val="center"/>
              <w:rPr>
                <w:szCs w:val="26"/>
              </w:rPr>
            </w:pPr>
            <w:r>
              <w:rPr>
                <w:szCs w:val="26"/>
              </w:rPr>
              <w:t>thông báo lỗi quyền/ràng buộc.</w:t>
            </w:r>
          </w:p>
        </w:tc>
        <w:tc>
          <w:tcPr>
            <w:tcW w:w="3635" w:type="dxa"/>
            <w:vAlign w:val="center"/>
          </w:tcPr>
          <w:p w14:paraId="4864BE69" w14:textId="77777777" w:rsidR="008C18E0" w:rsidRPr="00605631" w:rsidRDefault="008C18E0" w:rsidP="008C18E0">
            <w:pPr>
              <w:jc w:val="center"/>
              <w:rPr>
                <w:szCs w:val="26"/>
              </w:rPr>
            </w:pPr>
            <w:r>
              <w:rPr>
                <w:szCs w:val="26"/>
              </w:rPr>
              <w:t>Giải thích lỗi quyền hoặc ràng buộc bảo vệ tổ chức.</w:t>
            </w:r>
          </w:p>
        </w:tc>
        <w:tc>
          <w:tcPr>
            <w:tcW w:w="3269" w:type="dxa"/>
            <w:vAlign w:val="center"/>
          </w:tcPr>
          <w:p w14:paraId="5BE9A20D" w14:textId="77777777" w:rsidR="008C18E0" w:rsidRPr="00605631" w:rsidRDefault="008C18E0" w:rsidP="008C18E0">
            <w:pPr>
              <w:jc w:val="center"/>
              <w:rPr>
                <w:szCs w:val="26"/>
              </w:rPr>
            </w:pPr>
            <w:r>
              <w:t>Thao tác không hợp lệ → hiện nguyên nhân; giữ ít nhất một Manager đang hoạt động và kiểm tra quyền của người thao tác.</w:t>
            </w:r>
          </w:p>
        </w:tc>
      </w:tr>
    </w:tbl>
    <w:p w14:paraId="42B3D3E1" w14:textId="77777777" w:rsidR="00DF2BD3" w:rsidRPr="00605631" w:rsidRDefault="006E171D">
      <w:pPr>
        <w:pStyle w:val="Heading3"/>
        <w:pageBreakBefore/>
        <w:rPr>
          <w:szCs w:val="26"/>
        </w:rPr>
      </w:pPr>
      <w:r w:rsidRPr="00605631">
        <w:rPr>
          <w:szCs w:val="26"/>
        </w:rPr>
        <w:lastRenderedPageBreak/>
        <w:t>5.2.12. Danh sách sự kiện tổ chức</w:t>
      </w:r>
    </w:p>
    <w:p w14:paraId="07D44505" w14:textId="77777777" w:rsidR="00DF2BD3" w:rsidRPr="00605631" w:rsidRDefault="006E171D">
      <w:pPr>
        <w:rPr>
          <w:szCs w:val="26"/>
        </w:rPr>
      </w:pPr>
      <w:r>
        <w:rPr>
          <w:b/>
          <w:szCs w:val="26"/>
        </w:rPr>
        <w:t xml:space="preserve">Ý nghĩa: </w:t>
      </w:r>
      <w:r>
        <w:rPr>
          <w:szCs w:val="26"/>
        </w:rPr>
        <w:t>Theo dõi bản nháp, sự kiện chờ duyệt, bị từ chối, đã công khai hoặc đã hủy của tổ chức.</w:t>
      </w:r>
    </w:p>
    <w:p w14:paraId="756881F7" w14:textId="77777777" w:rsidR="00DF2BD3" w:rsidRPr="00605631" w:rsidRDefault="006E171D">
      <w:pPr>
        <w:rPr>
          <w:szCs w:val="26"/>
        </w:rPr>
      </w:pPr>
      <w:r w:rsidRPr="00605631">
        <w:rPr>
          <w:b/>
          <w:szCs w:val="26"/>
        </w:rPr>
        <w:t>Chi tiết màn hình:</w:t>
      </w:r>
    </w:p>
    <w:p w14:paraId="454EE6ED" w14:textId="77777777" w:rsidR="00DF2BD3" w:rsidRPr="00605631" w:rsidRDefault="006E171D">
      <w:pPr>
        <w:spacing w:after="40"/>
        <w:jc w:val="center"/>
        <w:rPr>
          <w:szCs w:val="26"/>
        </w:rPr>
      </w:pPr>
      <w:r w:rsidRPr="00605631">
        <w:rPr>
          <w:noProof/>
          <w:szCs w:val="26"/>
        </w:rPr>
        <w:drawing>
          <wp:inline distT="0" distB="0" distL="0" distR="0" wp14:anchorId="0382EDCF" wp14:editId="50E9D6FF">
            <wp:extent cx="5806440" cy="3264528"/>
            <wp:effectExtent l="0" t="0" r="0" b="0"/>
            <wp:docPr id="2073198552" name="Picture 2073198552" descr="Ảnh chụp page frame UI-12: Danh sách sự kiện tổ c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2.png"/>
                    <pic:cNvPicPr/>
                  </pic:nvPicPr>
                  <pic:blipFill>
                    <a:blip r:embed="rId39"/>
                    <a:stretch>
                      <a:fillRect/>
                    </a:stretch>
                  </pic:blipFill>
                  <pic:spPr>
                    <a:xfrm>
                      <a:off x="0" y="0"/>
                      <a:ext cx="5806440" cy="3264528"/>
                    </a:xfrm>
                    <a:prstGeom prst="rect">
                      <a:avLst/>
                    </a:prstGeom>
                  </pic:spPr>
                </pic:pic>
              </a:graphicData>
            </a:graphic>
          </wp:inline>
        </w:drawing>
      </w:r>
    </w:p>
    <w:p w14:paraId="7EFDF839" w14:textId="77777777" w:rsidR="00DF2BD3" w:rsidRPr="00605631" w:rsidRDefault="006E171D">
      <w:pPr>
        <w:pStyle w:val="FigureCaption"/>
        <w:keepNext/>
        <w:rPr>
          <w:szCs w:val="26"/>
        </w:rPr>
      </w:pPr>
      <w:bookmarkStart w:id="147" w:name="_Toc242199550"/>
      <w:r w:rsidRPr="00605631">
        <w:rPr>
          <w:szCs w:val="26"/>
        </w:rPr>
        <w:t>Hình 5.13: Danh sách sự kiện tổ chức (UI-12)</w:t>
      </w:r>
      <w:bookmarkEnd w:id="147"/>
    </w:p>
    <w:p w14:paraId="702892A6" w14:textId="77777777" w:rsidR="00DF2BD3" w:rsidRPr="00605631" w:rsidRDefault="006E171D">
      <w:pPr>
        <w:rPr>
          <w:szCs w:val="26"/>
        </w:rPr>
      </w:pPr>
      <w:r w:rsidRPr="00605631">
        <w:rPr>
          <w:b/>
          <w:szCs w:val="26"/>
        </w:rPr>
        <w:t>Các đối tượng trong màn hình:</w:t>
      </w:r>
    </w:p>
    <w:p w14:paraId="5F8ED287" w14:textId="77777777" w:rsidR="00DF2BD3" w:rsidRPr="00605631" w:rsidRDefault="006E171D">
      <w:pPr>
        <w:pStyle w:val="TableCaption"/>
        <w:rPr>
          <w:szCs w:val="26"/>
        </w:rPr>
      </w:pPr>
      <w:bookmarkStart w:id="148" w:name="_Toc242199506"/>
      <w:r w:rsidRPr="00605631">
        <w:rPr>
          <w:szCs w:val="26"/>
        </w:rPr>
        <w:t>Bảng 5.13: Các đối tượng của màn hình UI-12</w:t>
      </w:r>
      <w:bookmarkEnd w:id="148"/>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7"/>
        <w:gridCol w:w="1682"/>
        <w:gridCol w:w="3484"/>
        <w:gridCol w:w="3160"/>
      </w:tblGrid>
      <w:tr w:rsidR="00CF6FE9" w:rsidRPr="00605631" w14:paraId="360BBCAA" w14:textId="77777777" w:rsidTr="00F074CF">
        <w:trPr>
          <w:tblHeader/>
        </w:trPr>
        <w:tc>
          <w:tcPr>
            <w:tcW w:w="794" w:type="dxa"/>
            <w:vAlign w:val="center"/>
          </w:tcPr>
          <w:p w14:paraId="052F785D" w14:textId="77777777" w:rsidR="00CF6FE9" w:rsidRPr="00605631" w:rsidRDefault="00CF6FE9" w:rsidP="00F074CF">
            <w:pPr>
              <w:jc w:val="center"/>
              <w:rPr>
                <w:b/>
                <w:szCs w:val="26"/>
              </w:rPr>
            </w:pPr>
            <w:r w:rsidRPr="00605631">
              <w:rPr>
                <w:b/>
                <w:szCs w:val="26"/>
              </w:rPr>
              <w:t>STT</w:t>
            </w:r>
          </w:p>
        </w:tc>
        <w:tc>
          <w:tcPr>
            <w:tcW w:w="1695" w:type="dxa"/>
            <w:vAlign w:val="center"/>
          </w:tcPr>
          <w:p w14:paraId="092929CE" w14:textId="77777777" w:rsidR="00CF6FE9" w:rsidRPr="00605631" w:rsidRDefault="00CF6FE9" w:rsidP="00F074CF">
            <w:pPr>
              <w:jc w:val="center"/>
              <w:rPr>
                <w:b/>
                <w:szCs w:val="26"/>
              </w:rPr>
            </w:pPr>
            <w:r w:rsidRPr="00605631">
              <w:rPr>
                <w:b/>
                <w:szCs w:val="26"/>
              </w:rPr>
              <w:t>Loại</w:t>
            </w:r>
          </w:p>
        </w:tc>
        <w:tc>
          <w:tcPr>
            <w:tcW w:w="3635" w:type="dxa"/>
            <w:vAlign w:val="center"/>
          </w:tcPr>
          <w:p w14:paraId="0B358926" w14:textId="77777777" w:rsidR="00CF6FE9" w:rsidRPr="00605631" w:rsidRDefault="00CF6FE9" w:rsidP="00F074CF">
            <w:pPr>
              <w:jc w:val="center"/>
              <w:rPr>
                <w:b/>
                <w:szCs w:val="26"/>
              </w:rPr>
            </w:pPr>
            <w:r w:rsidRPr="00605631">
              <w:rPr>
                <w:b/>
                <w:szCs w:val="26"/>
              </w:rPr>
              <w:t>Ý nghĩa</w:t>
            </w:r>
          </w:p>
        </w:tc>
        <w:tc>
          <w:tcPr>
            <w:tcW w:w="3269" w:type="dxa"/>
          </w:tcPr>
          <w:p w14:paraId="1FDB2AF5" w14:textId="77777777" w:rsidR="00CF6FE9" w:rsidRPr="00605631" w:rsidRDefault="00CF6FE9" w:rsidP="00F074CF">
            <w:pPr>
              <w:jc w:val="center"/>
              <w:rPr>
                <w:b/>
                <w:szCs w:val="26"/>
              </w:rPr>
            </w:pPr>
            <w:r w:rsidRPr="00605631">
              <w:rPr>
                <w:b/>
                <w:szCs w:val="26"/>
              </w:rPr>
              <w:t>Xử lý / Biến cố</w:t>
            </w:r>
          </w:p>
        </w:tc>
      </w:tr>
      <w:tr w:rsidR="008C18E0" w:rsidRPr="00605631" w14:paraId="061B3E2A" w14:textId="77777777" w:rsidTr="00F074CF">
        <w:trPr>
          <w:cantSplit/>
        </w:trPr>
        <w:tc>
          <w:tcPr>
            <w:tcW w:w="794" w:type="dxa"/>
            <w:vAlign w:val="center"/>
          </w:tcPr>
          <w:p w14:paraId="5DC742CD"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405A8831" w14:textId="77777777" w:rsidR="008C18E0" w:rsidRPr="00605631" w:rsidRDefault="008C18E0" w:rsidP="008C18E0">
            <w:pPr>
              <w:jc w:val="center"/>
              <w:rPr>
                <w:szCs w:val="26"/>
              </w:rPr>
            </w:pPr>
            <w:r>
              <w:rPr>
                <w:szCs w:val="26"/>
              </w:rPr>
              <w:t>Bộ lọc</w:t>
            </w:r>
          </w:p>
        </w:tc>
        <w:tc>
          <w:tcPr>
            <w:tcW w:w="3635" w:type="dxa"/>
            <w:vAlign w:val="center"/>
          </w:tcPr>
          <w:p w14:paraId="6C2791D8" w14:textId="77777777" w:rsidR="008C18E0" w:rsidRPr="00605631" w:rsidRDefault="008C18E0" w:rsidP="008C18E0">
            <w:pPr>
              <w:jc w:val="center"/>
              <w:rPr>
                <w:szCs w:val="26"/>
              </w:rPr>
            </w:pPr>
            <w:r>
              <w:rPr>
                <w:szCs w:val="26"/>
              </w:rPr>
              <w:t>Lọc danh sách sự kiện của tổ chức theo trạng thái.</w:t>
            </w:r>
          </w:p>
        </w:tc>
        <w:tc>
          <w:tcPr>
            <w:tcW w:w="3269" w:type="dxa"/>
            <w:vAlign w:val="center"/>
          </w:tcPr>
          <w:p w14:paraId="451307B3" w14:textId="77777777" w:rsidR="008C18E0" w:rsidRPr="00605631" w:rsidRDefault="008C18E0" w:rsidP="008C18E0">
            <w:pPr>
              <w:jc w:val="center"/>
              <w:rPr>
                <w:szCs w:val="26"/>
              </w:rPr>
            </w:pPr>
            <w:r>
              <w:rPr>
                <w:szCs w:val="26"/>
              </w:rPr>
              <w:t>Đổi bộ lọc → tải đúng sự kiện thuộc tổ chức đang chọn.</w:t>
            </w:r>
          </w:p>
        </w:tc>
      </w:tr>
      <w:tr w:rsidR="008C18E0" w:rsidRPr="00605631" w14:paraId="3FDCD05E" w14:textId="77777777" w:rsidTr="00F074CF">
        <w:trPr>
          <w:cantSplit/>
        </w:trPr>
        <w:tc>
          <w:tcPr>
            <w:tcW w:w="794" w:type="dxa"/>
            <w:vAlign w:val="center"/>
          </w:tcPr>
          <w:p w14:paraId="29B492E1" w14:textId="77777777" w:rsidR="008C18E0" w:rsidRPr="00605631" w:rsidRDefault="008C18E0" w:rsidP="008C18E0">
            <w:pPr>
              <w:pStyle w:val="ListParagraph"/>
              <w:spacing w:after="0" w:line="240" w:lineRule="auto"/>
              <w:jc w:val="center"/>
              <w:rPr>
                <w:szCs w:val="26"/>
              </w:rPr>
            </w:pPr>
            <w:r>
              <w:t>2</w:t>
            </w:r>
          </w:p>
        </w:tc>
        <w:tc>
          <w:tcPr>
            <w:tcW w:w="1695" w:type="dxa"/>
            <w:vAlign w:val="center"/>
          </w:tcPr>
          <w:p w14:paraId="0F7387F3" w14:textId="77777777" w:rsidR="008C18E0" w:rsidRPr="00605631" w:rsidRDefault="008C18E0" w:rsidP="008C18E0">
            <w:pPr>
              <w:jc w:val="center"/>
              <w:rPr>
                <w:szCs w:val="26"/>
              </w:rPr>
            </w:pPr>
            <w:r>
              <w:rPr>
                <w:szCs w:val="26"/>
              </w:rPr>
              <w:t>hàng sự kiện</w:t>
            </w:r>
          </w:p>
        </w:tc>
        <w:tc>
          <w:tcPr>
            <w:tcW w:w="3635" w:type="dxa"/>
            <w:vAlign w:val="center"/>
          </w:tcPr>
          <w:p w14:paraId="5E333052" w14:textId="77777777" w:rsidR="008C18E0" w:rsidRPr="00605631" w:rsidRDefault="008C18E0" w:rsidP="008C18E0">
            <w:pPr>
              <w:jc w:val="center"/>
              <w:rPr>
                <w:szCs w:val="26"/>
              </w:rPr>
            </w:pPr>
            <w:r>
              <w:rPr>
                <w:szCs w:val="26"/>
              </w:rPr>
              <w:t>Hiển thị thông tin và trạng thái từng sự kiện.</w:t>
            </w:r>
          </w:p>
        </w:tc>
        <w:tc>
          <w:tcPr>
            <w:tcW w:w="3269" w:type="dxa"/>
            <w:vAlign w:val="center"/>
          </w:tcPr>
          <w:p w14:paraId="6CD198B9" w14:textId="77777777" w:rsidR="008C18E0" w:rsidRPr="00605631" w:rsidRDefault="008C18E0" w:rsidP="008C18E0">
            <w:pPr>
              <w:jc w:val="center"/>
              <w:rPr>
                <w:szCs w:val="26"/>
              </w:rPr>
            </w:pPr>
            <w:r>
              <w:rPr>
                <w:szCs w:val="26"/>
              </w:rPr>
              <w:t>Chọn sự kiện → UI-13 để xem hoặc sửa theo trạng thái và quyền.</w:t>
            </w:r>
          </w:p>
        </w:tc>
      </w:tr>
      <w:tr w:rsidR="008C18E0" w:rsidRPr="00605631" w14:paraId="51A6FC35" w14:textId="77777777" w:rsidTr="00F074CF">
        <w:trPr>
          <w:cantSplit/>
        </w:trPr>
        <w:tc>
          <w:tcPr>
            <w:tcW w:w="794" w:type="dxa"/>
            <w:vAlign w:val="center"/>
          </w:tcPr>
          <w:p w14:paraId="15327400" w14:textId="77777777" w:rsidR="008C18E0" w:rsidRPr="00605631" w:rsidRDefault="008C18E0" w:rsidP="008C18E0">
            <w:pPr>
              <w:pStyle w:val="ListParagraph"/>
              <w:spacing w:after="0" w:line="240" w:lineRule="auto"/>
              <w:jc w:val="center"/>
              <w:rPr>
                <w:szCs w:val="26"/>
              </w:rPr>
            </w:pPr>
            <w:r>
              <w:t>3</w:t>
            </w:r>
          </w:p>
        </w:tc>
        <w:tc>
          <w:tcPr>
            <w:tcW w:w="1695" w:type="dxa"/>
            <w:vAlign w:val="center"/>
          </w:tcPr>
          <w:p w14:paraId="4B98F346" w14:textId="77777777" w:rsidR="008C18E0" w:rsidRPr="00605631" w:rsidRDefault="008C18E0" w:rsidP="008C18E0">
            <w:pPr>
              <w:jc w:val="center"/>
              <w:rPr>
                <w:szCs w:val="26"/>
              </w:rPr>
            </w:pPr>
            <w:r>
              <w:rPr>
                <w:szCs w:val="26"/>
              </w:rPr>
              <w:t>nhãn trạng thái</w:t>
            </w:r>
          </w:p>
        </w:tc>
        <w:tc>
          <w:tcPr>
            <w:tcW w:w="3635" w:type="dxa"/>
            <w:vAlign w:val="center"/>
          </w:tcPr>
          <w:p w14:paraId="45B9A503" w14:textId="77777777" w:rsidR="008C18E0" w:rsidRPr="00605631" w:rsidRDefault="008C18E0" w:rsidP="008C18E0">
            <w:pPr>
              <w:jc w:val="center"/>
              <w:rPr>
                <w:szCs w:val="26"/>
              </w:rPr>
            </w:pPr>
            <w:r>
              <w:rPr>
                <w:szCs w:val="26"/>
              </w:rPr>
              <w:t>Phân biệt bản nháp, chờ duyệt, từ chối, công khai và hủy.</w:t>
            </w:r>
          </w:p>
        </w:tc>
        <w:tc>
          <w:tcPr>
            <w:tcW w:w="3269" w:type="dxa"/>
            <w:vAlign w:val="center"/>
          </w:tcPr>
          <w:p w14:paraId="7DFC4318" w14:textId="77777777" w:rsidR="008C18E0" w:rsidRPr="00605631" w:rsidRDefault="008C18E0" w:rsidP="008C18E0">
            <w:pPr>
              <w:jc w:val="center"/>
              <w:rPr>
                <w:szCs w:val="26"/>
              </w:rPr>
            </w:pPr>
            <w:r>
              <w:rPr>
                <w:szCs w:val="26"/>
              </w:rPr>
              <w:t>Sự kiện công khai chỉ được sửa trường cho phép theo mục 6.3; đã hủy không có thao tác mở bán.</w:t>
            </w:r>
          </w:p>
        </w:tc>
      </w:tr>
      <w:tr w:rsidR="008C18E0" w:rsidRPr="00605631" w14:paraId="73A7F662" w14:textId="77777777" w:rsidTr="00F074CF">
        <w:trPr>
          <w:cantSplit/>
        </w:trPr>
        <w:tc>
          <w:tcPr>
            <w:tcW w:w="794" w:type="dxa"/>
            <w:vAlign w:val="center"/>
          </w:tcPr>
          <w:p w14:paraId="0E266D46" w14:textId="77777777" w:rsidR="008C18E0" w:rsidRPr="00605631" w:rsidRDefault="008C18E0" w:rsidP="008C18E0">
            <w:pPr>
              <w:pStyle w:val="ListParagraph"/>
              <w:spacing w:after="0" w:line="240" w:lineRule="auto"/>
              <w:jc w:val="center"/>
              <w:rPr>
                <w:szCs w:val="26"/>
              </w:rPr>
            </w:pPr>
            <w:r>
              <w:lastRenderedPageBreak/>
              <w:t>4</w:t>
            </w:r>
          </w:p>
        </w:tc>
        <w:tc>
          <w:tcPr>
            <w:tcW w:w="1695" w:type="dxa"/>
            <w:vAlign w:val="center"/>
          </w:tcPr>
          <w:p w14:paraId="733ADF1B" w14:textId="77777777" w:rsidR="008C18E0" w:rsidRPr="00605631" w:rsidRDefault="008C18E0" w:rsidP="008C18E0">
            <w:pPr>
              <w:jc w:val="center"/>
              <w:rPr>
                <w:szCs w:val="26"/>
              </w:rPr>
            </w:pPr>
            <w:r>
              <w:rPr>
                <w:szCs w:val="26"/>
              </w:rPr>
              <w:t>nút tạo/sửa/xem</w:t>
            </w:r>
          </w:p>
        </w:tc>
        <w:tc>
          <w:tcPr>
            <w:tcW w:w="3635" w:type="dxa"/>
            <w:vAlign w:val="center"/>
          </w:tcPr>
          <w:p w14:paraId="348E165B" w14:textId="77777777" w:rsidR="008C18E0" w:rsidRPr="00605631" w:rsidRDefault="008C18E0" w:rsidP="008C18E0">
            <w:pPr>
              <w:jc w:val="center"/>
              <w:rPr>
                <w:szCs w:val="26"/>
              </w:rPr>
            </w:pPr>
            <w:r>
              <w:rPr>
                <w:szCs w:val="26"/>
              </w:rPr>
              <w:t>Tạo sự kiện mới hoặc mở sự kiện hiện có để sửa/xem.</w:t>
            </w:r>
          </w:p>
        </w:tc>
        <w:tc>
          <w:tcPr>
            <w:tcW w:w="3269" w:type="dxa"/>
            <w:vAlign w:val="center"/>
          </w:tcPr>
          <w:p w14:paraId="49FC6B2A" w14:textId="77777777" w:rsidR="008C18E0" w:rsidRPr="00605631" w:rsidRDefault="008C18E0" w:rsidP="008C18E0">
            <w:pPr>
              <w:jc w:val="center"/>
              <w:rPr>
                <w:szCs w:val="26"/>
              </w:rPr>
            </w:pPr>
            <w:r>
              <w:rPr>
                <w:szCs w:val="26"/>
              </w:rPr>
              <w:t>Chọn tạo/sửa/xem → UI-13; sự kiện bị từ chối → sửa rồi gửi duyệt lại.</w:t>
            </w:r>
          </w:p>
        </w:tc>
      </w:tr>
      <w:tr w:rsidR="008C18E0" w:rsidRPr="00605631" w14:paraId="371A9879" w14:textId="77777777" w:rsidTr="00F074CF">
        <w:trPr>
          <w:cantSplit/>
        </w:trPr>
        <w:tc>
          <w:tcPr>
            <w:tcW w:w="794" w:type="dxa"/>
            <w:vAlign w:val="center"/>
          </w:tcPr>
          <w:p w14:paraId="0DA3FC6D" w14:textId="77777777" w:rsidR="008C18E0" w:rsidRPr="00605631" w:rsidRDefault="008C18E0" w:rsidP="008C18E0">
            <w:pPr>
              <w:pStyle w:val="ListParagraph"/>
              <w:spacing w:after="0" w:line="240" w:lineRule="auto"/>
              <w:jc w:val="center"/>
              <w:rPr>
                <w:szCs w:val="26"/>
              </w:rPr>
            </w:pPr>
            <w:r>
              <w:t>5</w:t>
            </w:r>
          </w:p>
        </w:tc>
        <w:tc>
          <w:tcPr>
            <w:tcW w:w="1695" w:type="dxa"/>
            <w:vAlign w:val="center"/>
          </w:tcPr>
          <w:p w14:paraId="67178796" w14:textId="77777777" w:rsidR="008C18E0" w:rsidRPr="00605631" w:rsidRDefault="008C18E0" w:rsidP="008C18E0">
            <w:pPr>
              <w:jc w:val="center"/>
              <w:rPr>
                <w:szCs w:val="26"/>
              </w:rPr>
            </w:pPr>
            <w:r>
              <w:rPr>
                <w:szCs w:val="26"/>
              </w:rPr>
              <w:t>lý do từ chối.</w:t>
            </w:r>
          </w:p>
        </w:tc>
        <w:tc>
          <w:tcPr>
            <w:tcW w:w="3635" w:type="dxa"/>
            <w:vAlign w:val="center"/>
          </w:tcPr>
          <w:p w14:paraId="0CB962DB" w14:textId="77777777" w:rsidR="008C18E0" w:rsidRPr="00605631" w:rsidRDefault="008C18E0" w:rsidP="008C18E0">
            <w:pPr>
              <w:jc w:val="center"/>
              <w:rPr>
                <w:szCs w:val="26"/>
              </w:rPr>
            </w:pPr>
            <w:r>
              <w:rPr>
                <w:szCs w:val="26"/>
              </w:rPr>
              <w:t>Hiển thị nguyên nhân sự kiện bị từ chối.</w:t>
            </w:r>
          </w:p>
        </w:tc>
        <w:tc>
          <w:tcPr>
            <w:tcW w:w="3269" w:type="dxa"/>
            <w:vAlign w:val="center"/>
          </w:tcPr>
          <w:p w14:paraId="3F122B79" w14:textId="77777777" w:rsidR="008C18E0" w:rsidRPr="00605631" w:rsidRDefault="008C18E0" w:rsidP="008C18E0">
            <w:pPr>
              <w:jc w:val="center"/>
              <w:rPr>
                <w:szCs w:val="26"/>
              </w:rPr>
            </w:pPr>
            <w:r>
              <w:t>Mở lý do → cho người quản lý đối chiếu và chỉnh sửa trước khi gửi lại.</w:t>
            </w:r>
          </w:p>
        </w:tc>
      </w:tr>
    </w:tbl>
    <w:p w14:paraId="6D2F0EFE" w14:textId="77777777" w:rsidR="00DF2BD3" w:rsidRPr="00605631" w:rsidRDefault="006E171D">
      <w:pPr>
        <w:pStyle w:val="Heading3"/>
        <w:pageBreakBefore/>
        <w:rPr>
          <w:szCs w:val="26"/>
        </w:rPr>
      </w:pPr>
      <w:r w:rsidRPr="00605631">
        <w:rPr>
          <w:szCs w:val="26"/>
        </w:rPr>
        <w:lastRenderedPageBreak/>
        <w:t>5.2.13. Biên tập sự kiện, khu và ghế</w:t>
      </w:r>
    </w:p>
    <w:p w14:paraId="415F13F8" w14:textId="77777777" w:rsidR="00DF2BD3" w:rsidRPr="00605631" w:rsidRDefault="006E171D">
      <w:pPr>
        <w:rPr>
          <w:szCs w:val="26"/>
        </w:rPr>
      </w:pPr>
      <w:r>
        <w:rPr>
          <w:b/>
          <w:szCs w:val="26"/>
        </w:rPr>
        <w:t xml:space="preserve">Ý nghĩa: </w:t>
      </w:r>
      <w:r>
        <w:rPr>
          <w:szCs w:val="26"/>
        </w:rPr>
        <w:t>Tạo và hoàn thiện bản nháp sự kiện trước khi gửi duyệt; quản lý giá khu sau công khai trong phạm vi cho phép.</w:t>
      </w:r>
    </w:p>
    <w:p w14:paraId="778DE7EF" w14:textId="77777777" w:rsidR="00DF2BD3" w:rsidRPr="00605631" w:rsidRDefault="006E171D">
      <w:pPr>
        <w:rPr>
          <w:szCs w:val="26"/>
        </w:rPr>
      </w:pPr>
      <w:r w:rsidRPr="00605631">
        <w:rPr>
          <w:b/>
          <w:szCs w:val="26"/>
        </w:rPr>
        <w:t>Chi tiết màn hình:</w:t>
      </w:r>
    </w:p>
    <w:p w14:paraId="1A07A9AC" w14:textId="77777777" w:rsidR="00DF2BD3" w:rsidRPr="00605631" w:rsidRDefault="006E171D">
      <w:pPr>
        <w:spacing w:after="40"/>
        <w:jc w:val="center"/>
        <w:rPr>
          <w:szCs w:val="26"/>
        </w:rPr>
      </w:pPr>
      <w:r w:rsidRPr="00605631">
        <w:rPr>
          <w:noProof/>
          <w:szCs w:val="26"/>
        </w:rPr>
        <w:drawing>
          <wp:inline distT="0" distB="0" distL="0" distR="0" wp14:anchorId="35E9C257" wp14:editId="63D144F1">
            <wp:extent cx="5806440" cy="3264528"/>
            <wp:effectExtent l="0" t="0" r="0" b="0"/>
            <wp:docPr id="2073198553" name="Picture 2073198553" descr="Ảnh chụp page frame UI-13: Biên tập sự kiện, khu và gh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3.png"/>
                    <pic:cNvPicPr/>
                  </pic:nvPicPr>
                  <pic:blipFill>
                    <a:blip r:embed="rId40"/>
                    <a:stretch>
                      <a:fillRect/>
                    </a:stretch>
                  </pic:blipFill>
                  <pic:spPr>
                    <a:xfrm>
                      <a:off x="0" y="0"/>
                      <a:ext cx="5806440" cy="3264528"/>
                    </a:xfrm>
                    <a:prstGeom prst="rect">
                      <a:avLst/>
                    </a:prstGeom>
                  </pic:spPr>
                </pic:pic>
              </a:graphicData>
            </a:graphic>
          </wp:inline>
        </w:drawing>
      </w:r>
    </w:p>
    <w:p w14:paraId="3304EA0D" w14:textId="77777777" w:rsidR="00DF2BD3" w:rsidRPr="00605631" w:rsidRDefault="006E171D">
      <w:pPr>
        <w:pStyle w:val="FigureCaption"/>
        <w:keepNext/>
        <w:rPr>
          <w:szCs w:val="26"/>
        </w:rPr>
      </w:pPr>
      <w:bookmarkStart w:id="149" w:name="_Toc242199551"/>
      <w:r w:rsidRPr="00605631">
        <w:rPr>
          <w:szCs w:val="26"/>
        </w:rPr>
        <w:t>Hình 5.14: Biên tập sự kiện, khu và ghế (UI-13)</w:t>
      </w:r>
      <w:bookmarkEnd w:id="149"/>
    </w:p>
    <w:p w14:paraId="5E93C1E6" w14:textId="77777777" w:rsidR="00DF2BD3" w:rsidRPr="00605631" w:rsidRDefault="006E171D">
      <w:pPr>
        <w:rPr>
          <w:szCs w:val="26"/>
        </w:rPr>
      </w:pPr>
      <w:r w:rsidRPr="00605631">
        <w:rPr>
          <w:b/>
          <w:szCs w:val="26"/>
        </w:rPr>
        <w:t>Các đối tượng trong màn hình:</w:t>
      </w:r>
    </w:p>
    <w:p w14:paraId="658271D7" w14:textId="77777777" w:rsidR="00DF2BD3" w:rsidRPr="00605631" w:rsidRDefault="006E171D">
      <w:pPr>
        <w:pStyle w:val="TableCaption"/>
        <w:rPr>
          <w:szCs w:val="26"/>
        </w:rPr>
      </w:pPr>
      <w:bookmarkStart w:id="150" w:name="_Toc242199507"/>
      <w:r w:rsidRPr="00605631">
        <w:rPr>
          <w:szCs w:val="26"/>
        </w:rPr>
        <w:t>Bảng 5.14: Các đối tượng của màn hình UI-13</w:t>
      </w:r>
      <w:bookmarkEnd w:id="150"/>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680"/>
        <w:gridCol w:w="3492"/>
        <w:gridCol w:w="3155"/>
      </w:tblGrid>
      <w:tr w:rsidR="008C18E0" w:rsidRPr="00605631" w14:paraId="503A19F2" w14:textId="77777777" w:rsidTr="00F074CF">
        <w:trPr>
          <w:tblHeader/>
        </w:trPr>
        <w:tc>
          <w:tcPr>
            <w:tcW w:w="794" w:type="dxa"/>
            <w:vAlign w:val="center"/>
          </w:tcPr>
          <w:p w14:paraId="5856246A" w14:textId="77777777" w:rsidR="008C18E0" w:rsidRPr="00605631" w:rsidRDefault="008C18E0" w:rsidP="00F074CF">
            <w:pPr>
              <w:jc w:val="center"/>
              <w:rPr>
                <w:b/>
                <w:szCs w:val="26"/>
              </w:rPr>
            </w:pPr>
            <w:r w:rsidRPr="00605631">
              <w:rPr>
                <w:b/>
                <w:szCs w:val="26"/>
              </w:rPr>
              <w:t>STT</w:t>
            </w:r>
          </w:p>
        </w:tc>
        <w:tc>
          <w:tcPr>
            <w:tcW w:w="1695" w:type="dxa"/>
            <w:vAlign w:val="center"/>
          </w:tcPr>
          <w:p w14:paraId="7BBFD224" w14:textId="77777777" w:rsidR="008C18E0" w:rsidRPr="00605631" w:rsidRDefault="008C18E0" w:rsidP="00F074CF">
            <w:pPr>
              <w:jc w:val="center"/>
              <w:rPr>
                <w:b/>
                <w:szCs w:val="26"/>
              </w:rPr>
            </w:pPr>
            <w:r w:rsidRPr="00605631">
              <w:rPr>
                <w:b/>
                <w:szCs w:val="26"/>
              </w:rPr>
              <w:t>Loại</w:t>
            </w:r>
          </w:p>
        </w:tc>
        <w:tc>
          <w:tcPr>
            <w:tcW w:w="3635" w:type="dxa"/>
            <w:vAlign w:val="center"/>
          </w:tcPr>
          <w:p w14:paraId="08EDB4E7" w14:textId="77777777" w:rsidR="008C18E0" w:rsidRPr="00605631" w:rsidRDefault="008C18E0" w:rsidP="00F074CF">
            <w:pPr>
              <w:jc w:val="center"/>
              <w:rPr>
                <w:b/>
                <w:szCs w:val="26"/>
              </w:rPr>
            </w:pPr>
            <w:r w:rsidRPr="00605631">
              <w:rPr>
                <w:b/>
                <w:szCs w:val="26"/>
              </w:rPr>
              <w:t>Ý nghĩa</w:t>
            </w:r>
          </w:p>
        </w:tc>
        <w:tc>
          <w:tcPr>
            <w:tcW w:w="3269" w:type="dxa"/>
          </w:tcPr>
          <w:p w14:paraId="2241C548" w14:textId="77777777" w:rsidR="008C18E0" w:rsidRPr="00605631" w:rsidRDefault="008C18E0" w:rsidP="00F074CF">
            <w:pPr>
              <w:jc w:val="center"/>
              <w:rPr>
                <w:b/>
                <w:szCs w:val="26"/>
              </w:rPr>
            </w:pPr>
            <w:r w:rsidRPr="00605631">
              <w:rPr>
                <w:b/>
                <w:szCs w:val="26"/>
              </w:rPr>
              <w:t>Xử lý / Biến cố</w:t>
            </w:r>
          </w:p>
        </w:tc>
      </w:tr>
      <w:tr w:rsidR="008C18E0" w:rsidRPr="00605631" w14:paraId="258F9B16" w14:textId="77777777" w:rsidTr="00F074CF">
        <w:trPr>
          <w:cantSplit/>
        </w:trPr>
        <w:tc>
          <w:tcPr>
            <w:tcW w:w="794" w:type="dxa"/>
            <w:vAlign w:val="center"/>
          </w:tcPr>
          <w:p w14:paraId="00EC7529"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0A574C43" w14:textId="77777777" w:rsidR="008C18E0" w:rsidRPr="00605631" w:rsidRDefault="008C18E0" w:rsidP="008C18E0">
            <w:pPr>
              <w:jc w:val="center"/>
              <w:rPr>
                <w:szCs w:val="26"/>
              </w:rPr>
            </w:pPr>
            <w:r>
              <w:rPr>
                <w:szCs w:val="26"/>
              </w:rPr>
              <w:t>Trường thông tin</w:t>
            </w:r>
          </w:p>
        </w:tc>
        <w:tc>
          <w:tcPr>
            <w:tcW w:w="3635" w:type="dxa"/>
            <w:vAlign w:val="center"/>
          </w:tcPr>
          <w:p w14:paraId="521559D1" w14:textId="77777777" w:rsidR="008C18E0" w:rsidRPr="00605631" w:rsidRDefault="008C18E0" w:rsidP="008C18E0">
            <w:pPr>
              <w:jc w:val="center"/>
              <w:rPr>
                <w:szCs w:val="26"/>
              </w:rPr>
            </w:pPr>
            <w:r>
              <w:rPr>
                <w:szCs w:val="26"/>
              </w:rPr>
              <w:t>Nhập tên, danh mục, mô tả, địa điểm và lịch bán/diễn ra.</w:t>
            </w:r>
          </w:p>
        </w:tc>
        <w:tc>
          <w:tcPr>
            <w:tcW w:w="3269" w:type="dxa"/>
            <w:vAlign w:val="center"/>
          </w:tcPr>
          <w:p w14:paraId="1823841A" w14:textId="77777777" w:rsidR="008C18E0" w:rsidRPr="00605631" w:rsidRDefault="008C18E0" w:rsidP="008C18E0">
            <w:pPr>
              <w:jc w:val="center"/>
              <w:rPr>
                <w:szCs w:val="26"/>
              </w:rPr>
            </w:pPr>
            <w:r>
              <w:rPr>
                <w:szCs w:val="26"/>
              </w:rPr>
              <w:t>Sửa thông tin → kiểm tra dữ liệu và thứ tự saleStart &lt; saleEnd &lt;= startTime &lt; endTime trước khi gửi duyệt.</w:t>
            </w:r>
          </w:p>
        </w:tc>
      </w:tr>
      <w:tr w:rsidR="008C18E0" w:rsidRPr="00605631" w14:paraId="28F0F9C4" w14:textId="77777777" w:rsidTr="00F074CF">
        <w:trPr>
          <w:cantSplit/>
        </w:trPr>
        <w:tc>
          <w:tcPr>
            <w:tcW w:w="794" w:type="dxa"/>
            <w:vAlign w:val="center"/>
          </w:tcPr>
          <w:p w14:paraId="125839CB" w14:textId="77777777" w:rsidR="008C18E0" w:rsidRPr="00605631" w:rsidRDefault="008C18E0" w:rsidP="008C18E0">
            <w:pPr>
              <w:pStyle w:val="ListParagraph"/>
              <w:spacing w:after="0" w:line="240" w:lineRule="auto"/>
              <w:jc w:val="center"/>
              <w:rPr>
                <w:szCs w:val="26"/>
              </w:rPr>
            </w:pPr>
            <w:r>
              <w:t>2</w:t>
            </w:r>
          </w:p>
        </w:tc>
        <w:tc>
          <w:tcPr>
            <w:tcW w:w="1695" w:type="dxa"/>
            <w:vAlign w:val="center"/>
          </w:tcPr>
          <w:p w14:paraId="5DADE06F" w14:textId="77777777" w:rsidR="008C18E0" w:rsidRPr="00605631" w:rsidRDefault="008C18E0" w:rsidP="008C18E0">
            <w:pPr>
              <w:jc w:val="center"/>
              <w:rPr>
                <w:szCs w:val="26"/>
              </w:rPr>
            </w:pPr>
            <w:r>
              <w:rPr>
                <w:szCs w:val="26"/>
              </w:rPr>
              <w:t>tải ảnh bìa</w:t>
            </w:r>
          </w:p>
        </w:tc>
        <w:tc>
          <w:tcPr>
            <w:tcW w:w="3635" w:type="dxa"/>
            <w:vAlign w:val="center"/>
          </w:tcPr>
          <w:p w14:paraId="7287EB4C" w14:textId="77777777" w:rsidR="008C18E0" w:rsidRPr="00605631" w:rsidRDefault="008C18E0" w:rsidP="008C18E0">
            <w:pPr>
              <w:jc w:val="center"/>
              <w:rPr>
                <w:szCs w:val="26"/>
              </w:rPr>
            </w:pPr>
            <w:r>
              <w:rPr>
                <w:szCs w:val="26"/>
              </w:rPr>
              <w:t>Chọn ảnh bìa cho sự kiện.</w:t>
            </w:r>
          </w:p>
        </w:tc>
        <w:tc>
          <w:tcPr>
            <w:tcW w:w="3269" w:type="dxa"/>
            <w:vAlign w:val="center"/>
          </w:tcPr>
          <w:p w14:paraId="635AAECE" w14:textId="77777777" w:rsidR="008C18E0" w:rsidRPr="00605631" w:rsidRDefault="008C18E0" w:rsidP="008C18E0">
            <w:pPr>
              <w:jc w:val="center"/>
              <w:rPr>
                <w:szCs w:val="26"/>
              </w:rPr>
            </w:pPr>
            <w:r>
              <w:rPr>
                <w:szCs w:val="26"/>
              </w:rPr>
              <w:t>Tải ảnh → kiểm tra và gắn ảnh bìa; gửi duyệt yêu cầu có ảnh bìa hợp lệ.</w:t>
            </w:r>
          </w:p>
        </w:tc>
      </w:tr>
      <w:tr w:rsidR="008C18E0" w:rsidRPr="00605631" w14:paraId="3564A552" w14:textId="77777777" w:rsidTr="00F074CF">
        <w:trPr>
          <w:cantSplit/>
        </w:trPr>
        <w:tc>
          <w:tcPr>
            <w:tcW w:w="794" w:type="dxa"/>
            <w:vAlign w:val="center"/>
          </w:tcPr>
          <w:p w14:paraId="3FAAA161" w14:textId="77777777" w:rsidR="008C18E0" w:rsidRPr="00605631" w:rsidRDefault="008C18E0" w:rsidP="008C18E0">
            <w:pPr>
              <w:pStyle w:val="ListParagraph"/>
              <w:spacing w:after="0" w:line="240" w:lineRule="auto"/>
              <w:jc w:val="center"/>
              <w:rPr>
                <w:szCs w:val="26"/>
              </w:rPr>
            </w:pPr>
            <w:r>
              <w:lastRenderedPageBreak/>
              <w:t>3</w:t>
            </w:r>
          </w:p>
        </w:tc>
        <w:tc>
          <w:tcPr>
            <w:tcW w:w="1695" w:type="dxa"/>
            <w:vAlign w:val="center"/>
          </w:tcPr>
          <w:p w14:paraId="0FFDE387" w14:textId="77777777" w:rsidR="008C18E0" w:rsidRPr="00605631" w:rsidRDefault="008C18E0" w:rsidP="008C18E0">
            <w:pPr>
              <w:jc w:val="center"/>
              <w:rPr>
                <w:szCs w:val="26"/>
              </w:rPr>
            </w:pPr>
            <w:r>
              <w:rPr>
                <w:szCs w:val="26"/>
              </w:rPr>
              <w:t>bộ chọn loại khu</w:t>
            </w:r>
          </w:p>
        </w:tc>
        <w:tc>
          <w:tcPr>
            <w:tcW w:w="3635" w:type="dxa"/>
            <w:vAlign w:val="center"/>
          </w:tcPr>
          <w:p w14:paraId="1A0E6AFE" w14:textId="77777777" w:rsidR="008C18E0" w:rsidRPr="00605631" w:rsidRDefault="008C18E0" w:rsidP="008C18E0">
            <w:pPr>
              <w:jc w:val="center"/>
              <w:rPr>
                <w:szCs w:val="26"/>
              </w:rPr>
            </w:pPr>
            <w:r>
              <w:rPr>
                <w:szCs w:val="26"/>
              </w:rPr>
              <w:t>Chọn khu ngồi hoặc khu đứng khi còn là bản nháp.</w:t>
            </w:r>
          </w:p>
        </w:tc>
        <w:tc>
          <w:tcPr>
            <w:tcW w:w="3269" w:type="dxa"/>
            <w:vAlign w:val="center"/>
          </w:tcPr>
          <w:p w14:paraId="362B478C" w14:textId="77777777" w:rsidR="008C18E0" w:rsidRPr="00605631" w:rsidRDefault="008C18E0" w:rsidP="008C18E0">
            <w:pPr>
              <w:jc w:val="center"/>
              <w:rPr>
                <w:szCs w:val="26"/>
              </w:rPr>
            </w:pPr>
            <w:r>
              <w:rPr>
                <w:szCs w:val="26"/>
              </w:rPr>
              <w:t>Đổi loại khu trước công khai → cấu hình ghế hoặc sức chứa tương ứng; sau công khai không cho đổi loại khu.</w:t>
            </w:r>
          </w:p>
        </w:tc>
      </w:tr>
      <w:tr w:rsidR="008C18E0" w:rsidRPr="00605631" w14:paraId="656DBBA5" w14:textId="77777777" w:rsidTr="00F074CF">
        <w:trPr>
          <w:cantSplit/>
        </w:trPr>
        <w:tc>
          <w:tcPr>
            <w:tcW w:w="794" w:type="dxa"/>
            <w:vAlign w:val="center"/>
          </w:tcPr>
          <w:p w14:paraId="7126FDFF" w14:textId="77777777" w:rsidR="008C18E0" w:rsidRPr="00605631" w:rsidRDefault="008C18E0" w:rsidP="008C18E0">
            <w:pPr>
              <w:pStyle w:val="ListParagraph"/>
              <w:spacing w:after="0" w:line="240" w:lineRule="auto"/>
              <w:jc w:val="center"/>
              <w:rPr>
                <w:szCs w:val="26"/>
              </w:rPr>
            </w:pPr>
            <w:r>
              <w:t>4</w:t>
            </w:r>
          </w:p>
        </w:tc>
        <w:tc>
          <w:tcPr>
            <w:tcW w:w="1695" w:type="dxa"/>
            <w:vAlign w:val="center"/>
          </w:tcPr>
          <w:p w14:paraId="7FEB1D37" w14:textId="77777777" w:rsidR="008C18E0" w:rsidRPr="00605631" w:rsidRDefault="008C18E0" w:rsidP="008C18E0">
            <w:pPr>
              <w:jc w:val="center"/>
              <w:rPr>
                <w:szCs w:val="26"/>
              </w:rPr>
            </w:pPr>
            <w:r>
              <w:rPr>
                <w:szCs w:val="26"/>
              </w:rPr>
              <w:t>bộ đếm chỗ</w:t>
            </w:r>
          </w:p>
        </w:tc>
        <w:tc>
          <w:tcPr>
            <w:tcW w:w="3635" w:type="dxa"/>
            <w:vAlign w:val="center"/>
          </w:tcPr>
          <w:p w14:paraId="79CCB14D" w14:textId="77777777" w:rsidR="008C18E0" w:rsidRPr="00605631" w:rsidRDefault="008C18E0" w:rsidP="008C18E0">
            <w:pPr>
              <w:jc w:val="center"/>
              <w:rPr>
                <w:szCs w:val="26"/>
              </w:rPr>
            </w:pPr>
            <w:r>
              <w:rPr>
                <w:szCs w:val="26"/>
              </w:rPr>
              <w:t>Nhập/hiển thị số chỗ hoặc sức chứa của khu.</w:t>
            </w:r>
          </w:p>
        </w:tc>
        <w:tc>
          <w:tcPr>
            <w:tcW w:w="3269" w:type="dxa"/>
            <w:vAlign w:val="center"/>
          </w:tcPr>
          <w:p w14:paraId="3CBACD96" w14:textId="77777777" w:rsidR="008C18E0" w:rsidRPr="00605631" w:rsidRDefault="008C18E0" w:rsidP="008C18E0">
            <w:pPr>
              <w:jc w:val="center"/>
              <w:rPr>
                <w:szCs w:val="26"/>
              </w:rPr>
            </w:pPr>
            <w:r>
              <w:t>Khu ngồi → tính số ghế theo hàng; khu đứng → dùng sức chứa. Sau công khai không được đổi sức chứa.</w:t>
            </w:r>
          </w:p>
        </w:tc>
      </w:tr>
      <w:tr w:rsidR="008C18E0" w:rsidRPr="00605631" w14:paraId="4D4DCAC7" w14:textId="77777777" w:rsidTr="00F074CF">
        <w:trPr>
          <w:cantSplit/>
        </w:trPr>
        <w:tc>
          <w:tcPr>
            <w:tcW w:w="794" w:type="dxa"/>
            <w:vAlign w:val="center"/>
          </w:tcPr>
          <w:p w14:paraId="3DC4A612" w14:textId="77777777" w:rsidR="008C18E0" w:rsidRPr="00605631" w:rsidRDefault="008C18E0" w:rsidP="008C18E0">
            <w:pPr>
              <w:pStyle w:val="ListParagraph"/>
              <w:spacing w:after="0" w:line="240" w:lineRule="auto"/>
              <w:jc w:val="center"/>
              <w:rPr>
                <w:szCs w:val="26"/>
              </w:rPr>
            </w:pPr>
            <w:r>
              <w:t>5</w:t>
            </w:r>
          </w:p>
        </w:tc>
        <w:tc>
          <w:tcPr>
            <w:tcW w:w="1695" w:type="dxa"/>
            <w:vAlign w:val="center"/>
          </w:tcPr>
          <w:p w14:paraId="3C23E76B" w14:textId="77777777" w:rsidR="008C18E0" w:rsidRPr="00605631" w:rsidRDefault="008C18E0" w:rsidP="008C18E0">
            <w:pPr>
              <w:jc w:val="center"/>
              <w:rPr>
                <w:szCs w:val="26"/>
              </w:rPr>
            </w:pPr>
            <w:r>
              <w:rPr>
                <w:szCs w:val="26"/>
              </w:rPr>
              <w:t>bảng/khung ghế theo hàng</w:t>
            </w:r>
          </w:p>
        </w:tc>
        <w:tc>
          <w:tcPr>
            <w:tcW w:w="3635" w:type="dxa"/>
            <w:vAlign w:val="center"/>
          </w:tcPr>
          <w:p w14:paraId="4871B668" w14:textId="77777777" w:rsidR="008C18E0" w:rsidRPr="00605631" w:rsidRDefault="008C18E0" w:rsidP="008C18E0">
            <w:pPr>
              <w:jc w:val="center"/>
              <w:rPr>
                <w:szCs w:val="26"/>
              </w:rPr>
            </w:pPr>
            <w:r>
              <w:rPr>
                <w:szCs w:val="26"/>
              </w:rPr>
              <w:t>Hiển thị cấu trúc khu ngồi và ghế theo hàng.</w:t>
            </w:r>
          </w:p>
        </w:tc>
        <w:tc>
          <w:tcPr>
            <w:tcW w:w="3269" w:type="dxa"/>
            <w:vAlign w:val="center"/>
          </w:tcPr>
          <w:p w14:paraId="4D6F9902" w14:textId="77777777" w:rsidR="008C18E0" w:rsidRPr="00605631" w:rsidRDefault="008C18E0" w:rsidP="008C18E0">
            <w:pPr>
              <w:jc w:val="center"/>
              <w:rPr>
                <w:szCs w:val="26"/>
              </w:rPr>
            </w:pPr>
            <w:r>
              <w:rPr>
                <w:szCs w:val="26"/>
              </w:rPr>
              <w:t>Cấu hình khu ngồi → sinh nhãn ghế duy nhất; khu đứng không sinh ghế. Sau công khai khóa cấu trúc ghế.</w:t>
            </w:r>
          </w:p>
        </w:tc>
      </w:tr>
      <w:tr w:rsidR="008C18E0" w:rsidRPr="00605631" w14:paraId="3AB62440" w14:textId="77777777" w:rsidTr="00F074CF">
        <w:trPr>
          <w:cantSplit/>
        </w:trPr>
        <w:tc>
          <w:tcPr>
            <w:tcW w:w="794" w:type="dxa"/>
            <w:vAlign w:val="center"/>
          </w:tcPr>
          <w:p w14:paraId="3C690118" w14:textId="77777777" w:rsidR="008C18E0" w:rsidRPr="00605631" w:rsidRDefault="008C18E0" w:rsidP="008C18E0">
            <w:pPr>
              <w:pStyle w:val="ListParagraph"/>
              <w:spacing w:after="0" w:line="240" w:lineRule="auto"/>
              <w:jc w:val="center"/>
              <w:rPr>
                <w:szCs w:val="26"/>
              </w:rPr>
            </w:pPr>
            <w:r>
              <w:t>6</w:t>
            </w:r>
          </w:p>
        </w:tc>
        <w:tc>
          <w:tcPr>
            <w:tcW w:w="1695" w:type="dxa"/>
            <w:vAlign w:val="center"/>
          </w:tcPr>
          <w:p w14:paraId="235BD687" w14:textId="77777777" w:rsidR="008C18E0" w:rsidRPr="00605631" w:rsidRDefault="008C18E0" w:rsidP="008C18E0">
            <w:pPr>
              <w:jc w:val="center"/>
              <w:rPr>
                <w:szCs w:val="26"/>
              </w:rPr>
            </w:pPr>
            <w:r>
              <w:rPr>
                <w:szCs w:val="26"/>
              </w:rPr>
              <w:t>giá VND</w:t>
            </w:r>
          </w:p>
        </w:tc>
        <w:tc>
          <w:tcPr>
            <w:tcW w:w="3635" w:type="dxa"/>
            <w:vAlign w:val="center"/>
          </w:tcPr>
          <w:p w14:paraId="1541C699" w14:textId="77777777" w:rsidR="008C18E0" w:rsidRPr="00605631" w:rsidRDefault="008C18E0" w:rsidP="008C18E0">
            <w:pPr>
              <w:jc w:val="center"/>
              <w:rPr>
                <w:szCs w:val="26"/>
              </w:rPr>
            </w:pPr>
            <w:r>
              <w:rPr>
                <w:szCs w:val="26"/>
              </w:rPr>
              <w:t>Nhập giá niêm yết theo VND cho từng khu.</w:t>
            </w:r>
          </w:p>
        </w:tc>
        <w:tc>
          <w:tcPr>
            <w:tcW w:w="3269" w:type="dxa"/>
            <w:vAlign w:val="center"/>
          </w:tcPr>
          <w:p w14:paraId="176C8EFC" w14:textId="77777777" w:rsidR="008C18E0" w:rsidRPr="00605631" w:rsidRDefault="008C18E0" w:rsidP="008C18E0">
            <w:pPr>
              <w:jc w:val="center"/>
              <w:rPr>
                <w:szCs w:val="26"/>
              </w:rPr>
            </w:pPr>
            <w:r>
              <w:rPr>
                <w:szCs w:val="26"/>
              </w:rPr>
              <w:t>Thay giá hợp lệ sau công khai → chỉ tác động lượt giữ mới; giá chụp trong Hold/Order hiện có không đổi.</w:t>
            </w:r>
          </w:p>
        </w:tc>
      </w:tr>
      <w:tr w:rsidR="008C18E0" w:rsidRPr="00605631" w14:paraId="63A5DA72" w14:textId="77777777" w:rsidTr="00F074CF">
        <w:trPr>
          <w:cantSplit/>
        </w:trPr>
        <w:tc>
          <w:tcPr>
            <w:tcW w:w="794" w:type="dxa"/>
            <w:vAlign w:val="center"/>
          </w:tcPr>
          <w:p w14:paraId="789988C2" w14:textId="77777777" w:rsidR="008C18E0" w:rsidRPr="00605631" w:rsidRDefault="008C18E0" w:rsidP="008C18E0">
            <w:pPr>
              <w:pStyle w:val="ListParagraph"/>
              <w:spacing w:after="0" w:line="240" w:lineRule="auto"/>
              <w:jc w:val="center"/>
              <w:rPr>
                <w:szCs w:val="26"/>
              </w:rPr>
            </w:pPr>
            <w:r>
              <w:t>7</w:t>
            </w:r>
          </w:p>
        </w:tc>
        <w:tc>
          <w:tcPr>
            <w:tcW w:w="1695" w:type="dxa"/>
            <w:vAlign w:val="center"/>
          </w:tcPr>
          <w:p w14:paraId="35206EB1" w14:textId="77777777" w:rsidR="008C18E0" w:rsidRPr="00605631" w:rsidRDefault="008C18E0" w:rsidP="008C18E0">
            <w:pPr>
              <w:jc w:val="center"/>
              <w:rPr>
                <w:szCs w:val="26"/>
              </w:rPr>
            </w:pPr>
            <w:r>
              <w:rPr>
                <w:szCs w:val="26"/>
              </w:rPr>
              <w:t>nút lưu nháp, gửi duyệt</w:t>
            </w:r>
          </w:p>
        </w:tc>
        <w:tc>
          <w:tcPr>
            <w:tcW w:w="3635" w:type="dxa"/>
            <w:vAlign w:val="center"/>
          </w:tcPr>
          <w:p w14:paraId="38434BA7" w14:textId="77777777" w:rsidR="008C18E0" w:rsidRPr="00605631" w:rsidRDefault="008C18E0" w:rsidP="008C18E0">
            <w:pPr>
              <w:jc w:val="center"/>
              <w:rPr>
                <w:szCs w:val="26"/>
              </w:rPr>
            </w:pPr>
            <w:r>
              <w:rPr>
                <w:szCs w:val="26"/>
              </w:rPr>
              <w:t>Lưu bản nháp hoặc gửi sự kiện xét duyệt.</w:t>
            </w:r>
          </w:p>
        </w:tc>
        <w:tc>
          <w:tcPr>
            <w:tcW w:w="3269" w:type="dxa"/>
            <w:vAlign w:val="center"/>
          </w:tcPr>
          <w:p w14:paraId="08BA06DC" w14:textId="77777777" w:rsidR="008C18E0" w:rsidRPr="00605631" w:rsidRDefault="008C18E0" w:rsidP="008C18E0">
            <w:pPr>
              <w:jc w:val="center"/>
              <w:rPr>
                <w:szCs w:val="26"/>
              </w:rPr>
            </w:pPr>
            <w:r>
              <w:rPr>
                <w:szCs w:val="26"/>
              </w:rPr>
              <w:t>Lưu nháp → UI-12; gửi duyệt → kiểm tra ảnh, ít nhất một khu và lịch hợp lệ, rồi chờ UI-20.</w:t>
            </w:r>
          </w:p>
        </w:tc>
      </w:tr>
      <w:tr w:rsidR="008C18E0" w:rsidRPr="00605631" w14:paraId="76BF3329" w14:textId="77777777" w:rsidTr="00F074CF">
        <w:trPr>
          <w:cantSplit/>
        </w:trPr>
        <w:tc>
          <w:tcPr>
            <w:tcW w:w="794" w:type="dxa"/>
            <w:vAlign w:val="center"/>
          </w:tcPr>
          <w:p w14:paraId="6CBA2DEA" w14:textId="77777777" w:rsidR="008C18E0" w:rsidRPr="00605631" w:rsidRDefault="008C18E0" w:rsidP="008C18E0">
            <w:pPr>
              <w:pStyle w:val="ListParagraph"/>
              <w:spacing w:after="0" w:line="240" w:lineRule="auto"/>
              <w:jc w:val="center"/>
              <w:rPr>
                <w:szCs w:val="26"/>
              </w:rPr>
            </w:pPr>
            <w:r>
              <w:t>8</w:t>
            </w:r>
          </w:p>
        </w:tc>
        <w:tc>
          <w:tcPr>
            <w:tcW w:w="1695" w:type="dxa"/>
            <w:vAlign w:val="center"/>
          </w:tcPr>
          <w:p w14:paraId="3D80566E" w14:textId="77777777" w:rsidR="008C18E0" w:rsidRPr="00605631" w:rsidRDefault="008C18E0" w:rsidP="008C18E0">
            <w:pPr>
              <w:jc w:val="center"/>
              <w:rPr>
                <w:szCs w:val="26"/>
              </w:rPr>
            </w:pPr>
            <w:r>
              <w:rPr>
                <w:szCs w:val="26"/>
              </w:rPr>
              <w:t>cảnh báo khóa cấu trúc sau công khai.</w:t>
            </w:r>
          </w:p>
        </w:tc>
        <w:tc>
          <w:tcPr>
            <w:tcW w:w="3635" w:type="dxa"/>
            <w:vAlign w:val="center"/>
          </w:tcPr>
          <w:p w14:paraId="7F808D81" w14:textId="77777777" w:rsidR="008C18E0" w:rsidRPr="00605631" w:rsidRDefault="008C18E0" w:rsidP="008C18E0">
            <w:pPr>
              <w:jc w:val="center"/>
              <w:rPr>
                <w:szCs w:val="26"/>
              </w:rPr>
            </w:pPr>
            <w:r>
              <w:rPr>
                <w:szCs w:val="26"/>
              </w:rPr>
              <w:t>Giải thích giới hạn chỉnh sửa sau khi công khai.</w:t>
            </w:r>
          </w:p>
        </w:tc>
        <w:tc>
          <w:tcPr>
            <w:tcW w:w="3269" w:type="dxa"/>
            <w:vAlign w:val="center"/>
          </w:tcPr>
          <w:p w14:paraId="01C17C03" w14:textId="77777777" w:rsidR="008C18E0" w:rsidRPr="00605631" w:rsidRDefault="008C18E0" w:rsidP="008C18E0">
            <w:pPr>
              <w:jc w:val="center"/>
              <w:rPr>
                <w:szCs w:val="26"/>
              </w:rPr>
            </w:pPr>
            <w:r>
              <w:t>Sự kiện công khai → không cho đổi loại khu, cấu trúc ghế hay sức chứa; chỉ chỉnh các trường còn được phép.</w:t>
            </w:r>
          </w:p>
        </w:tc>
      </w:tr>
    </w:tbl>
    <w:p w14:paraId="78A49B81" w14:textId="77777777" w:rsidR="00DF2BD3" w:rsidRPr="00605631" w:rsidRDefault="006E171D">
      <w:pPr>
        <w:pStyle w:val="Heading3"/>
        <w:pageBreakBefore/>
        <w:rPr>
          <w:szCs w:val="26"/>
        </w:rPr>
      </w:pPr>
      <w:r w:rsidRPr="00605631">
        <w:rPr>
          <w:szCs w:val="26"/>
        </w:rPr>
        <w:lastRenderedPageBreak/>
        <w:t>5.2.14. Mã khuyến mãi</w:t>
      </w:r>
    </w:p>
    <w:p w14:paraId="5DEE9288" w14:textId="77777777" w:rsidR="00DF2BD3" w:rsidRPr="00605631" w:rsidRDefault="006E171D">
      <w:pPr>
        <w:rPr>
          <w:szCs w:val="26"/>
        </w:rPr>
      </w:pPr>
      <w:r>
        <w:rPr>
          <w:b/>
          <w:szCs w:val="26"/>
        </w:rPr>
        <w:t xml:space="preserve">Ý nghĩa: </w:t>
      </w:r>
      <w:r>
        <w:rPr>
          <w:szCs w:val="26"/>
        </w:rPr>
        <w:t>Tạo và quản lý coupon của tổ chức; quản trị nền tảng có thể quản lý mã của mọi tổ chức theo cùng bộ trường.</w:t>
      </w:r>
    </w:p>
    <w:p w14:paraId="24785030" w14:textId="77777777" w:rsidR="00DF2BD3" w:rsidRPr="00605631" w:rsidRDefault="006E171D">
      <w:pPr>
        <w:rPr>
          <w:szCs w:val="26"/>
        </w:rPr>
      </w:pPr>
      <w:r w:rsidRPr="00605631">
        <w:rPr>
          <w:b/>
          <w:szCs w:val="26"/>
        </w:rPr>
        <w:t>Chi tiết màn hình:</w:t>
      </w:r>
    </w:p>
    <w:p w14:paraId="36A900AE" w14:textId="77777777" w:rsidR="00DF2BD3" w:rsidRPr="00605631" w:rsidRDefault="006E171D">
      <w:pPr>
        <w:spacing w:after="40"/>
        <w:jc w:val="center"/>
        <w:rPr>
          <w:szCs w:val="26"/>
        </w:rPr>
      </w:pPr>
      <w:r w:rsidRPr="00605631">
        <w:rPr>
          <w:noProof/>
          <w:szCs w:val="26"/>
        </w:rPr>
        <w:drawing>
          <wp:inline distT="0" distB="0" distL="0" distR="0" wp14:anchorId="6E4EBA5F" wp14:editId="5D50D322">
            <wp:extent cx="5806440" cy="3264528"/>
            <wp:effectExtent l="0" t="0" r="0" b="0"/>
            <wp:docPr id="2073198554" name="Picture 2073198554" descr="Ảnh chụp page frame UI-14: Mã khuyến m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4.png"/>
                    <pic:cNvPicPr/>
                  </pic:nvPicPr>
                  <pic:blipFill>
                    <a:blip r:embed="rId41"/>
                    <a:stretch>
                      <a:fillRect/>
                    </a:stretch>
                  </pic:blipFill>
                  <pic:spPr>
                    <a:xfrm>
                      <a:off x="0" y="0"/>
                      <a:ext cx="5806440" cy="3264528"/>
                    </a:xfrm>
                    <a:prstGeom prst="rect">
                      <a:avLst/>
                    </a:prstGeom>
                  </pic:spPr>
                </pic:pic>
              </a:graphicData>
            </a:graphic>
          </wp:inline>
        </w:drawing>
      </w:r>
    </w:p>
    <w:p w14:paraId="0C8BD261" w14:textId="77777777" w:rsidR="00DF2BD3" w:rsidRPr="00605631" w:rsidRDefault="006E171D">
      <w:pPr>
        <w:pStyle w:val="FigureCaption"/>
        <w:keepNext/>
        <w:rPr>
          <w:szCs w:val="26"/>
        </w:rPr>
      </w:pPr>
      <w:bookmarkStart w:id="151" w:name="_Toc242199552"/>
      <w:r w:rsidRPr="00605631">
        <w:rPr>
          <w:szCs w:val="26"/>
        </w:rPr>
        <w:t>Hình 5.15: Mã khuyến mãi (UI-14)</w:t>
      </w:r>
      <w:bookmarkEnd w:id="151"/>
    </w:p>
    <w:p w14:paraId="6B128B6F" w14:textId="77777777" w:rsidR="00DF2BD3" w:rsidRPr="00605631" w:rsidRDefault="006E171D">
      <w:pPr>
        <w:rPr>
          <w:szCs w:val="26"/>
        </w:rPr>
      </w:pPr>
      <w:r w:rsidRPr="00605631">
        <w:rPr>
          <w:b/>
          <w:szCs w:val="26"/>
        </w:rPr>
        <w:t>Các đối tượng trong màn hình:</w:t>
      </w:r>
    </w:p>
    <w:p w14:paraId="417C0401" w14:textId="77777777" w:rsidR="00DF2BD3" w:rsidRPr="00605631" w:rsidRDefault="006E171D">
      <w:pPr>
        <w:pStyle w:val="TableCaption"/>
        <w:rPr>
          <w:szCs w:val="26"/>
        </w:rPr>
      </w:pPr>
      <w:bookmarkStart w:id="152" w:name="_Toc242199508"/>
      <w:r w:rsidRPr="00605631">
        <w:rPr>
          <w:szCs w:val="26"/>
        </w:rPr>
        <w:t>Bảng 5.15: Các đối tượng của màn hình UI-14</w:t>
      </w:r>
      <w:bookmarkEnd w:id="152"/>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658"/>
        <w:gridCol w:w="3506"/>
        <w:gridCol w:w="3163"/>
      </w:tblGrid>
      <w:tr w:rsidR="00CF6FE9" w:rsidRPr="00605631" w14:paraId="4FE60137" w14:textId="77777777" w:rsidTr="00F074CF">
        <w:trPr>
          <w:tblHeader/>
        </w:trPr>
        <w:tc>
          <w:tcPr>
            <w:tcW w:w="794" w:type="dxa"/>
            <w:vAlign w:val="center"/>
          </w:tcPr>
          <w:p w14:paraId="4DB27CBE" w14:textId="77777777" w:rsidR="00CF6FE9" w:rsidRPr="00605631" w:rsidRDefault="00CF6FE9" w:rsidP="00F074CF">
            <w:pPr>
              <w:jc w:val="center"/>
              <w:rPr>
                <w:b/>
                <w:szCs w:val="26"/>
              </w:rPr>
            </w:pPr>
            <w:r w:rsidRPr="00605631">
              <w:rPr>
                <w:b/>
                <w:szCs w:val="26"/>
              </w:rPr>
              <w:t>STT</w:t>
            </w:r>
          </w:p>
        </w:tc>
        <w:tc>
          <w:tcPr>
            <w:tcW w:w="1695" w:type="dxa"/>
            <w:vAlign w:val="center"/>
          </w:tcPr>
          <w:p w14:paraId="536871D2" w14:textId="77777777" w:rsidR="00CF6FE9" w:rsidRPr="00605631" w:rsidRDefault="00CF6FE9" w:rsidP="00F074CF">
            <w:pPr>
              <w:jc w:val="center"/>
              <w:rPr>
                <w:b/>
                <w:szCs w:val="26"/>
              </w:rPr>
            </w:pPr>
            <w:r w:rsidRPr="00605631">
              <w:rPr>
                <w:b/>
                <w:szCs w:val="26"/>
              </w:rPr>
              <w:t>Loại</w:t>
            </w:r>
          </w:p>
        </w:tc>
        <w:tc>
          <w:tcPr>
            <w:tcW w:w="3635" w:type="dxa"/>
            <w:vAlign w:val="center"/>
          </w:tcPr>
          <w:p w14:paraId="68E3553C" w14:textId="77777777" w:rsidR="00CF6FE9" w:rsidRPr="00605631" w:rsidRDefault="00CF6FE9" w:rsidP="00F074CF">
            <w:pPr>
              <w:jc w:val="center"/>
              <w:rPr>
                <w:b/>
                <w:szCs w:val="26"/>
              </w:rPr>
            </w:pPr>
            <w:r w:rsidRPr="00605631">
              <w:rPr>
                <w:b/>
                <w:szCs w:val="26"/>
              </w:rPr>
              <w:t>Ý nghĩa</w:t>
            </w:r>
          </w:p>
        </w:tc>
        <w:tc>
          <w:tcPr>
            <w:tcW w:w="3269" w:type="dxa"/>
          </w:tcPr>
          <w:p w14:paraId="7449D7BA" w14:textId="77777777" w:rsidR="00CF6FE9" w:rsidRPr="00605631" w:rsidRDefault="00CF6FE9" w:rsidP="00F074CF">
            <w:pPr>
              <w:jc w:val="center"/>
              <w:rPr>
                <w:b/>
                <w:szCs w:val="26"/>
              </w:rPr>
            </w:pPr>
            <w:r w:rsidRPr="00605631">
              <w:rPr>
                <w:b/>
                <w:szCs w:val="26"/>
              </w:rPr>
              <w:t>Xử lý / Biến cố</w:t>
            </w:r>
          </w:p>
        </w:tc>
      </w:tr>
      <w:tr w:rsidR="008C18E0" w:rsidRPr="00605631" w14:paraId="7EFD134B" w14:textId="77777777" w:rsidTr="00F074CF">
        <w:trPr>
          <w:cantSplit/>
        </w:trPr>
        <w:tc>
          <w:tcPr>
            <w:tcW w:w="794" w:type="dxa"/>
            <w:vAlign w:val="center"/>
          </w:tcPr>
          <w:p w14:paraId="3A742F10"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163E3BE0" w14:textId="77777777" w:rsidR="008C18E0" w:rsidRPr="00605631" w:rsidRDefault="008C18E0" w:rsidP="008C18E0">
            <w:pPr>
              <w:jc w:val="center"/>
              <w:rPr>
                <w:szCs w:val="26"/>
              </w:rPr>
            </w:pPr>
            <w:r>
              <w:rPr>
                <w:szCs w:val="26"/>
              </w:rPr>
              <w:t>Ô mã</w:t>
            </w:r>
          </w:p>
        </w:tc>
        <w:tc>
          <w:tcPr>
            <w:tcW w:w="3635" w:type="dxa"/>
            <w:vAlign w:val="center"/>
          </w:tcPr>
          <w:p w14:paraId="6C8BC9A7" w14:textId="77777777" w:rsidR="008C18E0" w:rsidRPr="00605631" w:rsidRDefault="008C18E0" w:rsidP="008C18E0">
            <w:pPr>
              <w:jc w:val="center"/>
              <w:rPr>
                <w:szCs w:val="26"/>
              </w:rPr>
            </w:pPr>
            <w:r>
              <w:rPr>
                <w:szCs w:val="26"/>
              </w:rPr>
              <w:t>Nhập mã coupon trong phạm vi tổ chức.</w:t>
            </w:r>
          </w:p>
        </w:tc>
        <w:tc>
          <w:tcPr>
            <w:tcW w:w="3269" w:type="dxa"/>
            <w:vAlign w:val="center"/>
          </w:tcPr>
          <w:p w14:paraId="49C3FE3C" w14:textId="77777777" w:rsidR="008C18E0" w:rsidRPr="00605631" w:rsidRDefault="008C18E0" w:rsidP="008C18E0">
            <w:pPr>
              <w:jc w:val="center"/>
              <w:rPr>
                <w:szCs w:val="26"/>
              </w:rPr>
            </w:pPr>
            <w:r>
              <w:rPr>
                <w:szCs w:val="26"/>
              </w:rPr>
              <w:t>Nhập/sửa mã → kiểm tra dữ liệu và phạm vi; không thay hiệu lực của đơn đã áp dụng hợp lệ.</w:t>
            </w:r>
          </w:p>
        </w:tc>
      </w:tr>
      <w:tr w:rsidR="008C18E0" w:rsidRPr="00605631" w14:paraId="2010D6F3" w14:textId="77777777" w:rsidTr="00F074CF">
        <w:trPr>
          <w:cantSplit/>
        </w:trPr>
        <w:tc>
          <w:tcPr>
            <w:tcW w:w="794" w:type="dxa"/>
            <w:vAlign w:val="center"/>
          </w:tcPr>
          <w:p w14:paraId="201AB551" w14:textId="77777777" w:rsidR="008C18E0" w:rsidRPr="00605631" w:rsidRDefault="008C18E0" w:rsidP="008C18E0">
            <w:pPr>
              <w:pStyle w:val="ListParagraph"/>
              <w:spacing w:after="0" w:line="240" w:lineRule="auto"/>
              <w:jc w:val="center"/>
              <w:rPr>
                <w:szCs w:val="26"/>
              </w:rPr>
            </w:pPr>
            <w:r>
              <w:t>2</w:t>
            </w:r>
          </w:p>
        </w:tc>
        <w:tc>
          <w:tcPr>
            <w:tcW w:w="1695" w:type="dxa"/>
            <w:vAlign w:val="center"/>
          </w:tcPr>
          <w:p w14:paraId="3BAAB3ED" w14:textId="77777777" w:rsidR="008C18E0" w:rsidRPr="00605631" w:rsidRDefault="008C18E0" w:rsidP="008C18E0">
            <w:pPr>
              <w:jc w:val="center"/>
              <w:rPr>
                <w:szCs w:val="26"/>
              </w:rPr>
            </w:pPr>
            <w:r>
              <w:rPr>
                <w:szCs w:val="26"/>
              </w:rPr>
              <w:t>loại phần trăm/số tiền</w:t>
            </w:r>
          </w:p>
        </w:tc>
        <w:tc>
          <w:tcPr>
            <w:tcW w:w="3635" w:type="dxa"/>
            <w:vAlign w:val="center"/>
          </w:tcPr>
          <w:p w14:paraId="1EC55A39" w14:textId="77777777" w:rsidR="008C18E0" w:rsidRPr="00605631" w:rsidRDefault="008C18E0" w:rsidP="008C18E0">
            <w:pPr>
              <w:jc w:val="center"/>
              <w:rPr>
                <w:szCs w:val="26"/>
              </w:rPr>
            </w:pPr>
            <w:r>
              <w:rPr>
                <w:szCs w:val="26"/>
              </w:rPr>
              <w:t>Chọn giảm theo phần trăm hoặc số tiền cố định.</w:t>
            </w:r>
          </w:p>
        </w:tc>
        <w:tc>
          <w:tcPr>
            <w:tcW w:w="3269" w:type="dxa"/>
            <w:vAlign w:val="center"/>
          </w:tcPr>
          <w:p w14:paraId="14230F5B" w14:textId="77777777" w:rsidR="008C18E0" w:rsidRPr="00605631" w:rsidRDefault="008C18E0" w:rsidP="008C18E0">
            <w:pPr>
              <w:jc w:val="center"/>
              <w:rPr>
                <w:szCs w:val="26"/>
              </w:rPr>
            </w:pPr>
            <w:r>
              <w:t>Đổi loại → dùng miền giá trị tương ứng khi kiểm tra coupon.</w:t>
            </w:r>
          </w:p>
        </w:tc>
      </w:tr>
      <w:tr w:rsidR="008C18E0" w:rsidRPr="00605631" w14:paraId="4485ED17" w14:textId="77777777" w:rsidTr="00F074CF">
        <w:trPr>
          <w:cantSplit/>
        </w:trPr>
        <w:tc>
          <w:tcPr>
            <w:tcW w:w="794" w:type="dxa"/>
            <w:vAlign w:val="center"/>
          </w:tcPr>
          <w:p w14:paraId="4112E74B" w14:textId="77777777" w:rsidR="008C18E0" w:rsidRPr="00605631" w:rsidRDefault="008C18E0" w:rsidP="008C18E0">
            <w:pPr>
              <w:pStyle w:val="ListParagraph"/>
              <w:spacing w:after="0" w:line="240" w:lineRule="auto"/>
              <w:jc w:val="center"/>
              <w:rPr>
                <w:szCs w:val="26"/>
              </w:rPr>
            </w:pPr>
            <w:r>
              <w:lastRenderedPageBreak/>
              <w:t>3</w:t>
            </w:r>
          </w:p>
        </w:tc>
        <w:tc>
          <w:tcPr>
            <w:tcW w:w="1695" w:type="dxa"/>
            <w:vAlign w:val="center"/>
          </w:tcPr>
          <w:p w14:paraId="0D3FF8DF" w14:textId="77777777" w:rsidR="008C18E0" w:rsidRPr="00605631" w:rsidRDefault="008C18E0" w:rsidP="008C18E0">
            <w:pPr>
              <w:jc w:val="center"/>
              <w:rPr>
                <w:szCs w:val="26"/>
              </w:rPr>
            </w:pPr>
            <w:r>
              <w:rPr>
                <w:szCs w:val="26"/>
              </w:rPr>
              <w:t>giá trị</w:t>
            </w:r>
          </w:p>
        </w:tc>
        <w:tc>
          <w:tcPr>
            <w:tcW w:w="3635" w:type="dxa"/>
            <w:vAlign w:val="center"/>
          </w:tcPr>
          <w:p w14:paraId="6A3B4792" w14:textId="77777777" w:rsidR="008C18E0" w:rsidRPr="00605631" w:rsidRDefault="008C18E0" w:rsidP="008C18E0">
            <w:pPr>
              <w:jc w:val="center"/>
              <w:rPr>
                <w:szCs w:val="26"/>
              </w:rPr>
            </w:pPr>
            <w:r>
              <w:rPr>
                <w:szCs w:val="26"/>
              </w:rPr>
              <w:t>Nhập giá trị giảm phù hợp loại coupon.</w:t>
            </w:r>
          </w:p>
        </w:tc>
        <w:tc>
          <w:tcPr>
            <w:tcW w:w="3269" w:type="dxa"/>
            <w:vAlign w:val="center"/>
          </w:tcPr>
          <w:p w14:paraId="7F358D98" w14:textId="77777777" w:rsidR="008C18E0" w:rsidRPr="00605631" w:rsidRDefault="008C18E0" w:rsidP="008C18E0">
            <w:pPr>
              <w:jc w:val="center"/>
              <w:rPr>
                <w:szCs w:val="26"/>
              </w:rPr>
            </w:pPr>
            <w:r>
              <w:rPr>
                <w:szCs w:val="26"/>
              </w:rPr>
              <w:t>Phần trăm tối đa 30%; số tiền cố định phải dương; dữ liệu vượt giới hạn → không lưu.</w:t>
            </w:r>
          </w:p>
        </w:tc>
      </w:tr>
      <w:tr w:rsidR="008C18E0" w:rsidRPr="00605631" w14:paraId="7AB3127E" w14:textId="77777777" w:rsidTr="00F074CF">
        <w:trPr>
          <w:cantSplit/>
        </w:trPr>
        <w:tc>
          <w:tcPr>
            <w:tcW w:w="794" w:type="dxa"/>
            <w:vAlign w:val="center"/>
          </w:tcPr>
          <w:p w14:paraId="60E56258" w14:textId="77777777" w:rsidR="008C18E0" w:rsidRPr="00605631" w:rsidRDefault="008C18E0" w:rsidP="008C18E0">
            <w:pPr>
              <w:pStyle w:val="ListParagraph"/>
              <w:spacing w:after="0" w:line="240" w:lineRule="auto"/>
              <w:jc w:val="center"/>
              <w:rPr>
                <w:szCs w:val="26"/>
              </w:rPr>
            </w:pPr>
            <w:r>
              <w:t>4</w:t>
            </w:r>
          </w:p>
        </w:tc>
        <w:tc>
          <w:tcPr>
            <w:tcW w:w="1695" w:type="dxa"/>
            <w:vAlign w:val="center"/>
          </w:tcPr>
          <w:p w14:paraId="5AFAC5C0" w14:textId="77777777" w:rsidR="008C18E0" w:rsidRPr="00605631" w:rsidRDefault="008C18E0" w:rsidP="008C18E0">
            <w:pPr>
              <w:jc w:val="center"/>
              <w:rPr>
                <w:szCs w:val="26"/>
              </w:rPr>
            </w:pPr>
            <w:r>
              <w:rPr>
                <w:szCs w:val="26"/>
              </w:rPr>
              <w:t>thời hạn</w:t>
            </w:r>
          </w:p>
        </w:tc>
        <w:tc>
          <w:tcPr>
            <w:tcW w:w="3635" w:type="dxa"/>
            <w:vAlign w:val="center"/>
          </w:tcPr>
          <w:p w14:paraId="61813349" w14:textId="77777777" w:rsidR="008C18E0" w:rsidRPr="00605631" w:rsidRDefault="008C18E0" w:rsidP="008C18E0">
            <w:pPr>
              <w:jc w:val="center"/>
              <w:rPr>
                <w:szCs w:val="26"/>
              </w:rPr>
            </w:pPr>
            <w:r>
              <w:rPr>
                <w:szCs w:val="26"/>
              </w:rPr>
              <w:t>Đặt khoảng thời gian hiệu lực của mã.</w:t>
            </w:r>
          </w:p>
        </w:tc>
        <w:tc>
          <w:tcPr>
            <w:tcW w:w="3269" w:type="dxa"/>
            <w:vAlign w:val="center"/>
          </w:tcPr>
          <w:p w14:paraId="34995DDF" w14:textId="77777777" w:rsidR="008C18E0" w:rsidRPr="00605631" w:rsidRDefault="008C18E0" w:rsidP="008C18E0">
            <w:pPr>
              <w:jc w:val="center"/>
              <w:rPr>
                <w:szCs w:val="26"/>
              </w:rPr>
            </w:pPr>
            <w:r>
              <w:t>Đổi thời hạn → kiểm tra tính hợp lệ; cấu hình mới không sửa hồi tố đơn đã áp dụng mã.</w:t>
            </w:r>
          </w:p>
        </w:tc>
      </w:tr>
      <w:tr w:rsidR="008C18E0" w:rsidRPr="00605631" w14:paraId="403C1406" w14:textId="77777777" w:rsidTr="00F074CF">
        <w:trPr>
          <w:cantSplit/>
        </w:trPr>
        <w:tc>
          <w:tcPr>
            <w:tcW w:w="794" w:type="dxa"/>
            <w:vAlign w:val="center"/>
          </w:tcPr>
          <w:p w14:paraId="42D96DD9" w14:textId="77777777" w:rsidR="008C18E0" w:rsidRPr="00605631" w:rsidRDefault="008C18E0" w:rsidP="008C18E0">
            <w:pPr>
              <w:pStyle w:val="ListParagraph"/>
              <w:spacing w:after="0" w:line="240" w:lineRule="auto"/>
              <w:jc w:val="center"/>
              <w:rPr>
                <w:szCs w:val="26"/>
              </w:rPr>
            </w:pPr>
            <w:r>
              <w:t>5</w:t>
            </w:r>
          </w:p>
        </w:tc>
        <w:tc>
          <w:tcPr>
            <w:tcW w:w="1695" w:type="dxa"/>
            <w:vAlign w:val="center"/>
          </w:tcPr>
          <w:p w14:paraId="2A580443" w14:textId="77777777" w:rsidR="008C18E0" w:rsidRPr="00605631" w:rsidRDefault="008C18E0" w:rsidP="008C18E0">
            <w:pPr>
              <w:jc w:val="center"/>
              <w:rPr>
                <w:szCs w:val="26"/>
              </w:rPr>
            </w:pPr>
            <w:r>
              <w:rPr>
                <w:szCs w:val="26"/>
              </w:rPr>
              <w:t>giới hạn lượt</w:t>
            </w:r>
          </w:p>
        </w:tc>
        <w:tc>
          <w:tcPr>
            <w:tcW w:w="3635" w:type="dxa"/>
            <w:vAlign w:val="center"/>
          </w:tcPr>
          <w:p w14:paraId="0DA83D6F" w14:textId="77777777" w:rsidR="008C18E0" w:rsidRPr="00605631" w:rsidRDefault="008C18E0" w:rsidP="008C18E0">
            <w:pPr>
              <w:jc w:val="center"/>
              <w:rPr>
                <w:szCs w:val="26"/>
              </w:rPr>
            </w:pPr>
            <w:r>
              <w:rPr>
                <w:szCs w:val="26"/>
              </w:rPr>
              <w:t>Đặt maxUses cho số lượt dùng tối đa.</w:t>
            </w:r>
          </w:p>
        </w:tc>
        <w:tc>
          <w:tcPr>
            <w:tcW w:w="3269" w:type="dxa"/>
            <w:vAlign w:val="center"/>
          </w:tcPr>
          <w:p w14:paraId="0A497C8E" w14:textId="77777777" w:rsidR="008C18E0" w:rsidRPr="00605631" w:rsidRDefault="008C18E0" w:rsidP="008C18E0">
            <w:pPr>
              <w:jc w:val="center"/>
              <w:rPr>
                <w:szCs w:val="26"/>
              </w:rPr>
            </w:pPr>
            <w:r>
              <w:t>Hạ maxUses dưới tổng lượt đang giữ + đã dùng → từ chối lưu.</w:t>
            </w:r>
          </w:p>
        </w:tc>
      </w:tr>
      <w:tr w:rsidR="008C18E0" w:rsidRPr="00605631" w14:paraId="341975A2" w14:textId="77777777" w:rsidTr="00F074CF">
        <w:trPr>
          <w:cantSplit/>
        </w:trPr>
        <w:tc>
          <w:tcPr>
            <w:tcW w:w="794" w:type="dxa"/>
            <w:vAlign w:val="center"/>
          </w:tcPr>
          <w:p w14:paraId="5BD90C1C" w14:textId="77777777" w:rsidR="008C18E0" w:rsidRPr="00605631" w:rsidRDefault="008C18E0" w:rsidP="008C18E0">
            <w:pPr>
              <w:pStyle w:val="ListParagraph"/>
              <w:spacing w:after="0" w:line="240" w:lineRule="auto"/>
              <w:jc w:val="center"/>
              <w:rPr>
                <w:szCs w:val="26"/>
              </w:rPr>
            </w:pPr>
            <w:r>
              <w:t>6</w:t>
            </w:r>
          </w:p>
        </w:tc>
        <w:tc>
          <w:tcPr>
            <w:tcW w:w="1695" w:type="dxa"/>
            <w:vAlign w:val="center"/>
          </w:tcPr>
          <w:p w14:paraId="30B27786" w14:textId="77777777" w:rsidR="008C18E0" w:rsidRPr="00605631" w:rsidRDefault="008C18E0" w:rsidP="008C18E0">
            <w:pPr>
              <w:jc w:val="center"/>
              <w:rPr>
                <w:szCs w:val="26"/>
              </w:rPr>
            </w:pPr>
            <w:r>
              <w:rPr>
                <w:szCs w:val="26"/>
              </w:rPr>
              <w:t>công tắc hoạt động</w:t>
            </w:r>
          </w:p>
        </w:tc>
        <w:tc>
          <w:tcPr>
            <w:tcW w:w="3635" w:type="dxa"/>
            <w:vAlign w:val="center"/>
          </w:tcPr>
          <w:p w14:paraId="49A011FE" w14:textId="77777777" w:rsidR="008C18E0" w:rsidRPr="00605631" w:rsidRDefault="008C18E0" w:rsidP="008C18E0">
            <w:pPr>
              <w:jc w:val="center"/>
              <w:rPr>
                <w:szCs w:val="26"/>
              </w:rPr>
            </w:pPr>
            <w:r>
              <w:rPr>
                <w:szCs w:val="26"/>
              </w:rPr>
              <w:t>Bật hoặc tắt khả năng dùng mã cho lượt mới.</w:t>
            </w:r>
          </w:p>
        </w:tc>
        <w:tc>
          <w:tcPr>
            <w:tcW w:w="3269" w:type="dxa"/>
            <w:vAlign w:val="center"/>
          </w:tcPr>
          <w:p w14:paraId="1CDF0D99" w14:textId="77777777" w:rsidR="008C18E0" w:rsidRPr="00605631" w:rsidRDefault="008C18E0" w:rsidP="008C18E0">
            <w:pPr>
              <w:jc w:val="center"/>
              <w:rPr>
                <w:szCs w:val="26"/>
              </w:rPr>
            </w:pPr>
            <w:r>
              <w:rPr>
                <w:szCs w:val="26"/>
              </w:rPr>
              <w:t>Đổi trạng thái → cập nhật khả năng áp dụng cho lượt mới, không đổi hồi tố mã đã áp dụng hợp lệ vào đơn.</w:t>
            </w:r>
          </w:p>
        </w:tc>
      </w:tr>
      <w:tr w:rsidR="008C18E0" w:rsidRPr="00605631" w14:paraId="4F298676" w14:textId="77777777" w:rsidTr="00F074CF">
        <w:trPr>
          <w:cantSplit/>
        </w:trPr>
        <w:tc>
          <w:tcPr>
            <w:tcW w:w="794" w:type="dxa"/>
            <w:vAlign w:val="center"/>
          </w:tcPr>
          <w:p w14:paraId="4FC29387" w14:textId="77777777" w:rsidR="008C18E0" w:rsidRPr="00605631" w:rsidRDefault="008C18E0" w:rsidP="008C18E0">
            <w:pPr>
              <w:pStyle w:val="ListParagraph"/>
              <w:spacing w:after="0" w:line="240" w:lineRule="auto"/>
              <w:jc w:val="center"/>
              <w:rPr>
                <w:szCs w:val="26"/>
              </w:rPr>
            </w:pPr>
            <w:r>
              <w:t>7</w:t>
            </w:r>
          </w:p>
        </w:tc>
        <w:tc>
          <w:tcPr>
            <w:tcW w:w="1695" w:type="dxa"/>
            <w:vAlign w:val="center"/>
          </w:tcPr>
          <w:p w14:paraId="76A28D6A" w14:textId="77777777" w:rsidR="008C18E0" w:rsidRPr="00605631" w:rsidRDefault="008C18E0" w:rsidP="008C18E0">
            <w:pPr>
              <w:jc w:val="center"/>
              <w:rPr>
                <w:szCs w:val="26"/>
              </w:rPr>
            </w:pPr>
            <w:r>
              <w:rPr>
                <w:szCs w:val="26"/>
              </w:rPr>
              <w:t>số lượt</w:t>
            </w:r>
          </w:p>
        </w:tc>
        <w:tc>
          <w:tcPr>
            <w:tcW w:w="3635" w:type="dxa"/>
            <w:vAlign w:val="center"/>
          </w:tcPr>
          <w:p w14:paraId="55180083" w14:textId="77777777" w:rsidR="008C18E0" w:rsidRPr="00605631" w:rsidRDefault="008C18E0" w:rsidP="008C18E0">
            <w:pPr>
              <w:jc w:val="center"/>
              <w:rPr>
                <w:szCs w:val="26"/>
              </w:rPr>
            </w:pPr>
            <w:r>
              <w:rPr>
                <w:szCs w:val="26"/>
              </w:rPr>
              <w:t>Hiển thị số lượt đang giữ và đã dùng.</w:t>
            </w:r>
          </w:p>
        </w:tc>
        <w:tc>
          <w:tcPr>
            <w:tcW w:w="3269" w:type="dxa"/>
            <w:vAlign w:val="center"/>
          </w:tcPr>
          <w:p w14:paraId="14D875BD" w14:textId="77777777" w:rsidR="008C18E0" w:rsidRPr="00605631" w:rsidRDefault="008C18E0" w:rsidP="008C18E0">
            <w:pPr>
              <w:jc w:val="center"/>
              <w:rPr>
                <w:szCs w:val="26"/>
              </w:rPr>
            </w:pPr>
            <w:r>
              <w:t>Tải/làm mới → lấy số lượt ở máy chủ để đối chiếu với maxUses.</w:t>
            </w:r>
          </w:p>
        </w:tc>
      </w:tr>
      <w:tr w:rsidR="008C18E0" w:rsidRPr="00605631" w14:paraId="573D6A3F" w14:textId="77777777" w:rsidTr="00F074CF">
        <w:trPr>
          <w:cantSplit/>
        </w:trPr>
        <w:tc>
          <w:tcPr>
            <w:tcW w:w="794" w:type="dxa"/>
            <w:vAlign w:val="center"/>
          </w:tcPr>
          <w:p w14:paraId="07183C8E" w14:textId="77777777" w:rsidR="008C18E0" w:rsidRPr="00605631" w:rsidRDefault="008C18E0" w:rsidP="008C18E0">
            <w:pPr>
              <w:pStyle w:val="ListParagraph"/>
              <w:spacing w:after="0" w:line="240" w:lineRule="auto"/>
              <w:jc w:val="center"/>
              <w:rPr>
                <w:szCs w:val="26"/>
              </w:rPr>
            </w:pPr>
            <w:r>
              <w:t>8</w:t>
            </w:r>
          </w:p>
        </w:tc>
        <w:tc>
          <w:tcPr>
            <w:tcW w:w="1695" w:type="dxa"/>
            <w:vAlign w:val="center"/>
          </w:tcPr>
          <w:p w14:paraId="47D7C557" w14:textId="77777777" w:rsidR="008C18E0" w:rsidRPr="00605631" w:rsidRDefault="008C18E0" w:rsidP="008C18E0">
            <w:pPr>
              <w:jc w:val="center"/>
              <w:rPr>
                <w:szCs w:val="26"/>
              </w:rPr>
            </w:pPr>
            <w:r>
              <w:rPr>
                <w:szCs w:val="26"/>
              </w:rPr>
              <w:t>nút lưu.</w:t>
            </w:r>
          </w:p>
        </w:tc>
        <w:tc>
          <w:tcPr>
            <w:tcW w:w="3635" w:type="dxa"/>
            <w:vAlign w:val="center"/>
          </w:tcPr>
          <w:p w14:paraId="3BBA6576" w14:textId="77777777" w:rsidR="008C18E0" w:rsidRPr="00605631" w:rsidRDefault="008C18E0" w:rsidP="008C18E0">
            <w:pPr>
              <w:jc w:val="center"/>
              <w:rPr>
                <w:szCs w:val="26"/>
              </w:rPr>
            </w:pPr>
            <w:r>
              <w:rPr>
                <w:szCs w:val="26"/>
              </w:rPr>
              <w:t>Lưu cấu hình coupon của tổ chức được phép quản lý.</w:t>
            </w:r>
          </w:p>
        </w:tc>
        <w:tc>
          <w:tcPr>
            <w:tcW w:w="3269" w:type="dxa"/>
            <w:vAlign w:val="center"/>
          </w:tcPr>
          <w:p w14:paraId="78D324F3" w14:textId="77777777" w:rsidR="008C18E0" w:rsidRPr="00605631" w:rsidRDefault="008C18E0" w:rsidP="008C18E0">
            <w:pPr>
              <w:jc w:val="center"/>
              <w:rPr>
                <w:szCs w:val="26"/>
              </w:rPr>
            </w:pPr>
            <w:r>
              <w:t>Chọn lưu → kiểm tra giá trị, thời hạn, maxUses và phạm vi tổ chức; quản trị quản lý mọi tổ chức qua bộ chọn.</w:t>
            </w:r>
          </w:p>
        </w:tc>
      </w:tr>
    </w:tbl>
    <w:p w14:paraId="431A13F1" w14:textId="77777777" w:rsidR="00DF2BD3" w:rsidRPr="00605631" w:rsidRDefault="006E171D">
      <w:pPr>
        <w:pStyle w:val="Heading3"/>
        <w:pageBreakBefore/>
        <w:rPr>
          <w:szCs w:val="26"/>
        </w:rPr>
      </w:pPr>
      <w:r w:rsidRPr="00605631">
        <w:rPr>
          <w:szCs w:val="26"/>
        </w:rPr>
        <w:lastRenderedPageBreak/>
        <w:t>5.2.15. Chọn sự kiện soát vé</w:t>
      </w:r>
    </w:p>
    <w:p w14:paraId="5A7BEBCD" w14:textId="77777777" w:rsidR="00DF2BD3" w:rsidRPr="00605631" w:rsidRDefault="006E171D">
      <w:pPr>
        <w:rPr>
          <w:szCs w:val="26"/>
        </w:rPr>
      </w:pPr>
      <w:r>
        <w:rPr>
          <w:b/>
          <w:szCs w:val="26"/>
        </w:rPr>
        <w:t xml:space="preserve">Ý nghĩa: </w:t>
      </w:r>
      <w:r>
        <w:rPr>
          <w:szCs w:val="26"/>
        </w:rPr>
        <w:t>Đặt đúng tổ chức và sự kiện trước khi kiểm tra vé tại cửa.</w:t>
      </w:r>
    </w:p>
    <w:p w14:paraId="5F11FCD9" w14:textId="77777777" w:rsidR="00DF2BD3" w:rsidRPr="00605631" w:rsidRDefault="006E171D">
      <w:pPr>
        <w:rPr>
          <w:szCs w:val="26"/>
        </w:rPr>
      </w:pPr>
      <w:r w:rsidRPr="00605631">
        <w:rPr>
          <w:b/>
          <w:szCs w:val="26"/>
        </w:rPr>
        <w:t>Chi tiết màn hình:</w:t>
      </w:r>
    </w:p>
    <w:p w14:paraId="501E07D1" w14:textId="77777777" w:rsidR="00DF2BD3" w:rsidRPr="00605631" w:rsidRDefault="006E171D">
      <w:pPr>
        <w:spacing w:after="40"/>
        <w:jc w:val="center"/>
        <w:rPr>
          <w:szCs w:val="26"/>
        </w:rPr>
      </w:pPr>
      <w:r w:rsidRPr="00605631">
        <w:rPr>
          <w:noProof/>
          <w:szCs w:val="26"/>
        </w:rPr>
        <w:drawing>
          <wp:inline distT="0" distB="0" distL="0" distR="0" wp14:anchorId="00C0ACAD" wp14:editId="7AAD1CD8">
            <wp:extent cx="5806440" cy="3264528"/>
            <wp:effectExtent l="0" t="0" r="0" b="0"/>
            <wp:docPr id="2073198555" name="Picture 2073198555" descr="Ảnh chụp page frame UI-15: Chọn sự kiện soát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5.png"/>
                    <pic:cNvPicPr/>
                  </pic:nvPicPr>
                  <pic:blipFill>
                    <a:blip r:embed="rId42"/>
                    <a:stretch>
                      <a:fillRect/>
                    </a:stretch>
                  </pic:blipFill>
                  <pic:spPr>
                    <a:xfrm>
                      <a:off x="0" y="0"/>
                      <a:ext cx="5806440" cy="3264528"/>
                    </a:xfrm>
                    <a:prstGeom prst="rect">
                      <a:avLst/>
                    </a:prstGeom>
                  </pic:spPr>
                </pic:pic>
              </a:graphicData>
            </a:graphic>
          </wp:inline>
        </w:drawing>
      </w:r>
    </w:p>
    <w:p w14:paraId="2B1EC7DA" w14:textId="77777777" w:rsidR="00DF2BD3" w:rsidRPr="00605631" w:rsidRDefault="006E171D">
      <w:pPr>
        <w:pStyle w:val="FigureCaption"/>
        <w:keepNext/>
        <w:rPr>
          <w:szCs w:val="26"/>
        </w:rPr>
      </w:pPr>
      <w:bookmarkStart w:id="153" w:name="_Toc242199553"/>
      <w:r w:rsidRPr="00605631">
        <w:rPr>
          <w:szCs w:val="26"/>
        </w:rPr>
        <w:t>Hình 5.16: Chọn sự kiện soát vé (UI-15)</w:t>
      </w:r>
      <w:bookmarkEnd w:id="153"/>
    </w:p>
    <w:p w14:paraId="56E5B163" w14:textId="77777777" w:rsidR="00DF2BD3" w:rsidRPr="00605631" w:rsidRDefault="006E171D">
      <w:pPr>
        <w:rPr>
          <w:szCs w:val="26"/>
        </w:rPr>
      </w:pPr>
      <w:r w:rsidRPr="00605631">
        <w:rPr>
          <w:b/>
          <w:szCs w:val="26"/>
        </w:rPr>
        <w:t>Các đối tượng trong màn hình:</w:t>
      </w:r>
    </w:p>
    <w:p w14:paraId="44D30FD6" w14:textId="77777777" w:rsidR="00DF2BD3" w:rsidRPr="00605631" w:rsidRDefault="006E171D">
      <w:pPr>
        <w:pStyle w:val="TableCaption"/>
        <w:rPr>
          <w:szCs w:val="26"/>
        </w:rPr>
      </w:pPr>
      <w:bookmarkStart w:id="154" w:name="_Toc242199509"/>
      <w:r w:rsidRPr="00605631">
        <w:rPr>
          <w:szCs w:val="26"/>
        </w:rPr>
        <w:t>Bảng 5.16: Các đối tượng của màn hình UI-15</w:t>
      </w:r>
      <w:bookmarkEnd w:id="154"/>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684"/>
        <w:gridCol w:w="3503"/>
        <w:gridCol w:w="3140"/>
      </w:tblGrid>
      <w:tr w:rsidR="008C18E0" w:rsidRPr="00605631" w14:paraId="6C1813D7" w14:textId="77777777" w:rsidTr="00F074CF">
        <w:trPr>
          <w:tblHeader/>
        </w:trPr>
        <w:tc>
          <w:tcPr>
            <w:tcW w:w="794" w:type="dxa"/>
            <w:vAlign w:val="center"/>
          </w:tcPr>
          <w:p w14:paraId="70135BA8" w14:textId="77777777" w:rsidR="008C18E0" w:rsidRPr="00605631" w:rsidRDefault="008C18E0" w:rsidP="00F074CF">
            <w:pPr>
              <w:jc w:val="center"/>
              <w:rPr>
                <w:b/>
                <w:szCs w:val="26"/>
              </w:rPr>
            </w:pPr>
            <w:r w:rsidRPr="00605631">
              <w:rPr>
                <w:b/>
                <w:szCs w:val="26"/>
              </w:rPr>
              <w:t>STT</w:t>
            </w:r>
          </w:p>
        </w:tc>
        <w:tc>
          <w:tcPr>
            <w:tcW w:w="1695" w:type="dxa"/>
            <w:vAlign w:val="center"/>
          </w:tcPr>
          <w:p w14:paraId="31B030D8" w14:textId="77777777" w:rsidR="008C18E0" w:rsidRPr="00605631" w:rsidRDefault="008C18E0" w:rsidP="00F074CF">
            <w:pPr>
              <w:jc w:val="center"/>
              <w:rPr>
                <w:b/>
                <w:szCs w:val="26"/>
              </w:rPr>
            </w:pPr>
            <w:r w:rsidRPr="00605631">
              <w:rPr>
                <w:b/>
                <w:szCs w:val="26"/>
              </w:rPr>
              <w:t>Loại</w:t>
            </w:r>
          </w:p>
        </w:tc>
        <w:tc>
          <w:tcPr>
            <w:tcW w:w="3635" w:type="dxa"/>
            <w:vAlign w:val="center"/>
          </w:tcPr>
          <w:p w14:paraId="4F4EAF33" w14:textId="77777777" w:rsidR="008C18E0" w:rsidRPr="00605631" w:rsidRDefault="008C18E0" w:rsidP="00F074CF">
            <w:pPr>
              <w:jc w:val="center"/>
              <w:rPr>
                <w:b/>
                <w:szCs w:val="26"/>
              </w:rPr>
            </w:pPr>
            <w:r w:rsidRPr="00605631">
              <w:rPr>
                <w:b/>
                <w:szCs w:val="26"/>
              </w:rPr>
              <w:t>Ý nghĩa</w:t>
            </w:r>
          </w:p>
        </w:tc>
        <w:tc>
          <w:tcPr>
            <w:tcW w:w="3269" w:type="dxa"/>
          </w:tcPr>
          <w:p w14:paraId="18A4247A" w14:textId="77777777" w:rsidR="008C18E0" w:rsidRPr="00605631" w:rsidRDefault="008C18E0" w:rsidP="00F074CF">
            <w:pPr>
              <w:jc w:val="center"/>
              <w:rPr>
                <w:b/>
                <w:szCs w:val="26"/>
              </w:rPr>
            </w:pPr>
            <w:r w:rsidRPr="00605631">
              <w:rPr>
                <w:b/>
                <w:szCs w:val="26"/>
              </w:rPr>
              <w:t>Xử lý / Biến cố</w:t>
            </w:r>
          </w:p>
        </w:tc>
      </w:tr>
      <w:tr w:rsidR="008C18E0" w:rsidRPr="00605631" w14:paraId="0A6693CC" w14:textId="77777777" w:rsidTr="00F074CF">
        <w:trPr>
          <w:cantSplit/>
        </w:trPr>
        <w:tc>
          <w:tcPr>
            <w:tcW w:w="794" w:type="dxa"/>
            <w:vAlign w:val="center"/>
          </w:tcPr>
          <w:p w14:paraId="05EA24A6"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028C99D9" w14:textId="77777777" w:rsidR="008C18E0" w:rsidRPr="00605631" w:rsidRDefault="008C18E0" w:rsidP="008C18E0">
            <w:pPr>
              <w:jc w:val="center"/>
              <w:rPr>
                <w:szCs w:val="26"/>
              </w:rPr>
            </w:pPr>
            <w:r>
              <w:rPr>
                <w:szCs w:val="26"/>
              </w:rPr>
              <w:t>Bộ chọn tổ chức nếu có nhiều membership</w:t>
            </w:r>
          </w:p>
        </w:tc>
        <w:tc>
          <w:tcPr>
            <w:tcW w:w="3635" w:type="dxa"/>
            <w:vAlign w:val="center"/>
          </w:tcPr>
          <w:p w14:paraId="66F6CD61" w14:textId="77777777" w:rsidR="008C18E0" w:rsidRPr="00605631" w:rsidRDefault="008C18E0" w:rsidP="008C18E0">
            <w:pPr>
              <w:jc w:val="center"/>
              <w:rPr>
                <w:szCs w:val="26"/>
              </w:rPr>
            </w:pPr>
            <w:r>
              <w:rPr>
                <w:szCs w:val="26"/>
              </w:rPr>
              <w:t>Chọn tổ chức có quyền check-in hiệu lực.</w:t>
            </w:r>
          </w:p>
        </w:tc>
        <w:tc>
          <w:tcPr>
            <w:tcW w:w="3269" w:type="dxa"/>
            <w:vAlign w:val="center"/>
          </w:tcPr>
          <w:p w14:paraId="2532013F" w14:textId="77777777" w:rsidR="008C18E0" w:rsidRPr="00605631" w:rsidRDefault="008C18E0" w:rsidP="008C18E0">
            <w:pPr>
              <w:jc w:val="center"/>
              <w:rPr>
                <w:szCs w:val="26"/>
              </w:rPr>
            </w:pPr>
            <w:r>
              <w:rPr>
                <w:szCs w:val="26"/>
              </w:rPr>
              <w:t>Đổi tổ chức → tải sự kiện đúng phạm vi; không cho chọn tổ chức không có quyền.</w:t>
            </w:r>
          </w:p>
        </w:tc>
      </w:tr>
      <w:tr w:rsidR="008C18E0" w:rsidRPr="00605631" w14:paraId="278CA782" w14:textId="77777777" w:rsidTr="00F074CF">
        <w:trPr>
          <w:cantSplit/>
        </w:trPr>
        <w:tc>
          <w:tcPr>
            <w:tcW w:w="794" w:type="dxa"/>
            <w:vAlign w:val="center"/>
          </w:tcPr>
          <w:p w14:paraId="6A21E959" w14:textId="77777777" w:rsidR="008C18E0" w:rsidRPr="00605631" w:rsidRDefault="008C18E0" w:rsidP="008C18E0">
            <w:pPr>
              <w:pStyle w:val="ListParagraph"/>
              <w:spacing w:after="0" w:line="240" w:lineRule="auto"/>
              <w:jc w:val="center"/>
              <w:rPr>
                <w:szCs w:val="26"/>
              </w:rPr>
            </w:pPr>
            <w:r>
              <w:t>2</w:t>
            </w:r>
          </w:p>
        </w:tc>
        <w:tc>
          <w:tcPr>
            <w:tcW w:w="1695" w:type="dxa"/>
            <w:vAlign w:val="center"/>
          </w:tcPr>
          <w:p w14:paraId="3201DBD7" w14:textId="77777777" w:rsidR="008C18E0" w:rsidRPr="00605631" w:rsidRDefault="008C18E0" w:rsidP="008C18E0">
            <w:pPr>
              <w:jc w:val="center"/>
              <w:rPr>
                <w:szCs w:val="26"/>
              </w:rPr>
            </w:pPr>
            <w:r>
              <w:rPr>
                <w:szCs w:val="26"/>
              </w:rPr>
              <w:t>hàng sự kiện</w:t>
            </w:r>
          </w:p>
        </w:tc>
        <w:tc>
          <w:tcPr>
            <w:tcW w:w="3635" w:type="dxa"/>
            <w:vAlign w:val="center"/>
          </w:tcPr>
          <w:p w14:paraId="0C5B9F26" w14:textId="77777777" w:rsidR="008C18E0" w:rsidRPr="00605631" w:rsidRDefault="008C18E0" w:rsidP="008C18E0">
            <w:pPr>
              <w:jc w:val="center"/>
              <w:rPr>
                <w:szCs w:val="26"/>
              </w:rPr>
            </w:pPr>
            <w:r>
              <w:rPr>
                <w:szCs w:val="26"/>
              </w:rPr>
              <w:t>Hiển thị sự kiện, lịch và trạng thái thuộc tổ chức.</w:t>
            </w:r>
          </w:p>
        </w:tc>
        <w:tc>
          <w:tcPr>
            <w:tcW w:w="3269" w:type="dxa"/>
            <w:vAlign w:val="center"/>
          </w:tcPr>
          <w:p w14:paraId="31F538B1" w14:textId="77777777" w:rsidR="008C18E0" w:rsidRPr="00605631" w:rsidRDefault="008C18E0" w:rsidP="008C18E0">
            <w:pPr>
              <w:jc w:val="center"/>
              <w:rPr>
                <w:szCs w:val="26"/>
              </w:rPr>
            </w:pPr>
            <w:r>
              <w:rPr>
                <w:szCs w:val="26"/>
              </w:rPr>
              <w:t>Chọn hàng → đặt ngữ cảnh sự kiện; thông tin ngoài giờ/đã hủy vẫn có thể được xem nếu có quyền nhưng không nhận check-in.</w:t>
            </w:r>
          </w:p>
        </w:tc>
      </w:tr>
      <w:tr w:rsidR="008C18E0" w:rsidRPr="00605631" w14:paraId="55A6D91A" w14:textId="77777777" w:rsidTr="00F074CF">
        <w:trPr>
          <w:cantSplit/>
        </w:trPr>
        <w:tc>
          <w:tcPr>
            <w:tcW w:w="794" w:type="dxa"/>
            <w:vAlign w:val="center"/>
          </w:tcPr>
          <w:p w14:paraId="5A02EB76" w14:textId="77777777" w:rsidR="008C18E0" w:rsidRPr="00605631" w:rsidRDefault="008C18E0" w:rsidP="008C18E0">
            <w:pPr>
              <w:pStyle w:val="ListParagraph"/>
              <w:spacing w:after="0" w:line="240" w:lineRule="auto"/>
              <w:jc w:val="center"/>
              <w:rPr>
                <w:szCs w:val="26"/>
              </w:rPr>
            </w:pPr>
            <w:r>
              <w:lastRenderedPageBreak/>
              <w:t>3</w:t>
            </w:r>
          </w:p>
        </w:tc>
        <w:tc>
          <w:tcPr>
            <w:tcW w:w="1695" w:type="dxa"/>
            <w:vAlign w:val="center"/>
          </w:tcPr>
          <w:p w14:paraId="3D0FE16A" w14:textId="77777777" w:rsidR="008C18E0" w:rsidRPr="00605631" w:rsidRDefault="008C18E0" w:rsidP="008C18E0">
            <w:pPr>
              <w:jc w:val="center"/>
              <w:rPr>
                <w:szCs w:val="26"/>
              </w:rPr>
            </w:pPr>
            <w:r>
              <w:rPr>
                <w:szCs w:val="26"/>
              </w:rPr>
              <w:t>nhãn khoảng thời gian</w:t>
            </w:r>
          </w:p>
        </w:tc>
        <w:tc>
          <w:tcPr>
            <w:tcW w:w="3635" w:type="dxa"/>
            <w:vAlign w:val="center"/>
          </w:tcPr>
          <w:p w14:paraId="2547674B" w14:textId="77777777" w:rsidR="008C18E0" w:rsidRPr="00605631" w:rsidRDefault="008C18E0" w:rsidP="008C18E0">
            <w:pPr>
              <w:jc w:val="center"/>
              <w:rPr>
                <w:szCs w:val="26"/>
              </w:rPr>
            </w:pPr>
            <w:r>
              <w:rPr>
                <w:szCs w:val="26"/>
              </w:rPr>
              <w:t>Hiển thị khoảng cho phép [startTime − 60 phút, endTime).</w:t>
            </w:r>
          </w:p>
        </w:tc>
        <w:tc>
          <w:tcPr>
            <w:tcW w:w="3269" w:type="dxa"/>
            <w:vAlign w:val="center"/>
          </w:tcPr>
          <w:p w14:paraId="3F525C2C" w14:textId="77777777" w:rsidR="008C18E0" w:rsidRPr="00605631" w:rsidRDefault="008C18E0" w:rsidP="008C18E0">
            <w:pPr>
              <w:jc w:val="center"/>
              <w:rPr>
                <w:szCs w:val="26"/>
              </w:rPr>
            </w:pPr>
            <w:r>
              <w:rPr>
                <w:szCs w:val="26"/>
              </w:rPr>
              <w:t>Ngoài khoảng hoặc sự kiện đã hủy → hiển thị lý do và không cho bắt đầu check-in.</w:t>
            </w:r>
          </w:p>
        </w:tc>
      </w:tr>
      <w:tr w:rsidR="008C18E0" w:rsidRPr="00605631" w14:paraId="178AA206" w14:textId="77777777" w:rsidTr="00F074CF">
        <w:trPr>
          <w:cantSplit/>
        </w:trPr>
        <w:tc>
          <w:tcPr>
            <w:tcW w:w="794" w:type="dxa"/>
            <w:vAlign w:val="center"/>
          </w:tcPr>
          <w:p w14:paraId="7CE3A178" w14:textId="77777777" w:rsidR="008C18E0" w:rsidRPr="00605631" w:rsidRDefault="008C18E0" w:rsidP="008C18E0">
            <w:pPr>
              <w:pStyle w:val="ListParagraph"/>
              <w:spacing w:after="0" w:line="240" w:lineRule="auto"/>
              <w:jc w:val="center"/>
              <w:rPr>
                <w:szCs w:val="26"/>
              </w:rPr>
            </w:pPr>
            <w:r>
              <w:t>4</w:t>
            </w:r>
          </w:p>
        </w:tc>
        <w:tc>
          <w:tcPr>
            <w:tcW w:w="1695" w:type="dxa"/>
            <w:vAlign w:val="center"/>
          </w:tcPr>
          <w:p w14:paraId="43B66F6E" w14:textId="77777777" w:rsidR="008C18E0" w:rsidRPr="00605631" w:rsidRDefault="008C18E0" w:rsidP="008C18E0">
            <w:pPr>
              <w:jc w:val="center"/>
              <w:rPr>
                <w:szCs w:val="26"/>
              </w:rPr>
            </w:pPr>
            <w:r>
              <w:rPr>
                <w:szCs w:val="26"/>
              </w:rPr>
              <w:t>nút bắt đầu check-in.</w:t>
            </w:r>
          </w:p>
        </w:tc>
        <w:tc>
          <w:tcPr>
            <w:tcW w:w="3635" w:type="dxa"/>
            <w:vAlign w:val="center"/>
          </w:tcPr>
          <w:p w14:paraId="48DDAC19" w14:textId="77777777" w:rsidR="008C18E0" w:rsidRPr="00605631" w:rsidRDefault="008C18E0" w:rsidP="008C18E0">
            <w:pPr>
              <w:jc w:val="center"/>
              <w:rPr>
                <w:szCs w:val="26"/>
              </w:rPr>
            </w:pPr>
            <w:r>
              <w:rPr>
                <w:szCs w:val="26"/>
              </w:rPr>
              <w:t>Mở màn kiểm tra vé của sự kiện hợp lệ.</w:t>
            </w:r>
          </w:p>
        </w:tc>
        <w:tc>
          <w:tcPr>
            <w:tcW w:w="3269" w:type="dxa"/>
            <w:vAlign w:val="center"/>
          </w:tcPr>
          <w:p w14:paraId="7B200C73" w14:textId="77777777" w:rsidR="008C18E0" w:rsidRPr="00605631" w:rsidRDefault="008C18E0" w:rsidP="008C18E0">
            <w:pPr>
              <w:jc w:val="center"/>
              <w:rPr>
                <w:szCs w:val="26"/>
              </w:rPr>
            </w:pPr>
            <w:r>
              <w:t>Chọn bắt đầu → kiểm tra tổ chức, quyền, trạng thái và thời gian; hợp lệ → UI-16, không hợp lệ → báo nguyên nhân.</w:t>
            </w:r>
          </w:p>
        </w:tc>
      </w:tr>
    </w:tbl>
    <w:p w14:paraId="7ADE88FE" w14:textId="77777777" w:rsidR="00DF2BD3" w:rsidRPr="00605631" w:rsidRDefault="006E171D">
      <w:pPr>
        <w:pStyle w:val="Heading3"/>
        <w:pageBreakBefore/>
        <w:rPr>
          <w:szCs w:val="26"/>
        </w:rPr>
      </w:pPr>
      <w:r w:rsidRPr="00605631">
        <w:rPr>
          <w:szCs w:val="26"/>
        </w:rPr>
        <w:lastRenderedPageBreak/>
        <w:t>5.2.16. Quét hoặc nhập mã vé</w:t>
      </w:r>
    </w:p>
    <w:p w14:paraId="463A7C4C" w14:textId="77777777" w:rsidR="00DF2BD3" w:rsidRPr="00605631" w:rsidRDefault="006E171D">
      <w:pPr>
        <w:rPr>
          <w:szCs w:val="26"/>
        </w:rPr>
      </w:pPr>
      <w:r>
        <w:rPr>
          <w:b/>
          <w:szCs w:val="26"/>
        </w:rPr>
        <w:t xml:space="preserve">Ý nghĩa: </w:t>
      </w:r>
      <w:r>
        <w:rPr>
          <w:szCs w:val="26"/>
        </w:rPr>
        <w:t>Xác nhận một vé cho sự kiện đã chọn và đưa ra kết quả rõ ràng tại cửa.</w:t>
      </w:r>
    </w:p>
    <w:p w14:paraId="4CBF4B8C" w14:textId="77777777" w:rsidR="00DF2BD3" w:rsidRPr="00605631" w:rsidRDefault="006E171D">
      <w:pPr>
        <w:rPr>
          <w:szCs w:val="26"/>
        </w:rPr>
      </w:pPr>
      <w:r w:rsidRPr="00605631">
        <w:rPr>
          <w:b/>
          <w:szCs w:val="26"/>
        </w:rPr>
        <w:t>Chi tiết màn hình:</w:t>
      </w:r>
    </w:p>
    <w:p w14:paraId="61C20ED4" w14:textId="77777777" w:rsidR="00DF2BD3" w:rsidRPr="00605631" w:rsidRDefault="006E171D">
      <w:pPr>
        <w:spacing w:after="40"/>
        <w:jc w:val="center"/>
        <w:rPr>
          <w:szCs w:val="26"/>
        </w:rPr>
      </w:pPr>
      <w:r w:rsidRPr="00605631">
        <w:rPr>
          <w:noProof/>
          <w:szCs w:val="26"/>
        </w:rPr>
        <w:drawing>
          <wp:inline distT="0" distB="0" distL="0" distR="0" wp14:anchorId="5E388CEB" wp14:editId="3A8301E4">
            <wp:extent cx="2606040" cy="5151474"/>
            <wp:effectExtent l="0" t="0" r="0" b="0"/>
            <wp:docPr id="2073198556" name="Picture 2073198556" descr="Ảnh chụp page frame UI-16: Quét hoặc nhập mã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6.png"/>
                    <pic:cNvPicPr/>
                  </pic:nvPicPr>
                  <pic:blipFill>
                    <a:blip r:embed="rId43"/>
                    <a:stretch>
                      <a:fillRect/>
                    </a:stretch>
                  </pic:blipFill>
                  <pic:spPr>
                    <a:xfrm>
                      <a:off x="0" y="0"/>
                      <a:ext cx="2606040" cy="5151474"/>
                    </a:xfrm>
                    <a:prstGeom prst="rect">
                      <a:avLst/>
                    </a:prstGeom>
                  </pic:spPr>
                </pic:pic>
              </a:graphicData>
            </a:graphic>
          </wp:inline>
        </w:drawing>
      </w:r>
    </w:p>
    <w:p w14:paraId="6CBFB41A" w14:textId="77777777" w:rsidR="00DF2BD3" w:rsidRPr="00605631" w:rsidRDefault="006E171D">
      <w:pPr>
        <w:pStyle w:val="FigureCaption"/>
        <w:keepNext/>
        <w:rPr>
          <w:szCs w:val="26"/>
        </w:rPr>
      </w:pPr>
      <w:bookmarkStart w:id="155" w:name="_Toc242199554"/>
      <w:r w:rsidRPr="00605631">
        <w:rPr>
          <w:szCs w:val="26"/>
        </w:rPr>
        <w:t>Hình 5.17: Quét hoặc nhập mã vé (UI-16)</w:t>
      </w:r>
      <w:bookmarkEnd w:id="155"/>
    </w:p>
    <w:p w14:paraId="116D4887" w14:textId="77777777" w:rsidR="00DF2BD3" w:rsidRPr="00605631" w:rsidRDefault="006E171D">
      <w:pPr>
        <w:rPr>
          <w:szCs w:val="26"/>
        </w:rPr>
      </w:pPr>
      <w:r w:rsidRPr="00605631">
        <w:rPr>
          <w:b/>
          <w:szCs w:val="26"/>
        </w:rPr>
        <w:t>Các đối tượng trong màn hình:</w:t>
      </w:r>
    </w:p>
    <w:p w14:paraId="288418EB" w14:textId="77777777" w:rsidR="00DF2BD3" w:rsidRPr="00605631" w:rsidRDefault="006E171D">
      <w:pPr>
        <w:pStyle w:val="TableCaption"/>
        <w:rPr>
          <w:szCs w:val="26"/>
        </w:rPr>
      </w:pPr>
      <w:bookmarkStart w:id="156" w:name="_Toc242199510"/>
      <w:r w:rsidRPr="00605631">
        <w:rPr>
          <w:szCs w:val="26"/>
        </w:rPr>
        <w:t>Bảng 5.17: Các đối tượng của màn hình UI-16</w:t>
      </w:r>
      <w:bookmarkEnd w:id="156"/>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653"/>
        <w:gridCol w:w="3489"/>
        <w:gridCol w:w="3185"/>
      </w:tblGrid>
      <w:tr w:rsidR="008C18E0" w:rsidRPr="00605631" w14:paraId="6EA34107" w14:textId="77777777" w:rsidTr="00F074CF">
        <w:trPr>
          <w:tblHeader/>
        </w:trPr>
        <w:tc>
          <w:tcPr>
            <w:tcW w:w="794" w:type="dxa"/>
            <w:vAlign w:val="center"/>
          </w:tcPr>
          <w:p w14:paraId="6EBCB9D9" w14:textId="77777777" w:rsidR="008C18E0" w:rsidRPr="00605631" w:rsidRDefault="008C18E0" w:rsidP="00F074CF">
            <w:pPr>
              <w:jc w:val="center"/>
              <w:rPr>
                <w:b/>
                <w:szCs w:val="26"/>
              </w:rPr>
            </w:pPr>
            <w:r w:rsidRPr="00605631">
              <w:rPr>
                <w:b/>
                <w:szCs w:val="26"/>
              </w:rPr>
              <w:t>STT</w:t>
            </w:r>
          </w:p>
        </w:tc>
        <w:tc>
          <w:tcPr>
            <w:tcW w:w="1695" w:type="dxa"/>
            <w:vAlign w:val="center"/>
          </w:tcPr>
          <w:p w14:paraId="5932A8CD" w14:textId="77777777" w:rsidR="008C18E0" w:rsidRPr="00605631" w:rsidRDefault="008C18E0" w:rsidP="00F074CF">
            <w:pPr>
              <w:jc w:val="center"/>
              <w:rPr>
                <w:b/>
                <w:szCs w:val="26"/>
              </w:rPr>
            </w:pPr>
            <w:r w:rsidRPr="00605631">
              <w:rPr>
                <w:b/>
                <w:szCs w:val="26"/>
              </w:rPr>
              <w:t>Loại</w:t>
            </w:r>
          </w:p>
        </w:tc>
        <w:tc>
          <w:tcPr>
            <w:tcW w:w="3635" w:type="dxa"/>
            <w:vAlign w:val="center"/>
          </w:tcPr>
          <w:p w14:paraId="07829AC4" w14:textId="77777777" w:rsidR="008C18E0" w:rsidRPr="00605631" w:rsidRDefault="008C18E0" w:rsidP="00F074CF">
            <w:pPr>
              <w:jc w:val="center"/>
              <w:rPr>
                <w:b/>
                <w:szCs w:val="26"/>
              </w:rPr>
            </w:pPr>
            <w:r w:rsidRPr="00605631">
              <w:rPr>
                <w:b/>
                <w:szCs w:val="26"/>
              </w:rPr>
              <w:t>Ý nghĩa</w:t>
            </w:r>
          </w:p>
        </w:tc>
        <w:tc>
          <w:tcPr>
            <w:tcW w:w="3269" w:type="dxa"/>
          </w:tcPr>
          <w:p w14:paraId="3877FFF6" w14:textId="77777777" w:rsidR="008C18E0" w:rsidRPr="00605631" w:rsidRDefault="008C18E0" w:rsidP="00F074CF">
            <w:pPr>
              <w:jc w:val="center"/>
              <w:rPr>
                <w:b/>
                <w:szCs w:val="26"/>
              </w:rPr>
            </w:pPr>
            <w:r w:rsidRPr="00605631">
              <w:rPr>
                <w:b/>
                <w:szCs w:val="26"/>
              </w:rPr>
              <w:t>Xử lý / Biến cố</w:t>
            </w:r>
          </w:p>
        </w:tc>
      </w:tr>
      <w:tr w:rsidR="008C18E0" w:rsidRPr="00605631" w14:paraId="58B80AE3" w14:textId="77777777" w:rsidTr="00F074CF">
        <w:trPr>
          <w:cantSplit/>
        </w:trPr>
        <w:tc>
          <w:tcPr>
            <w:tcW w:w="794" w:type="dxa"/>
            <w:vAlign w:val="center"/>
          </w:tcPr>
          <w:p w14:paraId="35A0EDB1"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79CB7FBB" w14:textId="77777777" w:rsidR="008C18E0" w:rsidRPr="00605631" w:rsidRDefault="008C18E0" w:rsidP="008C18E0">
            <w:pPr>
              <w:jc w:val="center"/>
              <w:rPr>
                <w:szCs w:val="26"/>
              </w:rPr>
            </w:pPr>
            <w:r>
              <w:rPr>
                <w:szCs w:val="26"/>
              </w:rPr>
              <w:t>Xin quyền camera</w:t>
            </w:r>
          </w:p>
        </w:tc>
        <w:tc>
          <w:tcPr>
            <w:tcW w:w="3635" w:type="dxa"/>
            <w:vAlign w:val="center"/>
          </w:tcPr>
          <w:p w14:paraId="0EF0205F" w14:textId="77777777" w:rsidR="008C18E0" w:rsidRPr="00605631" w:rsidRDefault="008C18E0" w:rsidP="008C18E0">
            <w:pPr>
              <w:jc w:val="center"/>
              <w:rPr>
                <w:szCs w:val="26"/>
              </w:rPr>
            </w:pPr>
            <w:r>
              <w:rPr>
                <w:szCs w:val="26"/>
              </w:rPr>
              <w:t>Xin quyền dùng camera để đọc QR.</w:t>
            </w:r>
          </w:p>
        </w:tc>
        <w:tc>
          <w:tcPr>
            <w:tcW w:w="3269" w:type="dxa"/>
            <w:vAlign w:val="center"/>
          </w:tcPr>
          <w:p w14:paraId="2D16A4AB" w14:textId="77777777" w:rsidR="008C18E0" w:rsidRPr="00605631" w:rsidRDefault="008C18E0" w:rsidP="008C18E0">
            <w:pPr>
              <w:jc w:val="center"/>
              <w:rPr>
                <w:szCs w:val="26"/>
              </w:rPr>
            </w:pPr>
            <w:r>
              <w:rPr>
                <w:szCs w:val="26"/>
              </w:rPr>
              <w:t>Cho phép camera → mở vùng quét; từ chối → có thể dùng ô nhập mã thủ công.</w:t>
            </w:r>
          </w:p>
        </w:tc>
      </w:tr>
      <w:tr w:rsidR="008C18E0" w:rsidRPr="00605631" w14:paraId="6408D935" w14:textId="77777777" w:rsidTr="00F074CF">
        <w:trPr>
          <w:cantSplit/>
        </w:trPr>
        <w:tc>
          <w:tcPr>
            <w:tcW w:w="794" w:type="dxa"/>
            <w:vAlign w:val="center"/>
          </w:tcPr>
          <w:p w14:paraId="3C76789A" w14:textId="77777777" w:rsidR="008C18E0" w:rsidRPr="00605631" w:rsidRDefault="008C18E0" w:rsidP="008C18E0">
            <w:pPr>
              <w:pStyle w:val="ListParagraph"/>
              <w:spacing w:after="0" w:line="240" w:lineRule="auto"/>
              <w:jc w:val="center"/>
              <w:rPr>
                <w:szCs w:val="26"/>
              </w:rPr>
            </w:pPr>
            <w:r>
              <w:lastRenderedPageBreak/>
              <w:t>2</w:t>
            </w:r>
          </w:p>
        </w:tc>
        <w:tc>
          <w:tcPr>
            <w:tcW w:w="1695" w:type="dxa"/>
            <w:vAlign w:val="center"/>
          </w:tcPr>
          <w:p w14:paraId="27FD7D2B" w14:textId="77777777" w:rsidR="008C18E0" w:rsidRPr="00605631" w:rsidRDefault="008C18E0" w:rsidP="008C18E0">
            <w:pPr>
              <w:jc w:val="center"/>
              <w:rPr>
                <w:szCs w:val="26"/>
              </w:rPr>
            </w:pPr>
            <w:r>
              <w:rPr>
                <w:szCs w:val="26"/>
              </w:rPr>
              <w:t>khung quét</w:t>
            </w:r>
          </w:p>
        </w:tc>
        <w:tc>
          <w:tcPr>
            <w:tcW w:w="3635" w:type="dxa"/>
            <w:vAlign w:val="center"/>
          </w:tcPr>
          <w:p w14:paraId="42B7B090" w14:textId="77777777" w:rsidR="008C18E0" w:rsidRPr="00605631" w:rsidRDefault="008C18E0" w:rsidP="008C18E0">
            <w:pPr>
              <w:jc w:val="center"/>
              <w:rPr>
                <w:szCs w:val="26"/>
              </w:rPr>
            </w:pPr>
            <w:r>
              <w:rPr>
                <w:szCs w:val="26"/>
              </w:rPr>
              <w:t>Đọc QR của vé từ camera.</w:t>
            </w:r>
          </w:p>
        </w:tc>
        <w:tc>
          <w:tcPr>
            <w:tcW w:w="3269" w:type="dxa"/>
            <w:vAlign w:val="center"/>
          </w:tcPr>
          <w:p w14:paraId="1BFD6B44" w14:textId="77777777" w:rsidR="008C18E0" w:rsidRPr="00605631" w:rsidRDefault="008C18E0" w:rsidP="008C18E0">
            <w:pPr>
              <w:jc w:val="center"/>
              <w:rPr>
                <w:szCs w:val="26"/>
              </w:rPr>
            </w:pPr>
            <w:r>
              <w:rPr>
                <w:szCs w:val="26"/>
              </w:rPr>
              <w:t>Quét mã → gửi kiểm tra cho sự kiện đang chọn; máy chủ kiểm tra quyền, thời gian và trạng thái vé.</w:t>
            </w:r>
          </w:p>
        </w:tc>
      </w:tr>
      <w:tr w:rsidR="008C18E0" w:rsidRPr="00605631" w14:paraId="65835C16" w14:textId="77777777" w:rsidTr="00F074CF">
        <w:trPr>
          <w:cantSplit/>
        </w:trPr>
        <w:tc>
          <w:tcPr>
            <w:tcW w:w="794" w:type="dxa"/>
            <w:vAlign w:val="center"/>
          </w:tcPr>
          <w:p w14:paraId="4281A75C" w14:textId="77777777" w:rsidR="008C18E0" w:rsidRPr="00605631" w:rsidRDefault="008C18E0" w:rsidP="008C18E0">
            <w:pPr>
              <w:pStyle w:val="ListParagraph"/>
              <w:spacing w:after="0" w:line="240" w:lineRule="auto"/>
              <w:jc w:val="center"/>
              <w:rPr>
                <w:szCs w:val="26"/>
              </w:rPr>
            </w:pPr>
            <w:r>
              <w:t>3</w:t>
            </w:r>
          </w:p>
        </w:tc>
        <w:tc>
          <w:tcPr>
            <w:tcW w:w="1695" w:type="dxa"/>
            <w:vAlign w:val="center"/>
          </w:tcPr>
          <w:p w14:paraId="02FE5DDA" w14:textId="77777777" w:rsidR="008C18E0" w:rsidRPr="00605631" w:rsidRDefault="008C18E0" w:rsidP="008C18E0">
            <w:pPr>
              <w:jc w:val="center"/>
              <w:rPr>
                <w:szCs w:val="26"/>
              </w:rPr>
            </w:pPr>
            <w:r>
              <w:rPr>
                <w:szCs w:val="26"/>
              </w:rPr>
              <w:t>ô mã</w:t>
            </w:r>
          </w:p>
        </w:tc>
        <w:tc>
          <w:tcPr>
            <w:tcW w:w="3635" w:type="dxa"/>
            <w:vAlign w:val="center"/>
          </w:tcPr>
          <w:p w14:paraId="7363171C" w14:textId="77777777" w:rsidR="008C18E0" w:rsidRPr="00605631" w:rsidRDefault="008C18E0" w:rsidP="008C18E0">
            <w:pPr>
              <w:jc w:val="center"/>
              <w:rPr>
                <w:szCs w:val="26"/>
              </w:rPr>
            </w:pPr>
            <w:r>
              <w:rPr>
                <w:szCs w:val="26"/>
              </w:rPr>
              <w:t>Nhập mã vé khi không dùng camera.</w:t>
            </w:r>
          </w:p>
        </w:tc>
        <w:tc>
          <w:tcPr>
            <w:tcW w:w="3269" w:type="dxa"/>
            <w:vAlign w:val="center"/>
          </w:tcPr>
          <w:p w14:paraId="3B7A7FBD" w14:textId="77777777" w:rsidR="008C18E0" w:rsidRPr="00605631" w:rsidRDefault="008C18E0" w:rsidP="008C18E0">
            <w:pPr>
              <w:jc w:val="center"/>
              <w:rPr>
                <w:szCs w:val="26"/>
              </w:rPr>
            </w:pPr>
            <w:r>
              <w:t>Nhập mã → kiểm tra định dạng; chọn kiểm tra → gửi mã cho máy chủ trong ngữ cảnh sự kiện.</w:t>
            </w:r>
          </w:p>
        </w:tc>
      </w:tr>
      <w:tr w:rsidR="008C18E0" w:rsidRPr="00605631" w14:paraId="40B0E0AD" w14:textId="77777777" w:rsidTr="00F074CF">
        <w:trPr>
          <w:cantSplit/>
        </w:trPr>
        <w:tc>
          <w:tcPr>
            <w:tcW w:w="794" w:type="dxa"/>
            <w:vAlign w:val="center"/>
          </w:tcPr>
          <w:p w14:paraId="7B709D71" w14:textId="77777777" w:rsidR="008C18E0" w:rsidRPr="00605631" w:rsidRDefault="008C18E0" w:rsidP="008C18E0">
            <w:pPr>
              <w:pStyle w:val="ListParagraph"/>
              <w:spacing w:after="0" w:line="240" w:lineRule="auto"/>
              <w:jc w:val="center"/>
              <w:rPr>
                <w:szCs w:val="26"/>
              </w:rPr>
            </w:pPr>
            <w:r>
              <w:t>4</w:t>
            </w:r>
          </w:p>
        </w:tc>
        <w:tc>
          <w:tcPr>
            <w:tcW w:w="1695" w:type="dxa"/>
            <w:vAlign w:val="center"/>
          </w:tcPr>
          <w:p w14:paraId="2A54F602" w14:textId="77777777" w:rsidR="008C18E0" w:rsidRPr="00605631" w:rsidRDefault="008C18E0" w:rsidP="008C18E0">
            <w:pPr>
              <w:jc w:val="center"/>
              <w:rPr>
                <w:szCs w:val="26"/>
              </w:rPr>
            </w:pPr>
            <w:r>
              <w:rPr>
                <w:szCs w:val="26"/>
              </w:rPr>
              <w:t>nút kiểm tra</w:t>
            </w:r>
          </w:p>
        </w:tc>
        <w:tc>
          <w:tcPr>
            <w:tcW w:w="3635" w:type="dxa"/>
            <w:vAlign w:val="center"/>
          </w:tcPr>
          <w:p w14:paraId="186E6B3E" w14:textId="77777777" w:rsidR="008C18E0" w:rsidRPr="00605631" w:rsidRDefault="008C18E0" w:rsidP="008C18E0">
            <w:pPr>
              <w:jc w:val="center"/>
              <w:rPr>
                <w:szCs w:val="26"/>
              </w:rPr>
            </w:pPr>
            <w:r>
              <w:rPr>
                <w:szCs w:val="26"/>
              </w:rPr>
              <w:t>Xác nhận kết quả kiểm tra mã vé.</w:t>
            </w:r>
          </w:p>
        </w:tc>
        <w:tc>
          <w:tcPr>
            <w:tcW w:w="3269" w:type="dxa"/>
            <w:vAlign w:val="center"/>
          </w:tcPr>
          <w:p w14:paraId="5F14EC0F" w14:textId="77777777" w:rsidR="008C18E0" w:rsidRPr="00605631" w:rsidRDefault="008C18E0" w:rsidP="008C18E0">
            <w:pPr>
              <w:jc w:val="center"/>
              <w:rPr>
                <w:szCs w:val="26"/>
              </w:rPr>
            </w:pPr>
            <w:r>
              <w:rPr>
                <w:szCs w:val="26"/>
              </w:rPr>
              <w:t>Máy chủ kiểm tra membership/sự kiện/giờ/trạng thái; một lần hợp lệ chuyển vé đã dùng. Mã lạ, sai sự kiện, chờ hoàn, đã hoàn, vô hiệu hoặc ngoài giờ → từ chối và ghi kết quả.</w:t>
            </w:r>
          </w:p>
        </w:tc>
      </w:tr>
      <w:tr w:rsidR="008C18E0" w:rsidRPr="00605631" w14:paraId="5CB77C5D" w14:textId="77777777" w:rsidTr="00F074CF">
        <w:trPr>
          <w:cantSplit/>
        </w:trPr>
        <w:tc>
          <w:tcPr>
            <w:tcW w:w="794" w:type="dxa"/>
            <w:vAlign w:val="center"/>
          </w:tcPr>
          <w:p w14:paraId="5CA835E5" w14:textId="77777777" w:rsidR="008C18E0" w:rsidRPr="00605631" w:rsidRDefault="008C18E0" w:rsidP="008C18E0">
            <w:pPr>
              <w:pStyle w:val="ListParagraph"/>
              <w:spacing w:after="0" w:line="240" w:lineRule="auto"/>
              <w:jc w:val="center"/>
              <w:rPr>
                <w:szCs w:val="26"/>
              </w:rPr>
            </w:pPr>
            <w:r>
              <w:t>5</w:t>
            </w:r>
          </w:p>
        </w:tc>
        <w:tc>
          <w:tcPr>
            <w:tcW w:w="1695" w:type="dxa"/>
            <w:vAlign w:val="center"/>
          </w:tcPr>
          <w:p w14:paraId="3C28855B" w14:textId="77777777" w:rsidR="008C18E0" w:rsidRPr="00605631" w:rsidRDefault="008C18E0" w:rsidP="008C18E0">
            <w:pPr>
              <w:jc w:val="center"/>
              <w:rPr>
                <w:szCs w:val="26"/>
              </w:rPr>
            </w:pPr>
            <w:r>
              <w:rPr>
                <w:szCs w:val="26"/>
              </w:rPr>
              <w:t>nhãn kết quả</w:t>
            </w:r>
          </w:p>
        </w:tc>
        <w:tc>
          <w:tcPr>
            <w:tcW w:w="3635" w:type="dxa"/>
            <w:vAlign w:val="center"/>
          </w:tcPr>
          <w:p w14:paraId="7990D4DD" w14:textId="77777777" w:rsidR="008C18E0" w:rsidRPr="00605631" w:rsidRDefault="008C18E0" w:rsidP="008C18E0">
            <w:pPr>
              <w:jc w:val="center"/>
              <w:rPr>
                <w:szCs w:val="26"/>
              </w:rPr>
            </w:pPr>
            <w:r>
              <w:rPr>
                <w:szCs w:val="26"/>
              </w:rPr>
              <w:t>Hiển thị hợp lệ/không hợp lệ và nguyên nhân tại cửa.</w:t>
            </w:r>
          </w:p>
        </w:tc>
        <w:tc>
          <w:tcPr>
            <w:tcW w:w="3269" w:type="dxa"/>
            <w:vAlign w:val="center"/>
          </w:tcPr>
          <w:p w14:paraId="44431633" w14:textId="77777777" w:rsidR="008C18E0" w:rsidRPr="00605631" w:rsidRDefault="008C18E0" w:rsidP="008C18E0">
            <w:pPr>
              <w:jc w:val="center"/>
              <w:rPr>
                <w:szCs w:val="26"/>
              </w:rPr>
            </w:pPr>
            <w:r>
              <w:t>Vé đã dùng hoặc quét lại sau lần thành công → báo đã sử dụng; không có lần vào cửa thành công thứ hai.</w:t>
            </w:r>
          </w:p>
        </w:tc>
      </w:tr>
      <w:tr w:rsidR="008C18E0" w:rsidRPr="00605631" w14:paraId="58732007" w14:textId="77777777" w:rsidTr="00F074CF">
        <w:trPr>
          <w:cantSplit/>
        </w:trPr>
        <w:tc>
          <w:tcPr>
            <w:tcW w:w="794" w:type="dxa"/>
            <w:vAlign w:val="center"/>
          </w:tcPr>
          <w:p w14:paraId="062AF3D3" w14:textId="77777777" w:rsidR="008C18E0" w:rsidRPr="00605631" w:rsidRDefault="008C18E0" w:rsidP="008C18E0">
            <w:pPr>
              <w:pStyle w:val="ListParagraph"/>
              <w:spacing w:after="0" w:line="240" w:lineRule="auto"/>
              <w:jc w:val="center"/>
              <w:rPr>
                <w:szCs w:val="26"/>
              </w:rPr>
            </w:pPr>
            <w:r>
              <w:t>6</w:t>
            </w:r>
          </w:p>
        </w:tc>
        <w:tc>
          <w:tcPr>
            <w:tcW w:w="1695" w:type="dxa"/>
            <w:vAlign w:val="center"/>
          </w:tcPr>
          <w:p w14:paraId="38D898AE" w14:textId="77777777" w:rsidR="008C18E0" w:rsidRPr="00605631" w:rsidRDefault="008C18E0" w:rsidP="008C18E0">
            <w:pPr>
              <w:jc w:val="center"/>
              <w:rPr>
                <w:szCs w:val="26"/>
              </w:rPr>
            </w:pPr>
            <w:r>
              <w:rPr>
                <w:szCs w:val="26"/>
              </w:rPr>
              <w:t>nút quét tiếp</w:t>
            </w:r>
          </w:p>
        </w:tc>
        <w:tc>
          <w:tcPr>
            <w:tcW w:w="3635" w:type="dxa"/>
            <w:vAlign w:val="center"/>
          </w:tcPr>
          <w:p w14:paraId="6866196F" w14:textId="77777777" w:rsidR="008C18E0" w:rsidRPr="00605631" w:rsidRDefault="008C18E0" w:rsidP="008C18E0">
            <w:pPr>
              <w:jc w:val="center"/>
              <w:rPr>
                <w:szCs w:val="26"/>
              </w:rPr>
            </w:pPr>
            <w:r>
              <w:rPr>
                <w:szCs w:val="26"/>
              </w:rPr>
              <w:t>Bắt đầu lượt kiểm tra tiếp theo.</w:t>
            </w:r>
          </w:p>
        </w:tc>
        <w:tc>
          <w:tcPr>
            <w:tcW w:w="3269" w:type="dxa"/>
            <w:vAlign w:val="center"/>
          </w:tcPr>
          <w:p w14:paraId="2FEAA971" w14:textId="77777777" w:rsidR="008C18E0" w:rsidRPr="00605631" w:rsidRDefault="008C18E0" w:rsidP="008C18E0">
            <w:pPr>
              <w:jc w:val="center"/>
              <w:rPr>
                <w:szCs w:val="26"/>
              </w:rPr>
            </w:pPr>
            <w:r>
              <w:rPr>
                <w:szCs w:val="26"/>
              </w:rPr>
              <w:t>Chọn quét tiếp → xóa kết quả đang hiển thị, sẵn sàng nhận mã mới trong cùng sự kiện.</w:t>
            </w:r>
          </w:p>
        </w:tc>
      </w:tr>
      <w:tr w:rsidR="008C18E0" w:rsidRPr="00605631" w14:paraId="18C28765" w14:textId="77777777" w:rsidTr="00F074CF">
        <w:trPr>
          <w:cantSplit/>
        </w:trPr>
        <w:tc>
          <w:tcPr>
            <w:tcW w:w="794" w:type="dxa"/>
            <w:vAlign w:val="center"/>
          </w:tcPr>
          <w:p w14:paraId="53A08D6D" w14:textId="77777777" w:rsidR="008C18E0" w:rsidRPr="00605631" w:rsidRDefault="008C18E0" w:rsidP="008C18E0">
            <w:pPr>
              <w:pStyle w:val="ListParagraph"/>
              <w:spacing w:after="0" w:line="240" w:lineRule="auto"/>
              <w:jc w:val="center"/>
              <w:rPr>
                <w:szCs w:val="26"/>
              </w:rPr>
            </w:pPr>
            <w:r>
              <w:t>7</w:t>
            </w:r>
          </w:p>
        </w:tc>
        <w:tc>
          <w:tcPr>
            <w:tcW w:w="1695" w:type="dxa"/>
            <w:vAlign w:val="center"/>
          </w:tcPr>
          <w:p w14:paraId="515E631E" w14:textId="77777777" w:rsidR="008C18E0" w:rsidRPr="00605631" w:rsidRDefault="008C18E0" w:rsidP="008C18E0">
            <w:pPr>
              <w:jc w:val="center"/>
              <w:rPr>
                <w:szCs w:val="26"/>
              </w:rPr>
            </w:pPr>
            <w:r>
              <w:rPr>
                <w:szCs w:val="26"/>
              </w:rPr>
              <w:t>danh sách kết quả gần đây.</w:t>
            </w:r>
          </w:p>
        </w:tc>
        <w:tc>
          <w:tcPr>
            <w:tcW w:w="3635" w:type="dxa"/>
            <w:vAlign w:val="center"/>
          </w:tcPr>
          <w:p w14:paraId="2D0D4B8B" w14:textId="77777777" w:rsidR="008C18E0" w:rsidRPr="00605631" w:rsidRDefault="008C18E0" w:rsidP="008C18E0">
            <w:pPr>
              <w:jc w:val="center"/>
              <w:rPr>
                <w:szCs w:val="26"/>
              </w:rPr>
            </w:pPr>
            <w:r>
              <w:rPr>
                <w:szCs w:val="26"/>
              </w:rPr>
              <w:t>Hiển thị các lần kiểm tra gần đây trong phạm vi quyền.</w:t>
            </w:r>
          </w:p>
        </w:tc>
        <w:tc>
          <w:tcPr>
            <w:tcW w:w="3269" w:type="dxa"/>
            <w:vAlign w:val="center"/>
          </w:tcPr>
          <w:p w14:paraId="7217DE92" w14:textId="77777777" w:rsidR="008C18E0" w:rsidRPr="00605631" w:rsidRDefault="008C18E0" w:rsidP="008C18E0">
            <w:pPr>
              <w:jc w:val="center"/>
              <w:rPr>
                <w:szCs w:val="26"/>
              </w:rPr>
            </w:pPr>
            <w:r>
              <w:t>Tải lịch sử → chỉ hiện thông tin được phép; lưu cả thành công/từ chối, không đưa QR đầy đủ vào danh sách.</w:t>
            </w:r>
          </w:p>
        </w:tc>
      </w:tr>
    </w:tbl>
    <w:p w14:paraId="27868D58" w14:textId="77777777" w:rsidR="00DF2BD3" w:rsidRPr="00605631" w:rsidRDefault="00DF2BD3">
      <w:pPr>
        <w:rPr>
          <w:szCs w:val="26"/>
        </w:rPr>
      </w:pPr>
    </w:p>
    <w:p w14:paraId="5F36D917" w14:textId="77777777" w:rsidR="00DF2BD3" w:rsidRPr="00605631" w:rsidRDefault="006E171D">
      <w:pPr>
        <w:pStyle w:val="Heading3"/>
        <w:pageBreakBefore/>
        <w:rPr>
          <w:szCs w:val="26"/>
        </w:rPr>
      </w:pPr>
      <w:r w:rsidRPr="00605631">
        <w:rPr>
          <w:szCs w:val="26"/>
        </w:rPr>
        <w:lastRenderedPageBreak/>
        <w:t>5.2.17. Báo cáo tài chính tổ chức</w:t>
      </w:r>
    </w:p>
    <w:p w14:paraId="5633307B" w14:textId="77777777" w:rsidR="00DF2BD3" w:rsidRPr="00605631" w:rsidRDefault="006E171D">
      <w:pPr>
        <w:rPr>
          <w:szCs w:val="26"/>
        </w:rPr>
      </w:pPr>
      <w:r>
        <w:rPr>
          <w:b/>
          <w:szCs w:val="26"/>
        </w:rPr>
        <w:t xml:space="preserve">Ý nghĩa: </w:t>
      </w:r>
      <w:r>
        <w:rPr>
          <w:szCs w:val="26"/>
        </w:rPr>
        <w:t>Cho quản lý xem số liệu bán vé và vận hành trong phạm vi tổ chức.</w:t>
      </w:r>
    </w:p>
    <w:p w14:paraId="04D7B275" w14:textId="77777777" w:rsidR="00DF2BD3" w:rsidRPr="00605631" w:rsidRDefault="006E171D">
      <w:pPr>
        <w:rPr>
          <w:szCs w:val="26"/>
        </w:rPr>
      </w:pPr>
      <w:r w:rsidRPr="00605631">
        <w:rPr>
          <w:b/>
          <w:szCs w:val="26"/>
        </w:rPr>
        <w:t>Chi tiết màn hình:</w:t>
      </w:r>
    </w:p>
    <w:p w14:paraId="61E5E8D3" w14:textId="77777777" w:rsidR="00DF2BD3" w:rsidRPr="00605631" w:rsidRDefault="006E171D">
      <w:pPr>
        <w:spacing w:after="40"/>
        <w:jc w:val="center"/>
        <w:rPr>
          <w:szCs w:val="26"/>
        </w:rPr>
      </w:pPr>
      <w:r w:rsidRPr="00605631">
        <w:rPr>
          <w:noProof/>
          <w:szCs w:val="26"/>
        </w:rPr>
        <w:drawing>
          <wp:inline distT="0" distB="0" distL="0" distR="0" wp14:anchorId="4EEC5E98" wp14:editId="5CF5D418">
            <wp:extent cx="5806440" cy="3264528"/>
            <wp:effectExtent l="0" t="0" r="0" b="0"/>
            <wp:docPr id="2073198557" name="Picture 2073198557" descr="Ảnh chụp page frame UI-17: Báo cáo tài chính tổ c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7.png"/>
                    <pic:cNvPicPr/>
                  </pic:nvPicPr>
                  <pic:blipFill>
                    <a:blip r:embed="rId44"/>
                    <a:stretch>
                      <a:fillRect/>
                    </a:stretch>
                  </pic:blipFill>
                  <pic:spPr>
                    <a:xfrm>
                      <a:off x="0" y="0"/>
                      <a:ext cx="5806440" cy="3264528"/>
                    </a:xfrm>
                    <a:prstGeom prst="rect">
                      <a:avLst/>
                    </a:prstGeom>
                  </pic:spPr>
                </pic:pic>
              </a:graphicData>
            </a:graphic>
          </wp:inline>
        </w:drawing>
      </w:r>
    </w:p>
    <w:p w14:paraId="4C21DAF1" w14:textId="77777777" w:rsidR="00DF2BD3" w:rsidRPr="00605631" w:rsidRDefault="006E171D">
      <w:pPr>
        <w:pStyle w:val="FigureCaption"/>
        <w:keepNext/>
        <w:rPr>
          <w:szCs w:val="26"/>
        </w:rPr>
      </w:pPr>
      <w:bookmarkStart w:id="157" w:name="_Toc242199555"/>
      <w:r w:rsidRPr="00605631">
        <w:rPr>
          <w:szCs w:val="26"/>
        </w:rPr>
        <w:t>Hình 5.18: Báo cáo tài chính tổ chức (UI-17)</w:t>
      </w:r>
      <w:bookmarkEnd w:id="157"/>
    </w:p>
    <w:p w14:paraId="49D925CB" w14:textId="77777777" w:rsidR="00DF2BD3" w:rsidRPr="00605631" w:rsidRDefault="006E171D">
      <w:pPr>
        <w:rPr>
          <w:szCs w:val="26"/>
        </w:rPr>
      </w:pPr>
      <w:r w:rsidRPr="00605631">
        <w:rPr>
          <w:b/>
          <w:szCs w:val="26"/>
        </w:rPr>
        <w:t>Các đối tượng trong màn hình:</w:t>
      </w:r>
    </w:p>
    <w:p w14:paraId="2A8BB936" w14:textId="77777777" w:rsidR="00DF2BD3" w:rsidRPr="00605631" w:rsidRDefault="006E171D">
      <w:pPr>
        <w:pStyle w:val="TableCaption"/>
        <w:rPr>
          <w:szCs w:val="26"/>
        </w:rPr>
      </w:pPr>
      <w:bookmarkStart w:id="158" w:name="_Toc242199511"/>
      <w:r w:rsidRPr="00605631">
        <w:rPr>
          <w:szCs w:val="26"/>
        </w:rPr>
        <w:t>Bảng 5.18: Các đối tượng của màn hình UI-17</w:t>
      </w:r>
      <w:bookmarkEnd w:id="158"/>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650"/>
        <w:gridCol w:w="3511"/>
        <w:gridCol w:w="3166"/>
      </w:tblGrid>
      <w:tr w:rsidR="00CF6FE9" w:rsidRPr="00605631" w14:paraId="70B94B98" w14:textId="77777777" w:rsidTr="00F074CF">
        <w:trPr>
          <w:tblHeader/>
        </w:trPr>
        <w:tc>
          <w:tcPr>
            <w:tcW w:w="794" w:type="dxa"/>
            <w:vAlign w:val="center"/>
          </w:tcPr>
          <w:p w14:paraId="4D4D05A3" w14:textId="77777777" w:rsidR="00CF6FE9" w:rsidRPr="00605631" w:rsidRDefault="00CF6FE9" w:rsidP="00F074CF">
            <w:pPr>
              <w:jc w:val="center"/>
              <w:rPr>
                <w:b/>
                <w:szCs w:val="26"/>
              </w:rPr>
            </w:pPr>
            <w:r w:rsidRPr="00605631">
              <w:rPr>
                <w:b/>
                <w:szCs w:val="26"/>
              </w:rPr>
              <w:t>STT</w:t>
            </w:r>
          </w:p>
        </w:tc>
        <w:tc>
          <w:tcPr>
            <w:tcW w:w="1695" w:type="dxa"/>
            <w:vAlign w:val="center"/>
          </w:tcPr>
          <w:p w14:paraId="1EDE20D3" w14:textId="77777777" w:rsidR="00CF6FE9" w:rsidRPr="00605631" w:rsidRDefault="00CF6FE9" w:rsidP="00F074CF">
            <w:pPr>
              <w:jc w:val="center"/>
              <w:rPr>
                <w:b/>
                <w:szCs w:val="26"/>
              </w:rPr>
            </w:pPr>
            <w:r w:rsidRPr="00605631">
              <w:rPr>
                <w:b/>
                <w:szCs w:val="26"/>
              </w:rPr>
              <w:t>Loại</w:t>
            </w:r>
          </w:p>
        </w:tc>
        <w:tc>
          <w:tcPr>
            <w:tcW w:w="3635" w:type="dxa"/>
            <w:vAlign w:val="center"/>
          </w:tcPr>
          <w:p w14:paraId="4A9DF3A0" w14:textId="77777777" w:rsidR="00CF6FE9" w:rsidRPr="00605631" w:rsidRDefault="00CF6FE9" w:rsidP="00F074CF">
            <w:pPr>
              <w:jc w:val="center"/>
              <w:rPr>
                <w:b/>
                <w:szCs w:val="26"/>
              </w:rPr>
            </w:pPr>
            <w:r w:rsidRPr="00605631">
              <w:rPr>
                <w:b/>
                <w:szCs w:val="26"/>
              </w:rPr>
              <w:t>Ý nghĩa</w:t>
            </w:r>
          </w:p>
        </w:tc>
        <w:tc>
          <w:tcPr>
            <w:tcW w:w="3269" w:type="dxa"/>
          </w:tcPr>
          <w:p w14:paraId="28982B13" w14:textId="77777777" w:rsidR="00CF6FE9" w:rsidRPr="00605631" w:rsidRDefault="00CF6FE9" w:rsidP="00F074CF">
            <w:pPr>
              <w:jc w:val="center"/>
              <w:rPr>
                <w:b/>
                <w:szCs w:val="26"/>
              </w:rPr>
            </w:pPr>
            <w:r w:rsidRPr="00605631">
              <w:rPr>
                <w:b/>
                <w:szCs w:val="26"/>
              </w:rPr>
              <w:t>Xử lý / Biến cố</w:t>
            </w:r>
          </w:p>
        </w:tc>
      </w:tr>
      <w:tr w:rsidR="008C18E0" w:rsidRPr="00605631" w14:paraId="0758596A" w14:textId="77777777" w:rsidTr="00F074CF">
        <w:trPr>
          <w:cantSplit/>
        </w:trPr>
        <w:tc>
          <w:tcPr>
            <w:tcW w:w="794" w:type="dxa"/>
            <w:vAlign w:val="center"/>
          </w:tcPr>
          <w:p w14:paraId="276E139F"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44F3798D" w14:textId="77777777" w:rsidR="008C18E0" w:rsidRPr="00605631" w:rsidRDefault="008C18E0" w:rsidP="008C18E0">
            <w:pPr>
              <w:jc w:val="center"/>
              <w:rPr>
                <w:szCs w:val="26"/>
              </w:rPr>
            </w:pPr>
            <w:r>
              <w:rPr>
                <w:szCs w:val="26"/>
              </w:rPr>
              <w:t>Bộ lọc</w:t>
            </w:r>
          </w:p>
        </w:tc>
        <w:tc>
          <w:tcPr>
            <w:tcW w:w="3635" w:type="dxa"/>
            <w:vAlign w:val="center"/>
          </w:tcPr>
          <w:p w14:paraId="4B8AF84E" w14:textId="77777777" w:rsidR="008C18E0" w:rsidRPr="00605631" w:rsidRDefault="008C18E0" w:rsidP="008C18E0">
            <w:pPr>
              <w:jc w:val="center"/>
              <w:rPr>
                <w:szCs w:val="26"/>
              </w:rPr>
            </w:pPr>
            <w:r>
              <w:rPr>
                <w:szCs w:val="26"/>
              </w:rPr>
              <w:t>Chọn sự kiện và khoảng thời gian báo cáo của tổ chức.</w:t>
            </w:r>
          </w:p>
        </w:tc>
        <w:tc>
          <w:tcPr>
            <w:tcW w:w="3269" w:type="dxa"/>
            <w:vAlign w:val="center"/>
          </w:tcPr>
          <w:p w14:paraId="2D649943" w14:textId="77777777" w:rsidR="008C18E0" w:rsidRPr="00605631" w:rsidRDefault="008C18E0" w:rsidP="008C18E0">
            <w:pPr>
              <w:jc w:val="center"/>
              <w:rPr>
                <w:szCs w:val="26"/>
              </w:rPr>
            </w:pPr>
            <w:r>
              <w:rPr>
                <w:szCs w:val="26"/>
              </w:rPr>
              <w:t>Đổi bộ lọc → tải lại chỉ số và bảng trong đúng phạm vi tổ chức.</w:t>
            </w:r>
          </w:p>
        </w:tc>
      </w:tr>
      <w:tr w:rsidR="008C18E0" w:rsidRPr="00605631" w14:paraId="66560E95" w14:textId="77777777" w:rsidTr="00F074CF">
        <w:trPr>
          <w:cantSplit/>
        </w:trPr>
        <w:tc>
          <w:tcPr>
            <w:tcW w:w="794" w:type="dxa"/>
            <w:vAlign w:val="center"/>
          </w:tcPr>
          <w:p w14:paraId="79D0E702" w14:textId="77777777" w:rsidR="008C18E0" w:rsidRPr="00605631" w:rsidRDefault="008C18E0" w:rsidP="008C18E0">
            <w:pPr>
              <w:pStyle w:val="ListParagraph"/>
              <w:spacing w:after="0" w:line="240" w:lineRule="auto"/>
              <w:jc w:val="center"/>
              <w:rPr>
                <w:szCs w:val="26"/>
              </w:rPr>
            </w:pPr>
            <w:r>
              <w:t>2</w:t>
            </w:r>
          </w:p>
        </w:tc>
        <w:tc>
          <w:tcPr>
            <w:tcW w:w="1695" w:type="dxa"/>
            <w:vAlign w:val="center"/>
          </w:tcPr>
          <w:p w14:paraId="5E3B3634" w14:textId="77777777" w:rsidR="008C18E0" w:rsidRPr="00605631" w:rsidRDefault="008C18E0" w:rsidP="008C18E0">
            <w:pPr>
              <w:jc w:val="center"/>
              <w:rPr>
                <w:szCs w:val="26"/>
              </w:rPr>
            </w:pPr>
            <w:r>
              <w:rPr>
                <w:szCs w:val="26"/>
              </w:rPr>
              <w:t>chỉ số có tên và đơn vị</w:t>
            </w:r>
          </w:p>
        </w:tc>
        <w:tc>
          <w:tcPr>
            <w:tcW w:w="3635" w:type="dxa"/>
            <w:vAlign w:val="center"/>
          </w:tcPr>
          <w:p w14:paraId="209B5A1C" w14:textId="77777777" w:rsidR="008C18E0" w:rsidRPr="00605631" w:rsidRDefault="008C18E0" w:rsidP="008C18E0">
            <w:pPr>
              <w:jc w:val="center"/>
              <w:rPr>
                <w:szCs w:val="26"/>
              </w:rPr>
            </w:pPr>
            <w:r>
              <w:rPr>
                <w:szCs w:val="26"/>
              </w:rPr>
              <w:t>Hiển thị tiền thu, doanh thu vé, hoàn, hoa hồng và còn phải trả với tên/đơn vị.</w:t>
            </w:r>
          </w:p>
        </w:tc>
        <w:tc>
          <w:tcPr>
            <w:tcW w:w="3269" w:type="dxa"/>
            <w:vAlign w:val="center"/>
          </w:tcPr>
          <w:p w14:paraId="02DCA943" w14:textId="77777777" w:rsidR="008C18E0" w:rsidRPr="00605631" w:rsidRDefault="008C18E0" w:rsidP="008C18E0">
            <w:pPr>
              <w:jc w:val="center"/>
              <w:rPr>
                <w:szCs w:val="26"/>
              </w:rPr>
            </w:pPr>
            <w:r>
              <w:rPr>
                <w:szCs w:val="26"/>
              </w:rPr>
              <w:t>Không có dữ liệu → hiển thị số 0 có ngữ cảnh; không trộn khoản thu cần hoàn bù trừ với doanh thu vé.</w:t>
            </w:r>
          </w:p>
        </w:tc>
      </w:tr>
      <w:tr w:rsidR="008C18E0" w:rsidRPr="00605631" w14:paraId="30634A01" w14:textId="77777777" w:rsidTr="00F074CF">
        <w:trPr>
          <w:cantSplit/>
        </w:trPr>
        <w:tc>
          <w:tcPr>
            <w:tcW w:w="794" w:type="dxa"/>
            <w:vAlign w:val="center"/>
          </w:tcPr>
          <w:p w14:paraId="0E7A6085" w14:textId="77777777" w:rsidR="008C18E0" w:rsidRPr="00605631" w:rsidRDefault="008C18E0" w:rsidP="008C18E0">
            <w:pPr>
              <w:pStyle w:val="ListParagraph"/>
              <w:spacing w:after="0" w:line="240" w:lineRule="auto"/>
              <w:jc w:val="center"/>
              <w:rPr>
                <w:szCs w:val="26"/>
              </w:rPr>
            </w:pPr>
            <w:r>
              <w:t>3</w:t>
            </w:r>
          </w:p>
        </w:tc>
        <w:tc>
          <w:tcPr>
            <w:tcW w:w="1695" w:type="dxa"/>
            <w:vAlign w:val="center"/>
          </w:tcPr>
          <w:p w14:paraId="07D59880" w14:textId="77777777" w:rsidR="008C18E0" w:rsidRPr="00605631" w:rsidRDefault="008C18E0" w:rsidP="008C18E0">
            <w:pPr>
              <w:jc w:val="center"/>
              <w:rPr>
                <w:szCs w:val="26"/>
              </w:rPr>
            </w:pPr>
            <w:r>
              <w:rPr>
                <w:szCs w:val="26"/>
              </w:rPr>
              <w:t>bảng dữ liệu phân trang</w:t>
            </w:r>
          </w:p>
        </w:tc>
        <w:tc>
          <w:tcPr>
            <w:tcW w:w="3635" w:type="dxa"/>
            <w:vAlign w:val="center"/>
          </w:tcPr>
          <w:p w14:paraId="2848133C" w14:textId="77777777" w:rsidR="008C18E0" w:rsidRPr="00605631" w:rsidRDefault="008C18E0" w:rsidP="008C18E0">
            <w:pPr>
              <w:jc w:val="center"/>
              <w:rPr>
                <w:szCs w:val="26"/>
              </w:rPr>
            </w:pPr>
            <w:r>
              <w:rPr>
                <w:szCs w:val="26"/>
              </w:rPr>
              <w:t>Hiển thị vé theo khu, đơn và check-in theo trang.</w:t>
            </w:r>
          </w:p>
        </w:tc>
        <w:tc>
          <w:tcPr>
            <w:tcW w:w="3269" w:type="dxa"/>
            <w:vAlign w:val="center"/>
          </w:tcPr>
          <w:p w14:paraId="7016A921" w14:textId="77777777" w:rsidR="008C18E0" w:rsidRPr="00605631" w:rsidRDefault="008C18E0" w:rsidP="008C18E0">
            <w:pPr>
              <w:jc w:val="center"/>
              <w:rPr>
                <w:szCs w:val="26"/>
              </w:rPr>
            </w:pPr>
            <w:r>
              <w:rPr>
                <w:szCs w:val="26"/>
              </w:rPr>
              <w:t>Chọn trang → tải dữ liệu với cùng bộ lọc; tập rỗng → hiển thị trạng thái rỗng phù hợp.</w:t>
            </w:r>
          </w:p>
        </w:tc>
      </w:tr>
      <w:tr w:rsidR="008C18E0" w:rsidRPr="00605631" w14:paraId="6E8954FB" w14:textId="77777777" w:rsidTr="00F074CF">
        <w:trPr>
          <w:cantSplit/>
        </w:trPr>
        <w:tc>
          <w:tcPr>
            <w:tcW w:w="794" w:type="dxa"/>
            <w:vAlign w:val="center"/>
          </w:tcPr>
          <w:p w14:paraId="6C1ADB4E" w14:textId="77777777" w:rsidR="008C18E0" w:rsidRPr="00605631" w:rsidRDefault="008C18E0" w:rsidP="008C18E0">
            <w:pPr>
              <w:pStyle w:val="ListParagraph"/>
              <w:spacing w:after="0" w:line="240" w:lineRule="auto"/>
              <w:jc w:val="center"/>
              <w:rPr>
                <w:szCs w:val="26"/>
              </w:rPr>
            </w:pPr>
            <w:r>
              <w:lastRenderedPageBreak/>
              <w:t>4</w:t>
            </w:r>
          </w:p>
        </w:tc>
        <w:tc>
          <w:tcPr>
            <w:tcW w:w="1695" w:type="dxa"/>
            <w:vAlign w:val="center"/>
          </w:tcPr>
          <w:p w14:paraId="5D5C4276" w14:textId="77777777" w:rsidR="008C18E0" w:rsidRPr="00605631" w:rsidRDefault="008C18E0" w:rsidP="008C18E0">
            <w:pPr>
              <w:jc w:val="center"/>
              <w:rPr>
                <w:szCs w:val="26"/>
              </w:rPr>
            </w:pPr>
            <w:r>
              <w:rPr>
                <w:szCs w:val="26"/>
              </w:rPr>
              <w:t>nút CSV</w:t>
            </w:r>
          </w:p>
        </w:tc>
        <w:tc>
          <w:tcPr>
            <w:tcW w:w="3635" w:type="dxa"/>
            <w:vAlign w:val="center"/>
          </w:tcPr>
          <w:p w14:paraId="376E7DE9" w14:textId="77777777" w:rsidR="008C18E0" w:rsidRPr="00605631" w:rsidRDefault="008C18E0" w:rsidP="008C18E0">
            <w:pPr>
              <w:jc w:val="center"/>
              <w:rPr>
                <w:szCs w:val="26"/>
              </w:rPr>
            </w:pPr>
            <w:r>
              <w:rPr>
                <w:szCs w:val="26"/>
              </w:rPr>
              <w:t>Xuất báo cáo CSV theo dữ liệu đang xem.</w:t>
            </w:r>
          </w:p>
        </w:tc>
        <w:tc>
          <w:tcPr>
            <w:tcW w:w="3269" w:type="dxa"/>
            <w:vAlign w:val="center"/>
          </w:tcPr>
          <w:p w14:paraId="24E133B4" w14:textId="77777777" w:rsidR="008C18E0" w:rsidRPr="00605631" w:rsidRDefault="008C18E0" w:rsidP="008C18E0">
            <w:pPr>
              <w:jc w:val="center"/>
              <w:rPr>
                <w:szCs w:val="26"/>
              </w:rPr>
            </w:pPr>
            <w:r>
              <w:rPr>
                <w:szCs w:val="26"/>
              </w:rPr>
              <w:t>Chọn CSV → dùng cùng bộ lọc, công thức và phạm vi quyền với chỉ số/bảng.</w:t>
            </w:r>
          </w:p>
        </w:tc>
      </w:tr>
      <w:tr w:rsidR="008C18E0" w:rsidRPr="00605631" w14:paraId="13EB862E" w14:textId="77777777" w:rsidTr="00F074CF">
        <w:trPr>
          <w:cantSplit/>
        </w:trPr>
        <w:tc>
          <w:tcPr>
            <w:tcW w:w="794" w:type="dxa"/>
            <w:vAlign w:val="center"/>
          </w:tcPr>
          <w:p w14:paraId="258E2429" w14:textId="77777777" w:rsidR="008C18E0" w:rsidRPr="00605631" w:rsidRDefault="008C18E0" w:rsidP="008C18E0">
            <w:pPr>
              <w:pStyle w:val="ListParagraph"/>
              <w:spacing w:after="0" w:line="240" w:lineRule="auto"/>
              <w:jc w:val="center"/>
              <w:rPr>
                <w:szCs w:val="26"/>
              </w:rPr>
            </w:pPr>
            <w:r>
              <w:t>5</w:t>
            </w:r>
          </w:p>
        </w:tc>
        <w:tc>
          <w:tcPr>
            <w:tcW w:w="1695" w:type="dxa"/>
            <w:vAlign w:val="center"/>
          </w:tcPr>
          <w:p w14:paraId="590DFFDA" w14:textId="77777777" w:rsidR="008C18E0" w:rsidRPr="00605631" w:rsidRDefault="008C18E0" w:rsidP="008C18E0">
            <w:pPr>
              <w:jc w:val="center"/>
              <w:rPr>
                <w:szCs w:val="26"/>
              </w:rPr>
            </w:pPr>
            <w:r>
              <w:rPr>
                <w:szCs w:val="26"/>
              </w:rPr>
              <w:t>thời điểm cập nhật.</w:t>
            </w:r>
          </w:p>
        </w:tc>
        <w:tc>
          <w:tcPr>
            <w:tcW w:w="3635" w:type="dxa"/>
            <w:vAlign w:val="center"/>
          </w:tcPr>
          <w:p w14:paraId="091D2890" w14:textId="77777777" w:rsidR="008C18E0" w:rsidRPr="00605631" w:rsidRDefault="008C18E0" w:rsidP="008C18E0">
            <w:pPr>
              <w:jc w:val="center"/>
              <w:rPr>
                <w:szCs w:val="26"/>
              </w:rPr>
            </w:pPr>
            <w:r>
              <w:rPr>
                <w:szCs w:val="26"/>
              </w:rPr>
              <w:t>Cho biết thời điểm số liệu được cập nhật.</w:t>
            </w:r>
          </w:p>
        </w:tc>
        <w:tc>
          <w:tcPr>
            <w:tcW w:w="3269" w:type="dxa"/>
            <w:vAlign w:val="center"/>
          </w:tcPr>
          <w:p w14:paraId="3EA9D209" w14:textId="77777777" w:rsidR="008C18E0" w:rsidRPr="00605631" w:rsidRDefault="008C18E0" w:rsidP="008C18E0">
            <w:pPr>
              <w:jc w:val="center"/>
              <w:rPr>
                <w:szCs w:val="26"/>
              </w:rPr>
            </w:pPr>
            <w:r>
              <w:t>Tải/làm mới báo cáo → cập nhật mốc thời gian tương ứng dữ liệu hiển thị.</w:t>
            </w:r>
          </w:p>
        </w:tc>
      </w:tr>
    </w:tbl>
    <w:p w14:paraId="1675465A" w14:textId="77777777" w:rsidR="00DF2BD3" w:rsidRPr="00605631" w:rsidRDefault="006E171D">
      <w:pPr>
        <w:pStyle w:val="Heading3"/>
        <w:pageBreakBefore/>
        <w:rPr>
          <w:szCs w:val="26"/>
        </w:rPr>
      </w:pPr>
      <w:r w:rsidRPr="00605631">
        <w:rPr>
          <w:szCs w:val="26"/>
        </w:rPr>
        <w:lastRenderedPageBreak/>
        <w:t>5.2.18. Tổng quan quản trị</w:t>
      </w:r>
    </w:p>
    <w:p w14:paraId="2C18B387" w14:textId="77777777" w:rsidR="00DF2BD3" w:rsidRPr="00605631" w:rsidRDefault="006E171D">
      <w:pPr>
        <w:rPr>
          <w:szCs w:val="26"/>
        </w:rPr>
      </w:pPr>
      <w:r>
        <w:rPr>
          <w:b/>
          <w:szCs w:val="26"/>
        </w:rPr>
        <w:t xml:space="preserve">Ý nghĩa: </w:t>
      </w:r>
      <w:r>
        <w:rPr>
          <w:szCs w:val="26"/>
        </w:rPr>
        <w:t>Tập trung công việc chờ xử lý của quản trị nền tảng.</w:t>
      </w:r>
    </w:p>
    <w:p w14:paraId="4AAC0ACC" w14:textId="77777777" w:rsidR="00DF2BD3" w:rsidRPr="00605631" w:rsidRDefault="006E171D">
      <w:pPr>
        <w:rPr>
          <w:szCs w:val="26"/>
        </w:rPr>
      </w:pPr>
      <w:r w:rsidRPr="00605631">
        <w:rPr>
          <w:b/>
          <w:szCs w:val="26"/>
        </w:rPr>
        <w:t>Chi tiết màn hình:</w:t>
      </w:r>
    </w:p>
    <w:p w14:paraId="45271C42" w14:textId="77777777" w:rsidR="00DF2BD3" w:rsidRPr="00605631" w:rsidRDefault="006E171D">
      <w:pPr>
        <w:spacing w:after="40"/>
        <w:jc w:val="center"/>
        <w:rPr>
          <w:szCs w:val="26"/>
        </w:rPr>
      </w:pPr>
      <w:r w:rsidRPr="00605631">
        <w:rPr>
          <w:noProof/>
          <w:szCs w:val="26"/>
        </w:rPr>
        <w:drawing>
          <wp:inline distT="0" distB="0" distL="0" distR="0" wp14:anchorId="5DD6859E" wp14:editId="09D0E3A1">
            <wp:extent cx="5806440" cy="3264528"/>
            <wp:effectExtent l="0" t="0" r="0" b="0"/>
            <wp:docPr id="2073198558" name="Picture 2073198558" descr="Ảnh chụp page frame UI-18: Tổng quan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8.png"/>
                    <pic:cNvPicPr/>
                  </pic:nvPicPr>
                  <pic:blipFill>
                    <a:blip r:embed="rId45"/>
                    <a:stretch>
                      <a:fillRect/>
                    </a:stretch>
                  </pic:blipFill>
                  <pic:spPr>
                    <a:xfrm>
                      <a:off x="0" y="0"/>
                      <a:ext cx="5806440" cy="3264528"/>
                    </a:xfrm>
                    <a:prstGeom prst="rect">
                      <a:avLst/>
                    </a:prstGeom>
                  </pic:spPr>
                </pic:pic>
              </a:graphicData>
            </a:graphic>
          </wp:inline>
        </w:drawing>
      </w:r>
    </w:p>
    <w:p w14:paraId="0873FC40" w14:textId="77777777" w:rsidR="00DF2BD3" w:rsidRPr="00605631" w:rsidRDefault="006E171D">
      <w:pPr>
        <w:pStyle w:val="FigureCaption"/>
        <w:keepNext/>
        <w:rPr>
          <w:szCs w:val="26"/>
        </w:rPr>
      </w:pPr>
      <w:bookmarkStart w:id="159" w:name="_Toc242199556"/>
      <w:r w:rsidRPr="00605631">
        <w:rPr>
          <w:szCs w:val="26"/>
        </w:rPr>
        <w:t>Hình 5.19: Tổng quan quản trị (UI-18)</w:t>
      </w:r>
      <w:bookmarkEnd w:id="159"/>
    </w:p>
    <w:p w14:paraId="64A0E8C8" w14:textId="77777777" w:rsidR="00DF2BD3" w:rsidRPr="00605631" w:rsidRDefault="006E171D">
      <w:pPr>
        <w:rPr>
          <w:szCs w:val="26"/>
        </w:rPr>
      </w:pPr>
      <w:r w:rsidRPr="00605631">
        <w:rPr>
          <w:b/>
          <w:szCs w:val="26"/>
        </w:rPr>
        <w:t>Các đối tượng trong màn hình:</w:t>
      </w:r>
    </w:p>
    <w:p w14:paraId="0C0F3014" w14:textId="77777777" w:rsidR="00DF2BD3" w:rsidRPr="00605631" w:rsidRDefault="006E171D">
      <w:pPr>
        <w:pStyle w:val="TableCaption"/>
        <w:rPr>
          <w:szCs w:val="26"/>
        </w:rPr>
      </w:pPr>
      <w:bookmarkStart w:id="160" w:name="_Toc242199512"/>
      <w:r w:rsidRPr="00605631">
        <w:rPr>
          <w:szCs w:val="26"/>
        </w:rPr>
        <w:t>Bảng 5.19: Các đối tượng của màn hình UI-18</w:t>
      </w:r>
      <w:bookmarkEnd w:id="160"/>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660"/>
        <w:gridCol w:w="3506"/>
        <w:gridCol w:w="3161"/>
      </w:tblGrid>
      <w:tr w:rsidR="00CF6FE9" w:rsidRPr="00605631" w14:paraId="532A05A2" w14:textId="77777777" w:rsidTr="00F074CF">
        <w:trPr>
          <w:tblHeader/>
        </w:trPr>
        <w:tc>
          <w:tcPr>
            <w:tcW w:w="794" w:type="dxa"/>
            <w:vAlign w:val="center"/>
          </w:tcPr>
          <w:p w14:paraId="3DB42690" w14:textId="77777777" w:rsidR="00CF6FE9" w:rsidRPr="00605631" w:rsidRDefault="00CF6FE9" w:rsidP="00F074CF">
            <w:pPr>
              <w:jc w:val="center"/>
              <w:rPr>
                <w:b/>
                <w:szCs w:val="26"/>
              </w:rPr>
            </w:pPr>
            <w:r w:rsidRPr="00605631">
              <w:rPr>
                <w:b/>
                <w:szCs w:val="26"/>
              </w:rPr>
              <w:t>STT</w:t>
            </w:r>
          </w:p>
        </w:tc>
        <w:tc>
          <w:tcPr>
            <w:tcW w:w="1695" w:type="dxa"/>
            <w:vAlign w:val="center"/>
          </w:tcPr>
          <w:p w14:paraId="43383E1A" w14:textId="77777777" w:rsidR="00CF6FE9" w:rsidRPr="00605631" w:rsidRDefault="00CF6FE9" w:rsidP="00F074CF">
            <w:pPr>
              <w:jc w:val="center"/>
              <w:rPr>
                <w:b/>
                <w:szCs w:val="26"/>
              </w:rPr>
            </w:pPr>
            <w:r w:rsidRPr="00605631">
              <w:rPr>
                <w:b/>
                <w:szCs w:val="26"/>
              </w:rPr>
              <w:t>Loại</w:t>
            </w:r>
          </w:p>
        </w:tc>
        <w:tc>
          <w:tcPr>
            <w:tcW w:w="3635" w:type="dxa"/>
            <w:vAlign w:val="center"/>
          </w:tcPr>
          <w:p w14:paraId="5FB3327A" w14:textId="77777777" w:rsidR="00CF6FE9" w:rsidRPr="00605631" w:rsidRDefault="00CF6FE9" w:rsidP="00F074CF">
            <w:pPr>
              <w:jc w:val="center"/>
              <w:rPr>
                <w:b/>
                <w:szCs w:val="26"/>
              </w:rPr>
            </w:pPr>
            <w:r w:rsidRPr="00605631">
              <w:rPr>
                <w:b/>
                <w:szCs w:val="26"/>
              </w:rPr>
              <w:t>Ý nghĩa</w:t>
            </w:r>
          </w:p>
        </w:tc>
        <w:tc>
          <w:tcPr>
            <w:tcW w:w="3269" w:type="dxa"/>
          </w:tcPr>
          <w:p w14:paraId="78A453A6" w14:textId="77777777" w:rsidR="00CF6FE9" w:rsidRPr="00605631" w:rsidRDefault="00CF6FE9" w:rsidP="00F074CF">
            <w:pPr>
              <w:jc w:val="center"/>
              <w:rPr>
                <w:b/>
                <w:szCs w:val="26"/>
              </w:rPr>
            </w:pPr>
            <w:r w:rsidRPr="00605631">
              <w:rPr>
                <w:b/>
                <w:szCs w:val="26"/>
              </w:rPr>
              <w:t>Xử lý / Biến cố</w:t>
            </w:r>
          </w:p>
        </w:tc>
      </w:tr>
      <w:tr w:rsidR="008C18E0" w:rsidRPr="00605631" w14:paraId="41240102" w14:textId="77777777" w:rsidTr="00F074CF">
        <w:trPr>
          <w:cantSplit/>
        </w:trPr>
        <w:tc>
          <w:tcPr>
            <w:tcW w:w="794" w:type="dxa"/>
            <w:vAlign w:val="center"/>
          </w:tcPr>
          <w:p w14:paraId="4718406C"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086C54EA" w14:textId="77777777" w:rsidR="008C18E0" w:rsidRPr="00605631" w:rsidRDefault="008C18E0" w:rsidP="008C18E0">
            <w:pPr>
              <w:jc w:val="center"/>
              <w:rPr>
                <w:szCs w:val="26"/>
              </w:rPr>
            </w:pPr>
            <w:r>
              <w:rPr>
                <w:szCs w:val="26"/>
              </w:rPr>
              <w:t>Thẻ số lượng đang chờ</w:t>
            </w:r>
          </w:p>
        </w:tc>
        <w:tc>
          <w:tcPr>
            <w:tcW w:w="3635" w:type="dxa"/>
            <w:vAlign w:val="center"/>
          </w:tcPr>
          <w:p w14:paraId="3F025B24" w14:textId="77777777" w:rsidR="008C18E0" w:rsidRPr="00605631" w:rsidRDefault="008C18E0" w:rsidP="008C18E0">
            <w:pPr>
              <w:jc w:val="center"/>
              <w:rPr>
                <w:szCs w:val="26"/>
              </w:rPr>
            </w:pPr>
            <w:r>
              <w:rPr>
                <w:szCs w:val="26"/>
              </w:rPr>
              <w:t>Hiển thị số hồ sơ/công việc đang chờ quản trị xử lý.</w:t>
            </w:r>
          </w:p>
        </w:tc>
        <w:tc>
          <w:tcPr>
            <w:tcW w:w="3269" w:type="dxa"/>
            <w:vAlign w:val="center"/>
          </w:tcPr>
          <w:p w14:paraId="586F4E84" w14:textId="77777777" w:rsidR="008C18E0" w:rsidRPr="00605631" w:rsidRDefault="008C18E0" w:rsidP="008C18E0">
            <w:pPr>
              <w:jc w:val="center"/>
              <w:rPr>
                <w:szCs w:val="26"/>
              </w:rPr>
            </w:pPr>
            <w:r>
              <w:rPr>
                <w:szCs w:val="26"/>
              </w:rPr>
              <w:t>Chọn thẻ công việc → trang xử lý tương ứng; trở về → làm mới số lượng.</w:t>
            </w:r>
          </w:p>
        </w:tc>
      </w:tr>
      <w:tr w:rsidR="008C18E0" w:rsidRPr="00605631" w14:paraId="1B9CF79C" w14:textId="77777777" w:rsidTr="00F074CF">
        <w:trPr>
          <w:cantSplit/>
        </w:trPr>
        <w:tc>
          <w:tcPr>
            <w:tcW w:w="794" w:type="dxa"/>
            <w:vAlign w:val="center"/>
          </w:tcPr>
          <w:p w14:paraId="4D873D32" w14:textId="77777777" w:rsidR="008C18E0" w:rsidRPr="00605631" w:rsidRDefault="008C18E0" w:rsidP="008C18E0">
            <w:pPr>
              <w:pStyle w:val="ListParagraph"/>
              <w:spacing w:after="0" w:line="240" w:lineRule="auto"/>
              <w:jc w:val="center"/>
              <w:rPr>
                <w:szCs w:val="26"/>
              </w:rPr>
            </w:pPr>
            <w:r>
              <w:lastRenderedPageBreak/>
              <w:t>2</w:t>
            </w:r>
          </w:p>
        </w:tc>
        <w:tc>
          <w:tcPr>
            <w:tcW w:w="1695" w:type="dxa"/>
            <w:vAlign w:val="center"/>
          </w:tcPr>
          <w:p w14:paraId="584380A1" w14:textId="77777777" w:rsidR="008C18E0" w:rsidRPr="00605631" w:rsidRDefault="008C18E0" w:rsidP="008C18E0">
            <w:pPr>
              <w:jc w:val="center"/>
              <w:rPr>
                <w:szCs w:val="26"/>
              </w:rPr>
            </w:pPr>
            <w:r>
              <w:rPr>
                <w:szCs w:val="26"/>
              </w:rPr>
              <w:t>liên kết UI-19, UI-20, UI-21, UI-22, UI-23 và quản lý coupon toàn hệ thống qua UI-14 với bộ chọn tổ chức</w:t>
            </w:r>
          </w:p>
        </w:tc>
        <w:tc>
          <w:tcPr>
            <w:tcW w:w="3635" w:type="dxa"/>
            <w:vAlign w:val="center"/>
          </w:tcPr>
          <w:p w14:paraId="30AA75AF" w14:textId="77777777" w:rsidR="008C18E0" w:rsidRPr="00605631" w:rsidRDefault="008C18E0" w:rsidP="008C18E0">
            <w:pPr>
              <w:jc w:val="center"/>
              <w:rPr>
                <w:szCs w:val="26"/>
              </w:rPr>
            </w:pPr>
            <w:r>
              <w:rPr>
                <w:szCs w:val="26"/>
              </w:rPr>
              <w:t>Dẫn đến tổ chức, sự kiện, hoàn vé, đối soát, báo cáo và coupon.</w:t>
            </w:r>
          </w:p>
        </w:tc>
        <w:tc>
          <w:tcPr>
            <w:tcW w:w="3269" w:type="dxa"/>
            <w:vAlign w:val="center"/>
          </w:tcPr>
          <w:p w14:paraId="16718235" w14:textId="77777777" w:rsidR="008C18E0" w:rsidRPr="00605631" w:rsidRDefault="008C18E0" w:rsidP="008C18E0">
            <w:pPr>
              <w:jc w:val="center"/>
              <w:rPr>
                <w:szCs w:val="26"/>
              </w:rPr>
            </w:pPr>
            <w:r>
              <w:rPr>
                <w:szCs w:val="26"/>
              </w:rPr>
              <w:t>Chọn liên kết → UI-19/UI-20/UI-21/UI-22/UI-23 hoặc UI-14 với bộ chọn tổ chức; không có chức năng tạo thêm ADMIN trên giao diện.</w:t>
            </w:r>
          </w:p>
        </w:tc>
      </w:tr>
      <w:tr w:rsidR="008C18E0" w:rsidRPr="00605631" w14:paraId="5226AAF4" w14:textId="77777777" w:rsidTr="00F074CF">
        <w:trPr>
          <w:cantSplit/>
        </w:trPr>
        <w:tc>
          <w:tcPr>
            <w:tcW w:w="794" w:type="dxa"/>
            <w:vAlign w:val="center"/>
          </w:tcPr>
          <w:p w14:paraId="6FD3D2AB" w14:textId="77777777" w:rsidR="008C18E0" w:rsidRPr="00605631" w:rsidRDefault="008C18E0" w:rsidP="008C18E0">
            <w:pPr>
              <w:pStyle w:val="ListParagraph"/>
              <w:spacing w:after="0" w:line="240" w:lineRule="auto"/>
              <w:jc w:val="center"/>
              <w:rPr>
                <w:szCs w:val="26"/>
              </w:rPr>
            </w:pPr>
            <w:r>
              <w:t>3</w:t>
            </w:r>
          </w:p>
        </w:tc>
        <w:tc>
          <w:tcPr>
            <w:tcW w:w="1695" w:type="dxa"/>
            <w:vAlign w:val="center"/>
          </w:tcPr>
          <w:p w14:paraId="2C45D066" w14:textId="77777777" w:rsidR="008C18E0" w:rsidRPr="00605631" w:rsidRDefault="008C18E0" w:rsidP="008C18E0">
            <w:pPr>
              <w:jc w:val="center"/>
              <w:rPr>
                <w:szCs w:val="26"/>
              </w:rPr>
            </w:pPr>
            <w:r>
              <w:rPr>
                <w:szCs w:val="26"/>
              </w:rPr>
              <w:t>bộ lọc thời gian tổng quan.</w:t>
            </w:r>
          </w:p>
        </w:tc>
        <w:tc>
          <w:tcPr>
            <w:tcW w:w="3635" w:type="dxa"/>
            <w:vAlign w:val="center"/>
          </w:tcPr>
          <w:p w14:paraId="0D58B0A6" w14:textId="77777777" w:rsidR="008C18E0" w:rsidRPr="00605631" w:rsidRDefault="008C18E0" w:rsidP="008C18E0">
            <w:pPr>
              <w:jc w:val="center"/>
              <w:rPr>
                <w:szCs w:val="26"/>
              </w:rPr>
            </w:pPr>
            <w:r>
              <w:rPr>
                <w:szCs w:val="26"/>
              </w:rPr>
              <w:t>Giới hạn thời gian của số liệu tổng quan.</w:t>
            </w:r>
          </w:p>
        </w:tc>
        <w:tc>
          <w:tcPr>
            <w:tcW w:w="3269" w:type="dxa"/>
            <w:vAlign w:val="center"/>
          </w:tcPr>
          <w:p w14:paraId="1E7D90BF" w14:textId="77777777" w:rsidR="008C18E0" w:rsidRPr="00605631" w:rsidRDefault="008C18E0" w:rsidP="008C18E0">
            <w:pPr>
              <w:jc w:val="center"/>
              <w:rPr>
                <w:szCs w:val="26"/>
              </w:rPr>
            </w:pPr>
            <w:r>
              <w:rPr>
                <w:szCs w:val="26"/>
              </w:rPr>
              <w:t>Đổi khoảng thời gian → tải lại chỉ số theo điều kiện.</w:t>
            </w:r>
          </w:p>
        </w:tc>
      </w:tr>
    </w:tbl>
    <w:p w14:paraId="5C4CDAD0" w14:textId="77777777" w:rsidR="00DF2BD3" w:rsidRPr="00605631" w:rsidRDefault="006E171D">
      <w:pPr>
        <w:pStyle w:val="Heading3"/>
        <w:pageBreakBefore/>
        <w:rPr>
          <w:szCs w:val="26"/>
        </w:rPr>
      </w:pPr>
      <w:r w:rsidRPr="00605631">
        <w:rPr>
          <w:szCs w:val="26"/>
        </w:rPr>
        <w:lastRenderedPageBreak/>
        <w:t>5.2.19. Duyệt yêu cầu tổ chức</w:t>
      </w:r>
    </w:p>
    <w:p w14:paraId="0B733382" w14:textId="77777777" w:rsidR="00DF2BD3" w:rsidRPr="00605631" w:rsidRDefault="006E171D">
      <w:pPr>
        <w:rPr>
          <w:szCs w:val="26"/>
        </w:rPr>
      </w:pPr>
      <w:r>
        <w:rPr>
          <w:b/>
          <w:szCs w:val="26"/>
        </w:rPr>
        <w:t xml:space="preserve">Ý nghĩa: </w:t>
      </w:r>
      <w:r>
        <w:rPr>
          <w:szCs w:val="26"/>
        </w:rPr>
        <w:t>Xem hồ sơ xin tạo tổ chức và quyết định duyệt hoặc từ chối.</w:t>
      </w:r>
    </w:p>
    <w:p w14:paraId="5D8BC2D0" w14:textId="77777777" w:rsidR="00DF2BD3" w:rsidRPr="00605631" w:rsidRDefault="006E171D">
      <w:pPr>
        <w:rPr>
          <w:szCs w:val="26"/>
        </w:rPr>
      </w:pPr>
      <w:r w:rsidRPr="00605631">
        <w:rPr>
          <w:b/>
          <w:szCs w:val="26"/>
        </w:rPr>
        <w:t>Chi tiết màn hình:</w:t>
      </w:r>
    </w:p>
    <w:p w14:paraId="55BD956E" w14:textId="77777777" w:rsidR="00DF2BD3" w:rsidRPr="00605631" w:rsidRDefault="006E171D">
      <w:pPr>
        <w:spacing w:after="40"/>
        <w:jc w:val="center"/>
        <w:rPr>
          <w:szCs w:val="26"/>
        </w:rPr>
      </w:pPr>
      <w:r w:rsidRPr="00605631">
        <w:rPr>
          <w:noProof/>
          <w:szCs w:val="26"/>
        </w:rPr>
        <w:drawing>
          <wp:inline distT="0" distB="0" distL="0" distR="0" wp14:anchorId="2DB95A2D" wp14:editId="3AC53D26">
            <wp:extent cx="5806440" cy="3264528"/>
            <wp:effectExtent l="0" t="0" r="0" b="0"/>
            <wp:docPr id="2073198559" name="Picture 2073198559" descr="Ảnh chụp page frame UI-19: Duyệt yêu cầu tổ c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9.png"/>
                    <pic:cNvPicPr/>
                  </pic:nvPicPr>
                  <pic:blipFill>
                    <a:blip r:embed="rId46"/>
                    <a:stretch>
                      <a:fillRect/>
                    </a:stretch>
                  </pic:blipFill>
                  <pic:spPr>
                    <a:xfrm>
                      <a:off x="0" y="0"/>
                      <a:ext cx="5806440" cy="3264528"/>
                    </a:xfrm>
                    <a:prstGeom prst="rect">
                      <a:avLst/>
                    </a:prstGeom>
                  </pic:spPr>
                </pic:pic>
              </a:graphicData>
            </a:graphic>
          </wp:inline>
        </w:drawing>
      </w:r>
    </w:p>
    <w:p w14:paraId="651A7E11" w14:textId="77777777" w:rsidR="00DF2BD3" w:rsidRPr="00605631" w:rsidRDefault="006E171D">
      <w:pPr>
        <w:pStyle w:val="FigureCaption"/>
        <w:keepNext/>
        <w:rPr>
          <w:szCs w:val="26"/>
        </w:rPr>
      </w:pPr>
      <w:bookmarkStart w:id="161" w:name="_Toc242199557"/>
      <w:r w:rsidRPr="00605631">
        <w:rPr>
          <w:szCs w:val="26"/>
        </w:rPr>
        <w:t>Hình 5.20: Duyệt yêu cầu tổ chức (UI-19)</w:t>
      </w:r>
      <w:bookmarkEnd w:id="161"/>
    </w:p>
    <w:p w14:paraId="44633B9A" w14:textId="77777777" w:rsidR="00DF2BD3" w:rsidRPr="00605631" w:rsidRDefault="006E171D">
      <w:pPr>
        <w:rPr>
          <w:szCs w:val="26"/>
        </w:rPr>
      </w:pPr>
      <w:r w:rsidRPr="00605631">
        <w:rPr>
          <w:b/>
          <w:szCs w:val="26"/>
        </w:rPr>
        <w:t>Các đối tượng trong màn hình:</w:t>
      </w:r>
    </w:p>
    <w:p w14:paraId="2DF24C3A" w14:textId="77777777" w:rsidR="00DF2BD3" w:rsidRPr="00605631" w:rsidRDefault="006E171D">
      <w:pPr>
        <w:pStyle w:val="TableCaption"/>
        <w:rPr>
          <w:szCs w:val="26"/>
        </w:rPr>
      </w:pPr>
      <w:bookmarkStart w:id="162" w:name="_Toc242199513"/>
      <w:r w:rsidRPr="00605631">
        <w:rPr>
          <w:szCs w:val="26"/>
        </w:rPr>
        <w:t>Bảng 5.20: Các đối tượng của màn hình UI-19</w:t>
      </w:r>
      <w:bookmarkEnd w:id="162"/>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616"/>
        <w:gridCol w:w="3454"/>
        <w:gridCol w:w="3257"/>
      </w:tblGrid>
      <w:tr w:rsidR="00CF6FE9" w:rsidRPr="00605631" w14:paraId="7C35B4C3" w14:textId="77777777" w:rsidTr="00F074CF">
        <w:trPr>
          <w:tblHeader/>
        </w:trPr>
        <w:tc>
          <w:tcPr>
            <w:tcW w:w="794" w:type="dxa"/>
            <w:vAlign w:val="center"/>
          </w:tcPr>
          <w:p w14:paraId="43631946" w14:textId="77777777" w:rsidR="00CF6FE9" w:rsidRPr="00605631" w:rsidRDefault="00CF6FE9" w:rsidP="00F074CF">
            <w:pPr>
              <w:jc w:val="center"/>
              <w:rPr>
                <w:b/>
                <w:szCs w:val="26"/>
              </w:rPr>
            </w:pPr>
            <w:r w:rsidRPr="00605631">
              <w:rPr>
                <w:b/>
                <w:szCs w:val="26"/>
              </w:rPr>
              <w:t>STT</w:t>
            </w:r>
          </w:p>
        </w:tc>
        <w:tc>
          <w:tcPr>
            <w:tcW w:w="1695" w:type="dxa"/>
            <w:vAlign w:val="center"/>
          </w:tcPr>
          <w:p w14:paraId="4BCD61DA" w14:textId="77777777" w:rsidR="00CF6FE9" w:rsidRPr="00605631" w:rsidRDefault="00CF6FE9" w:rsidP="00F074CF">
            <w:pPr>
              <w:jc w:val="center"/>
              <w:rPr>
                <w:b/>
                <w:szCs w:val="26"/>
              </w:rPr>
            </w:pPr>
            <w:r w:rsidRPr="00605631">
              <w:rPr>
                <w:b/>
                <w:szCs w:val="26"/>
              </w:rPr>
              <w:t>Loại</w:t>
            </w:r>
          </w:p>
        </w:tc>
        <w:tc>
          <w:tcPr>
            <w:tcW w:w="3635" w:type="dxa"/>
            <w:vAlign w:val="center"/>
          </w:tcPr>
          <w:p w14:paraId="212FD6B7" w14:textId="77777777" w:rsidR="00CF6FE9" w:rsidRPr="00605631" w:rsidRDefault="00CF6FE9" w:rsidP="00F074CF">
            <w:pPr>
              <w:jc w:val="center"/>
              <w:rPr>
                <w:b/>
                <w:szCs w:val="26"/>
              </w:rPr>
            </w:pPr>
            <w:r w:rsidRPr="00605631">
              <w:rPr>
                <w:b/>
                <w:szCs w:val="26"/>
              </w:rPr>
              <w:t>Ý nghĩa</w:t>
            </w:r>
          </w:p>
        </w:tc>
        <w:tc>
          <w:tcPr>
            <w:tcW w:w="3269" w:type="dxa"/>
          </w:tcPr>
          <w:p w14:paraId="434D013F" w14:textId="77777777" w:rsidR="00CF6FE9" w:rsidRPr="00605631" w:rsidRDefault="00CF6FE9" w:rsidP="00F074CF">
            <w:pPr>
              <w:jc w:val="center"/>
              <w:rPr>
                <w:b/>
                <w:szCs w:val="26"/>
              </w:rPr>
            </w:pPr>
            <w:r w:rsidRPr="00605631">
              <w:rPr>
                <w:b/>
                <w:szCs w:val="26"/>
              </w:rPr>
              <w:t>Xử lý / Biến cố</w:t>
            </w:r>
          </w:p>
        </w:tc>
      </w:tr>
      <w:tr w:rsidR="008C18E0" w:rsidRPr="00605631" w14:paraId="5C37B5F2" w14:textId="77777777" w:rsidTr="00F074CF">
        <w:trPr>
          <w:cantSplit/>
        </w:trPr>
        <w:tc>
          <w:tcPr>
            <w:tcW w:w="794" w:type="dxa"/>
            <w:vAlign w:val="center"/>
          </w:tcPr>
          <w:p w14:paraId="61C36AA9"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20DFAE90" w14:textId="77777777" w:rsidR="008C18E0" w:rsidRPr="00605631" w:rsidRDefault="008C18E0" w:rsidP="008C18E0">
            <w:pPr>
              <w:jc w:val="center"/>
              <w:rPr>
                <w:szCs w:val="26"/>
              </w:rPr>
            </w:pPr>
            <w:r>
              <w:rPr>
                <w:szCs w:val="26"/>
              </w:rPr>
              <w:t>Bộ lọc trạng thái</w:t>
            </w:r>
          </w:p>
        </w:tc>
        <w:tc>
          <w:tcPr>
            <w:tcW w:w="3635" w:type="dxa"/>
            <w:vAlign w:val="center"/>
          </w:tcPr>
          <w:p w14:paraId="403883A2" w14:textId="77777777" w:rsidR="008C18E0" w:rsidRPr="00605631" w:rsidRDefault="008C18E0" w:rsidP="008C18E0">
            <w:pPr>
              <w:jc w:val="center"/>
              <w:rPr>
                <w:szCs w:val="26"/>
              </w:rPr>
            </w:pPr>
            <w:r>
              <w:rPr>
                <w:szCs w:val="26"/>
              </w:rPr>
              <w:t>Lọc hồ sơ tổ chức theo trạng thái xét duyệt.</w:t>
            </w:r>
          </w:p>
        </w:tc>
        <w:tc>
          <w:tcPr>
            <w:tcW w:w="3269" w:type="dxa"/>
            <w:vAlign w:val="center"/>
          </w:tcPr>
          <w:p w14:paraId="531EB5F7" w14:textId="77777777" w:rsidR="008C18E0" w:rsidRPr="00605631" w:rsidRDefault="008C18E0" w:rsidP="008C18E0">
            <w:pPr>
              <w:jc w:val="center"/>
              <w:rPr>
                <w:szCs w:val="26"/>
              </w:rPr>
            </w:pPr>
            <w:r>
              <w:rPr>
                <w:szCs w:val="26"/>
              </w:rPr>
              <w:t>Đổi trạng thái → tải danh sách Organization theo điều kiện.</w:t>
            </w:r>
          </w:p>
        </w:tc>
      </w:tr>
      <w:tr w:rsidR="008C18E0" w:rsidRPr="00605631" w14:paraId="25154180" w14:textId="77777777" w:rsidTr="00F074CF">
        <w:trPr>
          <w:cantSplit/>
        </w:trPr>
        <w:tc>
          <w:tcPr>
            <w:tcW w:w="794" w:type="dxa"/>
            <w:vAlign w:val="center"/>
          </w:tcPr>
          <w:p w14:paraId="30793BFE" w14:textId="77777777" w:rsidR="008C18E0" w:rsidRPr="00605631" w:rsidRDefault="008C18E0" w:rsidP="008C18E0">
            <w:pPr>
              <w:pStyle w:val="ListParagraph"/>
              <w:spacing w:after="0" w:line="240" w:lineRule="auto"/>
              <w:jc w:val="center"/>
              <w:rPr>
                <w:szCs w:val="26"/>
              </w:rPr>
            </w:pPr>
            <w:r>
              <w:t>2</w:t>
            </w:r>
          </w:p>
        </w:tc>
        <w:tc>
          <w:tcPr>
            <w:tcW w:w="1695" w:type="dxa"/>
            <w:vAlign w:val="center"/>
          </w:tcPr>
          <w:p w14:paraId="35FF4196" w14:textId="77777777" w:rsidR="008C18E0" w:rsidRPr="00605631" w:rsidRDefault="008C18E0" w:rsidP="008C18E0">
            <w:pPr>
              <w:jc w:val="center"/>
              <w:rPr>
                <w:szCs w:val="26"/>
              </w:rPr>
            </w:pPr>
            <w:r>
              <w:rPr>
                <w:szCs w:val="26"/>
              </w:rPr>
              <w:t>hàng yêu cầu</w:t>
            </w:r>
          </w:p>
        </w:tc>
        <w:tc>
          <w:tcPr>
            <w:tcW w:w="3635" w:type="dxa"/>
            <w:vAlign w:val="center"/>
          </w:tcPr>
          <w:p w14:paraId="1C83E7D1" w14:textId="77777777" w:rsidR="008C18E0" w:rsidRPr="00605631" w:rsidRDefault="008C18E0" w:rsidP="008C18E0">
            <w:pPr>
              <w:jc w:val="center"/>
              <w:rPr>
                <w:szCs w:val="26"/>
              </w:rPr>
            </w:pPr>
            <w:r>
              <w:rPr>
                <w:szCs w:val="26"/>
              </w:rPr>
              <w:t>Hiển thị người gửi, tổ chức, liên hệ, mô tả và quyết định.</w:t>
            </w:r>
          </w:p>
        </w:tc>
        <w:tc>
          <w:tcPr>
            <w:tcW w:w="3269" w:type="dxa"/>
            <w:vAlign w:val="center"/>
          </w:tcPr>
          <w:p w14:paraId="0B610BFB" w14:textId="77777777" w:rsidR="008C18E0" w:rsidRPr="00605631" w:rsidRDefault="008C18E0" w:rsidP="008C18E0">
            <w:pPr>
              <w:jc w:val="center"/>
              <w:rPr>
                <w:szCs w:val="26"/>
              </w:rPr>
            </w:pPr>
            <w:r>
              <w:rPr>
                <w:szCs w:val="26"/>
              </w:rPr>
              <w:t>Chọn hồ sơ → mở chi tiết; hồ sơ đã quyết định → hiện kết quả cũ, không tạo Organization trùng.</w:t>
            </w:r>
          </w:p>
        </w:tc>
      </w:tr>
      <w:tr w:rsidR="008C18E0" w:rsidRPr="00605631" w14:paraId="72F5769B" w14:textId="77777777" w:rsidTr="00F074CF">
        <w:trPr>
          <w:cantSplit/>
        </w:trPr>
        <w:tc>
          <w:tcPr>
            <w:tcW w:w="794" w:type="dxa"/>
            <w:vAlign w:val="center"/>
          </w:tcPr>
          <w:p w14:paraId="3B7E9082" w14:textId="77777777" w:rsidR="008C18E0" w:rsidRPr="00605631" w:rsidRDefault="008C18E0" w:rsidP="008C18E0">
            <w:pPr>
              <w:pStyle w:val="ListParagraph"/>
              <w:spacing w:after="0" w:line="240" w:lineRule="auto"/>
              <w:jc w:val="center"/>
              <w:rPr>
                <w:szCs w:val="26"/>
              </w:rPr>
            </w:pPr>
            <w:r>
              <w:lastRenderedPageBreak/>
              <w:t>3</w:t>
            </w:r>
          </w:p>
        </w:tc>
        <w:tc>
          <w:tcPr>
            <w:tcW w:w="1695" w:type="dxa"/>
            <w:vAlign w:val="center"/>
          </w:tcPr>
          <w:p w14:paraId="017AB03C" w14:textId="77777777" w:rsidR="008C18E0" w:rsidRPr="00605631" w:rsidRDefault="008C18E0" w:rsidP="008C18E0">
            <w:pPr>
              <w:jc w:val="center"/>
              <w:rPr>
                <w:szCs w:val="26"/>
              </w:rPr>
            </w:pPr>
            <w:r>
              <w:rPr>
                <w:szCs w:val="26"/>
              </w:rPr>
              <w:t>nút duyệt</w:t>
            </w:r>
          </w:p>
        </w:tc>
        <w:tc>
          <w:tcPr>
            <w:tcW w:w="3635" w:type="dxa"/>
            <w:vAlign w:val="center"/>
          </w:tcPr>
          <w:p w14:paraId="5AC79B94" w14:textId="77777777" w:rsidR="008C18E0" w:rsidRPr="00605631" w:rsidRDefault="008C18E0" w:rsidP="008C18E0">
            <w:pPr>
              <w:jc w:val="center"/>
              <w:rPr>
                <w:szCs w:val="26"/>
              </w:rPr>
            </w:pPr>
            <w:r>
              <w:rPr>
                <w:szCs w:val="26"/>
              </w:rPr>
              <w:t>Phê duyệt Organization đang chờ xét duyệt.</w:t>
            </w:r>
          </w:p>
        </w:tc>
        <w:tc>
          <w:tcPr>
            <w:tcW w:w="3269" w:type="dxa"/>
            <w:vAlign w:val="center"/>
          </w:tcPr>
          <w:p w14:paraId="36A855EF" w14:textId="77777777" w:rsidR="008C18E0" w:rsidRPr="00605631" w:rsidRDefault="008C18E0" w:rsidP="008C18E0">
            <w:pPr>
              <w:jc w:val="center"/>
              <w:rPr>
                <w:szCs w:val="26"/>
              </w:rPr>
            </w:pPr>
            <w:r>
              <w:rPr>
                <w:szCs w:val="26"/>
              </w:rPr>
              <w:t>Xác nhận duyệt → Organization.approve(), tạo CommissionRule ban đầu và cấp MANAGER cho requester trong cùng giao dịch; UI-09 cập nhật kết quả.</w:t>
            </w:r>
          </w:p>
        </w:tc>
      </w:tr>
      <w:tr w:rsidR="008C18E0" w:rsidRPr="00605631" w14:paraId="3FD7F8E1" w14:textId="77777777" w:rsidTr="00F074CF">
        <w:trPr>
          <w:cantSplit/>
        </w:trPr>
        <w:tc>
          <w:tcPr>
            <w:tcW w:w="794" w:type="dxa"/>
            <w:vAlign w:val="center"/>
          </w:tcPr>
          <w:p w14:paraId="4DD40EC5" w14:textId="77777777" w:rsidR="008C18E0" w:rsidRPr="00605631" w:rsidRDefault="008C18E0" w:rsidP="008C18E0">
            <w:pPr>
              <w:pStyle w:val="ListParagraph"/>
              <w:spacing w:after="0" w:line="240" w:lineRule="auto"/>
              <w:jc w:val="center"/>
              <w:rPr>
                <w:szCs w:val="26"/>
              </w:rPr>
            </w:pPr>
            <w:r>
              <w:t>4</w:t>
            </w:r>
          </w:p>
        </w:tc>
        <w:tc>
          <w:tcPr>
            <w:tcW w:w="1695" w:type="dxa"/>
            <w:vAlign w:val="center"/>
          </w:tcPr>
          <w:p w14:paraId="5B477C26" w14:textId="77777777" w:rsidR="008C18E0" w:rsidRPr="00605631" w:rsidRDefault="008C18E0" w:rsidP="008C18E0">
            <w:pPr>
              <w:jc w:val="center"/>
              <w:rPr>
                <w:szCs w:val="26"/>
              </w:rPr>
            </w:pPr>
            <w:r>
              <w:rPr>
                <w:szCs w:val="26"/>
              </w:rPr>
              <w:t>ô lý do từ chối</w:t>
            </w:r>
          </w:p>
        </w:tc>
        <w:tc>
          <w:tcPr>
            <w:tcW w:w="3635" w:type="dxa"/>
            <w:vAlign w:val="center"/>
          </w:tcPr>
          <w:p w14:paraId="60729CD0" w14:textId="77777777" w:rsidR="008C18E0" w:rsidRPr="00605631" w:rsidRDefault="008C18E0" w:rsidP="008C18E0">
            <w:pPr>
              <w:jc w:val="center"/>
              <w:rPr>
                <w:szCs w:val="26"/>
              </w:rPr>
            </w:pPr>
            <w:r>
              <w:rPr>
                <w:szCs w:val="26"/>
              </w:rPr>
              <w:t>Nhập nguyên nhân từ chối hồ sơ.</w:t>
            </w:r>
          </w:p>
        </w:tc>
        <w:tc>
          <w:tcPr>
            <w:tcW w:w="3269" w:type="dxa"/>
            <w:vAlign w:val="center"/>
          </w:tcPr>
          <w:p w14:paraId="27F6BDB1" w14:textId="77777777" w:rsidR="008C18E0" w:rsidRPr="00605631" w:rsidRDefault="008C18E0" w:rsidP="008C18E0">
            <w:pPr>
              <w:jc w:val="center"/>
              <w:rPr>
                <w:szCs w:val="26"/>
              </w:rPr>
            </w:pPr>
            <w:r>
              <w:rPr>
                <w:szCs w:val="26"/>
              </w:rPr>
              <w:t>Từ chối với lý do hợp lệ → Organization.reject(reason), UI-09 hiện quyết định và lý do.</w:t>
            </w:r>
          </w:p>
        </w:tc>
      </w:tr>
      <w:tr w:rsidR="008C18E0" w:rsidRPr="00605631" w14:paraId="1ADC301A" w14:textId="77777777" w:rsidTr="00F074CF">
        <w:trPr>
          <w:cantSplit/>
        </w:trPr>
        <w:tc>
          <w:tcPr>
            <w:tcW w:w="794" w:type="dxa"/>
            <w:vAlign w:val="center"/>
          </w:tcPr>
          <w:p w14:paraId="5B73B7D0" w14:textId="77777777" w:rsidR="008C18E0" w:rsidRPr="00605631" w:rsidRDefault="008C18E0" w:rsidP="008C18E0">
            <w:pPr>
              <w:pStyle w:val="ListParagraph"/>
              <w:spacing w:after="0" w:line="240" w:lineRule="auto"/>
              <w:jc w:val="center"/>
              <w:rPr>
                <w:szCs w:val="26"/>
              </w:rPr>
            </w:pPr>
            <w:r>
              <w:t>5</w:t>
            </w:r>
          </w:p>
        </w:tc>
        <w:tc>
          <w:tcPr>
            <w:tcW w:w="1695" w:type="dxa"/>
            <w:vAlign w:val="center"/>
          </w:tcPr>
          <w:p w14:paraId="015F8BDF" w14:textId="77777777" w:rsidR="008C18E0" w:rsidRPr="00605631" w:rsidRDefault="008C18E0" w:rsidP="008C18E0">
            <w:pPr>
              <w:jc w:val="center"/>
              <w:rPr>
                <w:szCs w:val="26"/>
              </w:rPr>
            </w:pPr>
            <w:r>
              <w:rPr>
                <w:szCs w:val="26"/>
              </w:rPr>
              <w:t>hộp xác nhận.</w:t>
            </w:r>
          </w:p>
        </w:tc>
        <w:tc>
          <w:tcPr>
            <w:tcW w:w="3635" w:type="dxa"/>
            <w:vAlign w:val="center"/>
          </w:tcPr>
          <w:p w14:paraId="49858D4D" w14:textId="77777777" w:rsidR="008C18E0" w:rsidRPr="00605631" w:rsidRDefault="008C18E0" w:rsidP="008C18E0">
            <w:pPr>
              <w:jc w:val="center"/>
              <w:rPr>
                <w:szCs w:val="26"/>
              </w:rPr>
            </w:pPr>
            <w:r>
              <w:rPr>
                <w:szCs w:val="26"/>
              </w:rPr>
              <w:t>Xác nhận quyết định trước khi gửi đến máy chủ.</w:t>
            </w:r>
          </w:p>
        </w:tc>
        <w:tc>
          <w:tcPr>
            <w:tcW w:w="3269" w:type="dxa"/>
            <w:vAlign w:val="center"/>
          </w:tcPr>
          <w:p w14:paraId="238AB205" w14:textId="77777777" w:rsidR="008C18E0" w:rsidRPr="00605631" w:rsidRDefault="008C18E0" w:rsidP="008C18E0">
            <w:pPr>
              <w:jc w:val="center"/>
              <w:rPr>
                <w:szCs w:val="26"/>
              </w:rPr>
            </w:pPr>
            <w:r>
              <w:t>Chọn xác nhận → thực hiện duyệt/từ chối đúng hồ sơ; xử lý lại → trả kết quả đã lưu, không lặp tạo tổ chức.</w:t>
            </w:r>
          </w:p>
        </w:tc>
      </w:tr>
    </w:tbl>
    <w:p w14:paraId="5C50E564" w14:textId="77777777" w:rsidR="00DF2BD3" w:rsidRPr="00605631" w:rsidRDefault="006E171D">
      <w:pPr>
        <w:pStyle w:val="Heading3"/>
        <w:pageBreakBefore/>
        <w:rPr>
          <w:szCs w:val="26"/>
        </w:rPr>
      </w:pPr>
      <w:r w:rsidRPr="00605631">
        <w:rPr>
          <w:szCs w:val="26"/>
        </w:rPr>
        <w:lastRenderedPageBreak/>
        <w:t>5.2.20. Duyệt và hủy sự kiện</w:t>
      </w:r>
    </w:p>
    <w:p w14:paraId="267D23B7" w14:textId="77777777" w:rsidR="00DF2BD3" w:rsidRPr="00605631" w:rsidRDefault="006E171D">
      <w:pPr>
        <w:rPr>
          <w:szCs w:val="26"/>
        </w:rPr>
      </w:pPr>
      <w:r>
        <w:rPr>
          <w:b/>
          <w:szCs w:val="26"/>
        </w:rPr>
        <w:t xml:space="preserve">Ý nghĩa: </w:t>
      </w:r>
      <w:r>
        <w:rPr>
          <w:szCs w:val="26"/>
        </w:rPr>
        <w:t>Quyết định công khai sự kiện tổ chức gửi lên và hủy sự kiện đã công khai khi đủ điều kiện.</w:t>
      </w:r>
    </w:p>
    <w:p w14:paraId="29CFFD05" w14:textId="77777777" w:rsidR="00DF2BD3" w:rsidRPr="00605631" w:rsidRDefault="006E171D">
      <w:pPr>
        <w:rPr>
          <w:szCs w:val="26"/>
        </w:rPr>
      </w:pPr>
      <w:r w:rsidRPr="00605631">
        <w:rPr>
          <w:b/>
          <w:szCs w:val="26"/>
        </w:rPr>
        <w:t>Chi tiết màn hình:</w:t>
      </w:r>
    </w:p>
    <w:p w14:paraId="2B2A84FB" w14:textId="77777777" w:rsidR="00DF2BD3" w:rsidRPr="00605631" w:rsidRDefault="006E171D">
      <w:pPr>
        <w:spacing w:after="40"/>
        <w:jc w:val="center"/>
        <w:rPr>
          <w:szCs w:val="26"/>
        </w:rPr>
      </w:pPr>
      <w:r w:rsidRPr="00605631">
        <w:rPr>
          <w:noProof/>
          <w:szCs w:val="26"/>
        </w:rPr>
        <w:drawing>
          <wp:inline distT="0" distB="0" distL="0" distR="0" wp14:anchorId="3BC7BB9D" wp14:editId="78754395">
            <wp:extent cx="5806440" cy="3264528"/>
            <wp:effectExtent l="0" t="0" r="0" b="0"/>
            <wp:docPr id="2073198560" name="Picture 2073198560" descr="Ảnh chụp page frame UI-20: Duyệt và hủy sự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0.png"/>
                    <pic:cNvPicPr/>
                  </pic:nvPicPr>
                  <pic:blipFill>
                    <a:blip r:embed="rId47"/>
                    <a:stretch>
                      <a:fillRect/>
                    </a:stretch>
                  </pic:blipFill>
                  <pic:spPr>
                    <a:xfrm>
                      <a:off x="0" y="0"/>
                      <a:ext cx="5806440" cy="3264528"/>
                    </a:xfrm>
                    <a:prstGeom prst="rect">
                      <a:avLst/>
                    </a:prstGeom>
                  </pic:spPr>
                </pic:pic>
              </a:graphicData>
            </a:graphic>
          </wp:inline>
        </w:drawing>
      </w:r>
    </w:p>
    <w:p w14:paraId="193C54B2" w14:textId="77777777" w:rsidR="00DF2BD3" w:rsidRPr="00605631" w:rsidRDefault="006E171D">
      <w:pPr>
        <w:pStyle w:val="FigureCaption"/>
        <w:keepNext/>
        <w:rPr>
          <w:szCs w:val="26"/>
        </w:rPr>
      </w:pPr>
      <w:bookmarkStart w:id="163" w:name="_Toc242199558"/>
      <w:r w:rsidRPr="00605631">
        <w:rPr>
          <w:szCs w:val="26"/>
        </w:rPr>
        <w:t>Hình 5.21: Duyệt và hủy sự kiện (UI-20)</w:t>
      </w:r>
      <w:bookmarkEnd w:id="163"/>
    </w:p>
    <w:p w14:paraId="3A89FD64" w14:textId="77777777" w:rsidR="00DF2BD3" w:rsidRPr="00605631" w:rsidRDefault="006E171D">
      <w:pPr>
        <w:rPr>
          <w:szCs w:val="26"/>
        </w:rPr>
      </w:pPr>
      <w:r w:rsidRPr="00605631">
        <w:rPr>
          <w:b/>
          <w:szCs w:val="26"/>
        </w:rPr>
        <w:t>Các đối tượng trong màn hình:</w:t>
      </w:r>
    </w:p>
    <w:p w14:paraId="5ACABF2A" w14:textId="77777777" w:rsidR="00DF2BD3" w:rsidRPr="00605631" w:rsidRDefault="006E171D">
      <w:pPr>
        <w:pStyle w:val="TableCaption"/>
        <w:rPr>
          <w:szCs w:val="26"/>
        </w:rPr>
      </w:pPr>
      <w:bookmarkStart w:id="164" w:name="_Toc242199514"/>
      <w:r w:rsidRPr="00605631">
        <w:rPr>
          <w:szCs w:val="26"/>
        </w:rPr>
        <w:t>Bảng 5.21: Các đối tượng của màn hình UI-20</w:t>
      </w:r>
      <w:bookmarkEnd w:id="164"/>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665"/>
        <w:gridCol w:w="3494"/>
        <w:gridCol w:w="3168"/>
      </w:tblGrid>
      <w:tr w:rsidR="00CF6FE9" w:rsidRPr="00605631" w14:paraId="29AC83D1" w14:textId="77777777" w:rsidTr="00F074CF">
        <w:trPr>
          <w:tblHeader/>
        </w:trPr>
        <w:tc>
          <w:tcPr>
            <w:tcW w:w="794" w:type="dxa"/>
            <w:vAlign w:val="center"/>
          </w:tcPr>
          <w:p w14:paraId="2F14A64B" w14:textId="77777777" w:rsidR="00CF6FE9" w:rsidRPr="00605631" w:rsidRDefault="00CF6FE9" w:rsidP="00F074CF">
            <w:pPr>
              <w:jc w:val="center"/>
              <w:rPr>
                <w:b/>
                <w:szCs w:val="26"/>
              </w:rPr>
            </w:pPr>
            <w:r w:rsidRPr="00605631">
              <w:rPr>
                <w:b/>
                <w:szCs w:val="26"/>
              </w:rPr>
              <w:t>STT</w:t>
            </w:r>
          </w:p>
        </w:tc>
        <w:tc>
          <w:tcPr>
            <w:tcW w:w="1695" w:type="dxa"/>
            <w:vAlign w:val="center"/>
          </w:tcPr>
          <w:p w14:paraId="463C64A3" w14:textId="77777777" w:rsidR="00CF6FE9" w:rsidRPr="00605631" w:rsidRDefault="00CF6FE9" w:rsidP="00F074CF">
            <w:pPr>
              <w:jc w:val="center"/>
              <w:rPr>
                <w:b/>
                <w:szCs w:val="26"/>
              </w:rPr>
            </w:pPr>
            <w:r w:rsidRPr="00605631">
              <w:rPr>
                <w:b/>
                <w:szCs w:val="26"/>
              </w:rPr>
              <w:t>Loại</w:t>
            </w:r>
          </w:p>
        </w:tc>
        <w:tc>
          <w:tcPr>
            <w:tcW w:w="3635" w:type="dxa"/>
            <w:vAlign w:val="center"/>
          </w:tcPr>
          <w:p w14:paraId="15ED8F71" w14:textId="77777777" w:rsidR="00CF6FE9" w:rsidRPr="00605631" w:rsidRDefault="00CF6FE9" w:rsidP="00F074CF">
            <w:pPr>
              <w:jc w:val="center"/>
              <w:rPr>
                <w:b/>
                <w:szCs w:val="26"/>
              </w:rPr>
            </w:pPr>
            <w:r w:rsidRPr="00605631">
              <w:rPr>
                <w:b/>
                <w:szCs w:val="26"/>
              </w:rPr>
              <w:t>Ý nghĩa</w:t>
            </w:r>
          </w:p>
        </w:tc>
        <w:tc>
          <w:tcPr>
            <w:tcW w:w="3269" w:type="dxa"/>
          </w:tcPr>
          <w:p w14:paraId="55A4ADCD" w14:textId="77777777" w:rsidR="00CF6FE9" w:rsidRPr="00605631" w:rsidRDefault="00CF6FE9" w:rsidP="00F074CF">
            <w:pPr>
              <w:jc w:val="center"/>
              <w:rPr>
                <w:b/>
                <w:szCs w:val="26"/>
              </w:rPr>
            </w:pPr>
            <w:r w:rsidRPr="00605631">
              <w:rPr>
                <w:b/>
                <w:szCs w:val="26"/>
              </w:rPr>
              <w:t>Xử lý / Biến cố</w:t>
            </w:r>
          </w:p>
        </w:tc>
      </w:tr>
      <w:tr w:rsidR="008C18E0" w:rsidRPr="00605631" w14:paraId="1446BEF1" w14:textId="77777777" w:rsidTr="00F074CF">
        <w:trPr>
          <w:cantSplit/>
        </w:trPr>
        <w:tc>
          <w:tcPr>
            <w:tcW w:w="794" w:type="dxa"/>
            <w:vAlign w:val="center"/>
          </w:tcPr>
          <w:p w14:paraId="106A35DB"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55A0C4FC" w14:textId="77777777" w:rsidR="008C18E0" w:rsidRPr="00605631" w:rsidRDefault="008C18E0" w:rsidP="008C18E0">
            <w:pPr>
              <w:jc w:val="center"/>
              <w:rPr>
                <w:szCs w:val="26"/>
              </w:rPr>
            </w:pPr>
            <w:r>
              <w:rPr>
                <w:szCs w:val="26"/>
              </w:rPr>
              <w:t>Bộ lọc</w:t>
            </w:r>
          </w:p>
        </w:tc>
        <w:tc>
          <w:tcPr>
            <w:tcW w:w="3635" w:type="dxa"/>
            <w:vAlign w:val="center"/>
          </w:tcPr>
          <w:p w14:paraId="13B1DAC1" w14:textId="77777777" w:rsidR="008C18E0" w:rsidRPr="00605631" w:rsidRDefault="008C18E0" w:rsidP="008C18E0">
            <w:pPr>
              <w:jc w:val="center"/>
              <w:rPr>
                <w:szCs w:val="26"/>
              </w:rPr>
            </w:pPr>
            <w:r>
              <w:rPr>
                <w:szCs w:val="26"/>
              </w:rPr>
              <w:t>Lọc sự kiện chờ duyệt hoặc đã công khai.</w:t>
            </w:r>
          </w:p>
        </w:tc>
        <w:tc>
          <w:tcPr>
            <w:tcW w:w="3269" w:type="dxa"/>
            <w:vAlign w:val="center"/>
          </w:tcPr>
          <w:p w14:paraId="2921E479" w14:textId="77777777" w:rsidR="008C18E0" w:rsidRPr="00605631" w:rsidRDefault="008C18E0" w:rsidP="008C18E0">
            <w:pPr>
              <w:jc w:val="center"/>
              <w:rPr>
                <w:szCs w:val="26"/>
              </w:rPr>
            </w:pPr>
            <w:r>
              <w:rPr>
                <w:szCs w:val="26"/>
              </w:rPr>
              <w:t>Đổi bộ lọc → tải sự kiện đúng trạng thái để xét duyệt hoặc hủy.</w:t>
            </w:r>
          </w:p>
        </w:tc>
      </w:tr>
      <w:tr w:rsidR="008C18E0" w:rsidRPr="00605631" w14:paraId="50E3C0F4" w14:textId="77777777" w:rsidTr="00F074CF">
        <w:trPr>
          <w:cantSplit/>
        </w:trPr>
        <w:tc>
          <w:tcPr>
            <w:tcW w:w="794" w:type="dxa"/>
            <w:vAlign w:val="center"/>
          </w:tcPr>
          <w:p w14:paraId="0C2E1776" w14:textId="77777777" w:rsidR="008C18E0" w:rsidRPr="00605631" w:rsidRDefault="008C18E0" w:rsidP="008C18E0">
            <w:pPr>
              <w:pStyle w:val="ListParagraph"/>
              <w:spacing w:after="0" w:line="240" w:lineRule="auto"/>
              <w:jc w:val="center"/>
              <w:rPr>
                <w:szCs w:val="26"/>
              </w:rPr>
            </w:pPr>
            <w:r>
              <w:t>2</w:t>
            </w:r>
          </w:p>
        </w:tc>
        <w:tc>
          <w:tcPr>
            <w:tcW w:w="1695" w:type="dxa"/>
            <w:vAlign w:val="center"/>
          </w:tcPr>
          <w:p w14:paraId="5F46BE51" w14:textId="77777777" w:rsidR="008C18E0" w:rsidRPr="00605631" w:rsidRDefault="008C18E0" w:rsidP="008C18E0">
            <w:pPr>
              <w:jc w:val="center"/>
              <w:rPr>
                <w:szCs w:val="26"/>
              </w:rPr>
            </w:pPr>
            <w:r>
              <w:rPr>
                <w:szCs w:val="26"/>
              </w:rPr>
              <w:t>bản tóm tắt sự kiện</w:t>
            </w:r>
          </w:p>
        </w:tc>
        <w:tc>
          <w:tcPr>
            <w:tcW w:w="3635" w:type="dxa"/>
            <w:vAlign w:val="center"/>
          </w:tcPr>
          <w:p w14:paraId="380008F6" w14:textId="77777777" w:rsidR="008C18E0" w:rsidRPr="00605631" w:rsidRDefault="008C18E0" w:rsidP="008C18E0">
            <w:pPr>
              <w:jc w:val="center"/>
              <w:rPr>
                <w:szCs w:val="26"/>
              </w:rPr>
            </w:pPr>
            <w:r>
              <w:rPr>
                <w:szCs w:val="26"/>
              </w:rPr>
              <w:t>Hiển thị ảnh, lịch, khu, giá, sức chứa của sự kiện.</w:t>
            </w:r>
          </w:p>
        </w:tc>
        <w:tc>
          <w:tcPr>
            <w:tcW w:w="3269" w:type="dxa"/>
            <w:vAlign w:val="center"/>
          </w:tcPr>
          <w:p w14:paraId="74648F8B" w14:textId="77777777" w:rsidR="008C18E0" w:rsidRPr="00605631" w:rsidRDefault="008C18E0" w:rsidP="008C18E0">
            <w:pPr>
              <w:jc w:val="center"/>
              <w:rPr>
                <w:szCs w:val="26"/>
              </w:rPr>
            </w:pPr>
            <w:r>
              <w:rPr>
                <w:szCs w:val="26"/>
              </w:rPr>
              <w:t>Chọn sự kiện → đối chiếu thông tin trước quyết định công khai/từ chối/hủy.</w:t>
            </w:r>
          </w:p>
        </w:tc>
      </w:tr>
      <w:tr w:rsidR="008C18E0" w:rsidRPr="00605631" w14:paraId="483A9B82" w14:textId="77777777" w:rsidTr="00F074CF">
        <w:trPr>
          <w:cantSplit/>
        </w:trPr>
        <w:tc>
          <w:tcPr>
            <w:tcW w:w="794" w:type="dxa"/>
            <w:vAlign w:val="center"/>
          </w:tcPr>
          <w:p w14:paraId="4C6E3B6A" w14:textId="77777777" w:rsidR="008C18E0" w:rsidRPr="00605631" w:rsidRDefault="008C18E0" w:rsidP="008C18E0">
            <w:pPr>
              <w:pStyle w:val="ListParagraph"/>
              <w:spacing w:after="0" w:line="240" w:lineRule="auto"/>
              <w:jc w:val="center"/>
              <w:rPr>
                <w:szCs w:val="26"/>
              </w:rPr>
            </w:pPr>
            <w:r>
              <w:t>3</w:t>
            </w:r>
          </w:p>
        </w:tc>
        <w:tc>
          <w:tcPr>
            <w:tcW w:w="1695" w:type="dxa"/>
            <w:vAlign w:val="center"/>
          </w:tcPr>
          <w:p w14:paraId="3BEA2521" w14:textId="77777777" w:rsidR="008C18E0" w:rsidRPr="00605631" w:rsidRDefault="008C18E0" w:rsidP="008C18E0">
            <w:pPr>
              <w:jc w:val="center"/>
              <w:rPr>
                <w:szCs w:val="26"/>
              </w:rPr>
            </w:pPr>
            <w:r>
              <w:rPr>
                <w:szCs w:val="26"/>
              </w:rPr>
              <w:t>bộ chọn quy tắc phí cùng tổ chức</w:t>
            </w:r>
          </w:p>
        </w:tc>
        <w:tc>
          <w:tcPr>
            <w:tcW w:w="3635" w:type="dxa"/>
            <w:vAlign w:val="center"/>
          </w:tcPr>
          <w:p w14:paraId="209F31BD" w14:textId="77777777" w:rsidR="008C18E0" w:rsidRPr="00605631" w:rsidRDefault="008C18E0" w:rsidP="008C18E0">
            <w:pPr>
              <w:jc w:val="center"/>
              <w:rPr>
                <w:szCs w:val="26"/>
              </w:rPr>
            </w:pPr>
            <w:r>
              <w:rPr>
                <w:szCs w:val="26"/>
              </w:rPr>
              <w:t>Chọn quy tắc hoa hồng có hiệu lực cùng tổ chức.</w:t>
            </w:r>
          </w:p>
        </w:tc>
        <w:tc>
          <w:tcPr>
            <w:tcW w:w="3269" w:type="dxa"/>
            <w:vAlign w:val="center"/>
          </w:tcPr>
          <w:p w14:paraId="1643F5D5" w14:textId="77777777" w:rsidR="008C18E0" w:rsidRPr="00605631" w:rsidRDefault="008C18E0" w:rsidP="008C18E0">
            <w:pPr>
              <w:jc w:val="center"/>
              <w:rPr>
                <w:szCs w:val="26"/>
              </w:rPr>
            </w:pPr>
            <w:r>
              <w:t>Chọn quy tắc → kiểm tra cùng tổ chức và hiệu lực tại thời điểm duyệt; không áp dụng quy tắc không hợp lệ.</w:t>
            </w:r>
          </w:p>
        </w:tc>
      </w:tr>
      <w:tr w:rsidR="008C18E0" w:rsidRPr="00605631" w14:paraId="23B59E2E" w14:textId="77777777" w:rsidTr="00F074CF">
        <w:trPr>
          <w:cantSplit/>
        </w:trPr>
        <w:tc>
          <w:tcPr>
            <w:tcW w:w="794" w:type="dxa"/>
            <w:vAlign w:val="center"/>
          </w:tcPr>
          <w:p w14:paraId="0B6CADBC" w14:textId="77777777" w:rsidR="008C18E0" w:rsidRPr="00605631" w:rsidRDefault="008C18E0" w:rsidP="008C18E0">
            <w:pPr>
              <w:pStyle w:val="ListParagraph"/>
              <w:spacing w:after="0" w:line="240" w:lineRule="auto"/>
              <w:jc w:val="center"/>
              <w:rPr>
                <w:szCs w:val="26"/>
              </w:rPr>
            </w:pPr>
            <w:r>
              <w:lastRenderedPageBreak/>
              <w:t>4</w:t>
            </w:r>
          </w:p>
        </w:tc>
        <w:tc>
          <w:tcPr>
            <w:tcW w:w="1695" w:type="dxa"/>
            <w:vAlign w:val="center"/>
          </w:tcPr>
          <w:p w14:paraId="6351C12A" w14:textId="77777777" w:rsidR="008C18E0" w:rsidRPr="00605631" w:rsidRDefault="008C18E0" w:rsidP="008C18E0">
            <w:pPr>
              <w:jc w:val="center"/>
              <w:rPr>
                <w:szCs w:val="26"/>
              </w:rPr>
            </w:pPr>
            <w:r>
              <w:rPr>
                <w:szCs w:val="26"/>
              </w:rPr>
              <w:t>lý do từ chối</w:t>
            </w:r>
          </w:p>
        </w:tc>
        <w:tc>
          <w:tcPr>
            <w:tcW w:w="3635" w:type="dxa"/>
            <w:vAlign w:val="center"/>
          </w:tcPr>
          <w:p w14:paraId="526C471E" w14:textId="77777777" w:rsidR="008C18E0" w:rsidRPr="00605631" w:rsidRDefault="008C18E0" w:rsidP="008C18E0">
            <w:pPr>
              <w:jc w:val="center"/>
              <w:rPr>
                <w:szCs w:val="26"/>
              </w:rPr>
            </w:pPr>
            <w:r>
              <w:rPr>
                <w:szCs w:val="26"/>
              </w:rPr>
              <w:t>Nhập nguyên nhân từ chối công khai sự kiện.</w:t>
            </w:r>
          </w:p>
        </w:tc>
        <w:tc>
          <w:tcPr>
            <w:tcW w:w="3269" w:type="dxa"/>
            <w:vAlign w:val="center"/>
          </w:tcPr>
          <w:p w14:paraId="1EF12217" w14:textId="77777777" w:rsidR="008C18E0" w:rsidRPr="00605631" w:rsidRDefault="008C18E0" w:rsidP="008C18E0">
            <w:pPr>
              <w:jc w:val="center"/>
              <w:rPr>
                <w:szCs w:val="26"/>
              </w:rPr>
            </w:pPr>
            <w:r>
              <w:rPr>
                <w:szCs w:val="26"/>
              </w:rPr>
              <w:t>Từ chối → lưu lý do và hiển thị cho quản lý tại UI-12/UI-13.</w:t>
            </w:r>
          </w:p>
        </w:tc>
      </w:tr>
      <w:tr w:rsidR="008C18E0" w:rsidRPr="00605631" w14:paraId="37D1924E" w14:textId="77777777" w:rsidTr="00F074CF">
        <w:trPr>
          <w:cantSplit/>
        </w:trPr>
        <w:tc>
          <w:tcPr>
            <w:tcW w:w="794" w:type="dxa"/>
            <w:vAlign w:val="center"/>
          </w:tcPr>
          <w:p w14:paraId="09820BAD" w14:textId="77777777" w:rsidR="008C18E0" w:rsidRPr="00605631" w:rsidRDefault="008C18E0" w:rsidP="008C18E0">
            <w:pPr>
              <w:pStyle w:val="ListParagraph"/>
              <w:spacing w:after="0" w:line="240" w:lineRule="auto"/>
              <w:jc w:val="center"/>
              <w:rPr>
                <w:szCs w:val="26"/>
              </w:rPr>
            </w:pPr>
            <w:r>
              <w:t>5</w:t>
            </w:r>
          </w:p>
        </w:tc>
        <w:tc>
          <w:tcPr>
            <w:tcW w:w="1695" w:type="dxa"/>
            <w:vAlign w:val="center"/>
          </w:tcPr>
          <w:p w14:paraId="5D06B1D4" w14:textId="77777777" w:rsidR="008C18E0" w:rsidRPr="00605631" w:rsidRDefault="008C18E0" w:rsidP="008C18E0">
            <w:pPr>
              <w:jc w:val="center"/>
              <w:rPr>
                <w:szCs w:val="26"/>
              </w:rPr>
            </w:pPr>
            <w:r>
              <w:rPr>
                <w:szCs w:val="26"/>
              </w:rPr>
              <w:t>nút công khai/hủy</w:t>
            </w:r>
          </w:p>
        </w:tc>
        <w:tc>
          <w:tcPr>
            <w:tcW w:w="3635" w:type="dxa"/>
            <w:vAlign w:val="center"/>
          </w:tcPr>
          <w:p w14:paraId="64E104E1" w14:textId="77777777" w:rsidR="008C18E0" w:rsidRPr="00605631" w:rsidRDefault="008C18E0" w:rsidP="008C18E0">
            <w:pPr>
              <w:jc w:val="center"/>
              <w:rPr>
                <w:szCs w:val="26"/>
              </w:rPr>
            </w:pPr>
            <w:r>
              <w:rPr>
                <w:szCs w:val="26"/>
              </w:rPr>
              <w:t>Công khai sự kiện đủ điều kiện hoặc bắt đầu luồng hủy.</w:t>
            </w:r>
          </w:p>
        </w:tc>
        <w:tc>
          <w:tcPr>
            <w:tcW w:w="3269" w:type="dxa"/>
            <w:vAlign w:val="center"/>
          </w:tcPr>
          <w:p w14:paraId="2785170A" w14:textId="77777777" w:rsidR="008C18E0" w:rsidRPr="00605631" w:rsidRDefault="008C18E0" w:rsidP="008C18E0">
            <w:pPr>
              <w:jc w:val="center"/>
              <w:rPr>
                <w:szCs w:val="26"/>
              </w:rPr>
            </w:pPr>
            <w:r>
              <w:rPr>
                <w:szCs w:val="26"/>
              </w:rPr>
              <w:t>Công khai → kiểm tra dữ liệu và quy tắc phí, UI-01 hiển thị khi phù hợp. Hủy → yêu cầu trước giờ bắt đầu và mở hộp xác nhận hậu quả.</w:t>
            </w:r>
          </w:p>
        </w:tc>
      </w:tr>
      <w:tr w:rsidR="008C18E0" w:rsidRPr="00605631" w14:paraId="66662193" w14:textId="77777777" w:rsidTr="00F074CF">
        <w:trPr>
          <w:cantSplit/>
        </w:trPr>
        <w:tc>
          <w:tcPr>
            <w:tcW w:w="794" w:type="dxa"/>
            <w:vAlign w:val="center"/>
          </w:tcPr>
          <w:p w14:paraId="7DE69299" w14:textId="77777777" w:rsidR="008C18E0" w:rsidRPr="00605631" w:rsidRDefault="008C18E0" w:rsidP="008C18E0">
            <w:pPr>
              <w:pStyle w:val="ListParagraph"/>
              <w:spacing w:after="0" w:line="240" w:lineRule="auto"/>
              <w:jc w:val="center"/>
              <w:rPr>
                <w:szCs w:val="26"/>
              </w:rPr>
            </w:pPr>
            <w:r>
              <w:t>6</w:t>
            </w:r>
          </w:p>
        </w:tc>
        <w:tc>
          <w:tcPr>
            <w:tcW w:w="1695" w:type="dxa"/>
            <w:vAlign w:val="center"/>
          </w:tcPr>
          <w:p w14:paraId="1192F6BD" w14:textId="77777777" w:rsidR="008C18E0" w:rsidRPr="00605631" w:rsidRDefault="008C18E0" w:rsidP="008C18E0">
            <w:pPr>
              <w:jc w:val="center"/>
              <w:rPr>
                <w:szCs w:val="26"/>
              </w:rPr>
            </w:pPr>
            <w:r>
              <w:rPr>
                <w:szCs w:val="26"/>
              </w:rPr>
              <w:t>xác nhận hủy.</w:t>
            </w:r>
          </w:p>
        </w:tc>
        <w:tc>
          <w:tcPr>
            <w:tcW w:w="3635" w:type="dxa"/>
            <w:vAlign w:val="center"/>
          </w:tcPr>
          <w:p w14:paraId="4E106D94" w14:textId="77777777" w:rsidR="008C18E0" w:rsidRPr="00605631" w:rsidRDefault="008C18E0" w:rsidP="008C18E0">
            <w:pPr>
              <w:jc w:val="center"/>
              <w:rPr>
                <w:szCs w:val="26"/>
              </w:rPr>
            </w:pPr>
            <w:r>
              <w:rPr>
                <w:szCs w:val="26"/>
              </w:rPr>
              <w:t>Xác nhận hậu quả của hủy sự kiện.</w:t>
            </w:r>
          </w:p>
        </w:tc>
        <w:tc>
          <w:tcPr>
            <w:tcW w:w="3269" w:type="dxa"/>
            <w:vAlign w:val="center"/>
          </w:tcPr>
          <w:p w14:paraId="67489417" w14:textId="77777777" w:rsidR="008C18E0" w:rsidRPr="00605631" w:rsidRDefault="008C18E0" w:rsidP="008C18E0">
            <w:pPr>
              <w:jc w:val="center"/>
              <w:rPr>
                <w:szCs w:val="26"/>
              </w:rPr>
            </w:pPr>
            <w:r>
              <w:t>Xác nhận hủy → ngừng bán/check-in, giải phóng Hold và khởi động hoàn theo mục 6.10; hiển thị tiến độ, không báo mọi khoản đã hoàn ngay.</w:t>
            </w:r>
          </w:p>
        </w:tc>
      </w:tr>
    </w:tbl>
    <w:p w14:paraId="22283EA6" w14:textId="77777777" w:rsidR="00DF2BD3" w:rsidRPr="00605631" w:rsidRDefault="006E171D">
      <w:pPr>
        <w:pStyle w:val="Heading3"/>
        <w:pageBreakBefore/>
        <w:rPr>
          <w:szCs w:val="26"/>
        </w:rPr>
      </w:pPr>
      <w:r w:rsidRPr="00605631">
        <w:rPr>
          <w:szCs w:val="26"/>
        </w:rPr>
        <w:lastRenderedPageBreak/>
        <w:t>5.2.21. Duyệt yêu cầu hoàn vé</w:t>
      </w:r>
    </w:p>
    <w:p w14:paraId="7CF82CF5" w14:textId="77777777" w:rsidR="00DF2BD3" w:rsidRPr="00605631" w:rsidRDefault="006E171D">
      <w:pPr>
        <w:rPr>
          <w:szCs w:val="26"/>
        </w:rPr>
      </w:pPr>
      <w:r>
        <w:rPr>
          <w:b/>
          <w:szCs w:val="26"/>
        </w:rPr>
        <w:t xml:space="preserve">Ý nghĩa: </w:t>
      </w:r>
      <w:r>
        <w:rPr>
          <w:szCs w:val="26"/>
        </w:rPr>
        <w:t>Xét yêu cầu của khách và theo dõi việc hoàn tiền mô phỏng.</w:t>
      </w:r>
    </w:p>
    <w:p w14:paraId="57E1BE38" w14:textId="77777777" w:rsidR="00DF2BD3" w:rsidRPr="00605631" w:rsidRDefault="006E171D">
      <w:pPr>
        <w:rPr>
          <w:szCs w:val="26"/>
        </w:rPr>
      </w:pPr>
      <w:r w:rsidRPr="00605631">
        <w:rPr>
          <w:b/>
          <w:szCs w:val="26"/>
        </w:rPr>
        <w:t>Chi tiết màn hình:</w:t>
      </w:r>
    </w:p>
    <w:p w14:paraId="0A4B5711" w14:textId="77777777" w:rsidR="00DF2BD3" w:rsidRPr="00605631" w:rsidRDefault="006E171D">
      <w:pPr>
        <w:spacing w:after="40"/>
        <w:jc w:val="center"/>
        <w:rPr>
          <w:szCs w:val="26"/>
        </w:rPr>
      </w:pPr>
      <w:r w:rsidRPr="00605631">
        <w:rPr>
          <w:noProof/>
          <w:szCs w:val="26"/>
        </w:rPr>
        <w:drawing>
          <wp:inline distT="0" distB="0" distL="0" distR="0" wp14:anchorId="45AEAB42" wp14:editId="58ECCDD4">
            <wp:extent cx="5806440" cy="3264528"/>
            <wp:effectExtent l="0" t="0" r="0" b="0"/>
            <wp:docPr id="2073198561" name="Picture 2073198561" descr="Ảnh chụp page frame UI-21: Duyệt yêu cầu hoàn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1.png"/>
                    <pic:cNvPicPr/>
                  </pic:nvPicPr>
                  <pic:blipFill>
                    <a:blip r:embed="rId48"/>
                    <a:stretch>
                      <a:fillRect/>
                    </a:stretch>
                  </pic:blipFill>
                  <pic:spPr>
                    <a:xfrm>
                      <a:off x="0" y="0"/>
                      <a:ext cx="5806440" cy="3264528"/>
                    </a:xfrm>
                    <a:prstGeom prst="rect">
                      <a:avLst/>
                    </a:prstGeom>
                  </pic:spPr>
                </pic:pic>
              </a:graphicData>
            </a:graphic>
          </wp:inline>
        </w:drawing>
      </w:r>
    </w:p>
    <w:p w14:paraId="0757F029" w14:textId="77777777" w:rsidR="00DF2BD3" w:rsidRPr="00605631" w:rsidRDefault="006E171D">
      <w:pPr>
        <w:pStyle w:val="FigureCaption"/>
        <w:keepNext/>
        <w:rPr>
          <w:szCs w:val="26"/>
        </w:rPr>
      </w:pPr>
      <w:bookmarkStart w:id="165" w:name="_Toc242199559"/>
      <w:r w:rsidRPr="00605631">
        <w:rPr>
          <w:szCs w:val="26"/>
        </w:rPr>
        <w:t>Hình 5.22: Duyệt yêu cầu hoàn vé (UI-21)</w:t>
      </w:r>
      <w:bookmarkEnd w:id="165"/>
    </w:p>
    <w:p w14:paraId="53A50539" w14:textId="77777777" w:rsidR="00DF2BD3" w:rsidRPr="00605631" w:rsidRDefault="006E171D">
      <w:pPr>
        <w:rPr>
          <w:szCs w:val="26"/>
        </w:rPr>
      </w:pPr>
      <w:r w:rsidRPr="00605631">
        <w:rPr>
          <w:b/>
          <w:szCs w:val="26"/>
        </w:rPr>
        <w:t>Các đối tượng trong màn hình:</w:t>
      </w:r>
    </w:p>
    <w:p w14:paraId="7CC63B9D" w14:textId="77777777" w:rsidR="00DF2BD3" w:rsidRPr="00605631" w:rsidRDefault="006E171D">
      <w:pPr>
        <w:pStyle w:val="TableCaption"/>
        <w:rPr>
          <w:szCs w:val="26"/>
        </w:rPr>
      </w:pPr>
      <w:bookmarkStart w:id="166" w:name="_Toc242199515"/>
      <w:r w:rsidRPr="00605631">
        <w:rPr>
          <w:szCs w:val="26"/>
        </w:rPr>
        <w:t>Bảng 5.22: Các đối tượng của màn hình UI-21</w:t>
      </w:r>
      <w:bookmarkEnd w:id="166"/>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656"/>
        <w:gridCol w:w="3469"/>
        <w:gridCol w:w="3202"/>
      </w:tblGrid>
      <w:tr w:rsidR="00CF6FE9" w:rsidRPr="00605631" w14:paraId="4CFDD33D" w14:textId="77777777" w:rsidTr="00F074CF">
        <w:trPr>
          <w:tblHeader/>
        </w:trPr>
        <w:tc>
          <w:tcPr>
            <w:tcW w:w="794" w:type="dxa"/>
            <w:vAlign w:val="center"/>
          </w:tcPr>
          <w:p w14:paraId="5BE9E30E" w14:textId="77777777" w:rsidR="00CF6FE9" w:rsidRPr="00605631" w:rsidRDefault="00CF6FE9" w:rsidP="00F074CF">
            <w:pPr>
              <w:jc w:val="center"/>
              <w:rPr>
                <w:b/>
                <w:szCs w:val="26"/>
              </w:rPr>
            </w:pPr>
            <w:r w:rsidRPr="00605631">
              <w:rPr>
                <w:b/>
                <w:szCs w:val="26"/>
              </w:rPr>
              <w:t>STT</w:t>
            </w:r>
          </w:p>
        </w:tc>
        <w:tc>
          <w:tcPr>
            <w:tcW w:w="1695" w:type="dxa"/>
            <w:vAlign w:val="center"/>
          </w:tcPr>
          <w:p w14:paraId="36B87504" w14:textId="77777777" w:rsidR="00CF6FE9" w:rsidRPr="00605631" w:rsidRDefault="00CF6FE9" w:rsidP="00F074CF">
            <w:pPr>
              <w:jc w:val="center"/>
              <w:rPr>
                <w:b/>
                <w:szCs w:val="26"/>
              </w:rPr>
            </w:pPr>
            <w:r w:rsidRPr="00605631">
              <w:rPr>
                <w:b/>
                <w:szCs w:val="26"/>
              </w:rPr>
              <w:t>Loại</w:t>
            </w:r>
          </w:p>
        </w:tc>
        <w:tc>
          <w:tcPr>
            <w:tcW w:w="3635" w:type="dxa"/>
            <w:vAlign w:val="center"/>
          </w:tcPr>
          <w:p w14:paraId="5D6DE7A1" w14:textId="77777777" w:rsidR="00CF6FE9" w:rsidRPr="00605631" w:rsidRDefault="00CF6FE9" w:rsidP="00F074CF">
            <w:pPr>
              <w:jc w:val="center"/>
              <w:rPr>
                <w:b/>
                <w:szCs w:val="26"/>
              </w:rPr>
            </w:pPr>
            <w:r w:rsidRPr="00605631">
              <w:rPr>
                <w:b/>
                <w:szCs w:val="26"/>
              </w:rPr>
              <w:t>Ý nghĩa</w:t>
            </w:r>
          </w:p>
        </w:tc>
        <w:tc>
          <w:tcPr>
            <w:tcW w:w="3269" w:type="dxa"/>
          </w:tcPr>
          <w:p w14:paraId="5C5BE8C6" w14:textId="77777777" w:rsidR="00CF6FE9" w:rsidRPr="00605631" w:rsidRDefault="00CF6FE9" w:rsidP="00F074CF">
            <w:pPr>
              <w:jc w:val="center"/>
              <w:rPr>
                <w:b/>
                <w:szCs w:val="26"/>
              </w:rPr>
            </w:pPr>
            <w:r w:rsidRPr="00605631">
              <w:rPr>
                <w:b/>
                <w:szCs w:val="26"/>
              </w:rPr>
              <w:t>Xử lý / Biến cố</w:t>
            </w:r>
          </w:p>
        </w:tc>
      </w:tr>
      <w:tr w:rsidR="008C18E0" w:rsidRPr="00605631" w14:paraId="22CB9610" w14:textId="77777777" w:rsidTr="00F074CF">
        <w:trPr>
          <w:cantSplit/>
        </w:trPr>
        <w:tc>
          <w:tcPr>
            <w:tcW w:w="794" w:type="dxa"/>
            <w:vAlign w:val="center"/>
          </w:tcPr>
          <w:p w14:paraId="17912A93"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371B0978" w14:textId="77777777" w:rsidR="008C18E0" w:rsidRPr="00605631" w:rsidRDefault="008C18E0" w:rsidP="008C18E0">
            <w:pPr>
              <w:jc w:val="center"/>
              <w:rPr>
                <w:szCs w:val="26"/>
              </w:rPr>
            </w:pPr>
            <w:r>
              <w:rPr>
                <w:szCs w:val="26"/>
              </w:rPr>
              <w:t>Hàng yêu cầu</w:t>
            </w:r>
          </w:p>
        </w:tc>
        <w:tc>
          <w:tcPr>
            <w:tcW w:w="3635" w:type="dxa"/>
            <w:vAlign w:val="center"/>
          </w:tcPr>
          <w:p w14:paraId="2346FFAF" w14:textId="77777777" w:rsidR="008C18E0" w:rsidRPr="00605631" w:rsidRDefault="008C18E0" w:rsidP="008C18E0">
            <w:pPr>
              <w:jc w:val="center"/>
              <w:rPr>
                <w:szCs w:val="26"/>
              </w:rPr>
            </w:pPr>
            <w:r>
              <w:rPr>
                <w:szCs w:val="26"/>
              </w:rPr>
              <w:t>Hiển thị đơn, vé, lý do và trạng thái yêu cầu hoàn.</w:t>
            </w:r>
          </w:p>
        </w:tc>
        <w:tc>
          <w:tcPr>
            <w:tcW w:w="3269" w:type="dxa"/>
            <w:vAlign w:val="center"/>
          </w:tcPr>
          <w:p w14:paraId="75CBB42A" w14:textId="77777777" w:rsidR="008C18E0" w:rsidRPr="00605631" w:rsidRDefault="008C18E0" w:rsidP="008C18E0">
            <w:pPr>
              <w:jc w:val="center"/>
              <w:rPr>
                <w:szCs w:val="26"/>
              </w:rPr>
            </w:pPr>
            <w:r>
              <w:rPr>
                <w:szCs w:val="26"/>
              </w:rPr>
              <w:t>Chọn yêu cầu → mở chi tiết để đối chiếu vé và nghĩa vụ Refund trước quyết định.</w:t>
            </w:r>
          </w:p>
        </w:tc>
      </w:tr>
      <w:tr w:rsidR="008C18E0" w:rsidRPr="00605631" w14:paraId="5CACB77A" w14:textId="77777777" w:rsidTr="00F074CF">
        <w:trPr>
          <w:cantSplit/>
        </w:trPr>
        <w:tc>
          <w:tcPr>
            <w:tcW w:w="794" w:type="dxa"/>
            <w:vAlign w:val="center"/>
          </w:tcPr>
          <w:p w14:paraId="772301D4" w14:textId="77777777" w:rsidR="008C18E0" w:rsidRPr="00605631" w:rsidRDefault="008C18E0" w:rsidP="008C18E0">
            <w:pPr>
              <w:pStyle w:val="ListParagraph"/>
              <w:spacing w:after="0" w:line="240" w:lineRule="auto"/>
              <w:jc w:val="center"/>
              <w:rPr>
                <w:szCs w:val="26"/>
              </w:rPr>
            </w:pPr>
            <w:r>
              <w:t>2</w:t>
            </w:r>
          </w:p>
        </w:tc>
        <w:tc>
          <w:tcPr>
            <w:tcW w:w="1695" w:type="dxa"/>
            <w:vAlign w:val="center"/>
          </w:tcPr>
          <w:p w14:paraId="150A24C5" w14:textId="77777777" w:rsidR="008C18E0" w:rsidRPr="00605631" w:rsidRDefault="008C18E0" w:rsidP="008C18E0">
            <w:pPr>
              <w:jc w:val="center"/>
              <w:rPr>
                <w:szCs w:val="26"/>
              </w:rPr>
            </w:pPr>
            <w:r>
              <w:rPr>
                <w:szCs w:val="26"/>
              </w:rPr>
              <w:t>tổng tiền</w:t>
            </w:r>
          </w:p>
        </w:tc>
        <w:tc>
          <w:tcPr>
            <w:tcW w:w="3635" w:type="dxa"/>
            <w:vAlign w:val="center"/>
          </w:tcPr>
          <w:p w14:paraId="41314BB2" w14:textId="77777777" w:rsidR="008C18E0" w:rsidRPr="00605631" w:rsidRDefault="008C18E0" w:rsidP="008C18E0">
            <w:pPr>
              <w:jc w:val="center"/>
              <w:rPr>
                <w:szCs w:val="26"/>
              </w:rPr>
            </w:pPr>
            <w:r>
              <w:rPr>
                <w:szCs w:val="26"/>
              </w:rPr>
              <w:t>Hiển thị tổng thực trả của vé được yêu cầu hoàn.</w:t>
            </w:r>
          </w:p>
        </w:tc>
        <w:tc>
          <w:tcPr>
            <w:tcW w:w="3269" w:type="dxa"/>
            <w:vAlign w:val="center"/>
          </w:tcPr>
          <w:p w14:paraId="1B31B300" w14:textId="77777777" w:rsidR="008C18E0" w:rsidRPr="00605631" w:rsidRDefault="008C18E0" w:rsidP="008C18E0">
            <w:pPr>
              <w:jc w:val="center"/>
              <w:rPr>
                <w:szCs w:val="26"/>
              </w:rPr>
            </w:pPr>
            <w:r>
              <w:rPr>
                <w:szCs w:val="26"/>
              </w:rPr>
              <w:t>Tải chi tiết → lấy Ticket.paidAmount đã lưu, không thay bằng giá niêm yết mới; nghĩa vụ 0đ vẫn được ghi nhận.</w:t>
            </w:r>
          </w:p>
        </w:tc>
      </w:tr>
      <w:tr w:rsidR="008C18E0" w:rsidRPr="00605631" w14:paraId="6B27BBC4" w14:textId="77777777" w:rsidTr="00F074CF">
        <w:trPr>
          <w:cantSplit/>
        </w:trPr>
        <w:tc>
          <w:tcPr>
            <w:tcW w:w="794" w:type="dxa"/>
            <w:vAlign w:val="center"/>
          </w:tcPr>
          <w:p w14:paraId="6907B12A" w14:textId="77777777" w:rsidR="008C18E0" w:rsidRPr="00605631" w:rsidRDefault="008C18E0" w:rsidP="008C18E0">
            <w:pPr>
              <w:pStyle w:val="ListParagraph"/>
              <w:spacing w:after="0" w:line="240" w:lineRule="auto"/>
              <w:jc w:val="center"/>
              <w:rPr>
                <w:szCs w:val="26"/>
              </w:rPr>
            </w:pPr>
            <w:r>
              <w:lastRenderedPageBreak/>
              <w:t>3</w:t>
            </w:r>
          </w:p>
        </w:tc>
        <w:tc>
          <w:tcPr>
            <w:tcW w:w="1695" w:type="dxa"/>
            <w:vAlign w:val="center"/>
          </w:tcPr>
          <w:p w14:paraId="67247D09" w14:textId="77777777" w:rsidR="008C18E0" w:rsidRPr="00605631" w:rsidRDefault="008C18E0" w:rsidP="008C18E0">
            <w:pPr>
              <w:jc w:val="center"/>
              <w:rPr>
                <w:szCs w:val="26"/>
              </w:rPr>
            </w:pPr>
            <w:r>
              <w:rPr>
                <w:szCs w:val="26"/>
              </w:rPr>
              <w:t>nút duyệt</w:t>
            </w:r>
          </w:p>
        </w:tc>
        <w:tc>
          <w:tcPr>
            <w:tcW w:w="3635" w:type="dxa"/>
            <w:vAlign w:val="center"/>
          </w:tcPr>
          <w:p w14:paraId="7DDDA7DE" w14:textId="77777777" w:rsidR="008C18E0" w:rsidRPr="00605631" w:rsidRDefault="008C18E0" w:rsidP="008C18E0">
            <w:pPr>
              <w:jc w:val="center"/>
              <w:rPr>
                <w:szCs w:val="26"/>
              </w:rPr>
            </w:pPr>
            <w:r>
              <w:rPr>
                <w:szCs w:val="26"/>
              </w:rPr>
              <w:t>Phê duyệt và bắt đầu xử lý nghĩa vụ hoàn.</w:t>
            </w:r>
          </w:p>
        </w:tc>
        <w:tc>
          <w:tcPr>
            <w:tcW w:w="3269" w:type="dxa"/>
            <w:vAlign w:val="center"/>
          </w:tcPr>
          <w:p w14:paraId="3B7DFB8A" w14:textId="77777777" w:rsidR="008C18E0" w:rsidRPr="00605631" w:rsidRDefault="008C18E0" w:rsidP="008C18E0">
            <w:pPr>
              <w:jc w:val="center"/>
              <w:rPr>
                <w:szCs w:val="26"/>
              </w:rPr>
            </w:pPr>
            <w:r>
              <w:rPr>
                <w:szCs w:val="26"/>
              </w:rPr>
              <w:t>Chọn duyệt → bắt đầu xử lý hoàn; chỉ khi nghĩa vụ hoàn thành mới chuyển vé đã hoàn. Khoản 0đ hoàn tất không tạo chuyển tiền giả.</w:t>
            </w:r>
          </w:p>
        </w:tc>
      </w:tr>
      <w:tr w:rsidR="008C18E0" w:rsidRPr="00605631" w14:paraId="602CF9D5" w14:textId="77777777" w:rsidTr="00F074CF">
        <w:trPr>
          <w:cantSplit/>
        </w:trPr>
        <w:tc>
          <w:tcPr>
            <w:tcW w:w="794" w:type="dxa"/>
            <w:vAlign w:val="center"/>
          </w:tcPr>
          <w:p w14:paraId="6E5B37D9" w14:textId="77777777" w:rsidR="008C18E0" w:rsidRPr="00605631" w:rsidRDefault="008C18E0" w:rsidP="008C18E0">
            <w:pPr>
              <w:pStyle w:val="ListParagraph"/>
              <w:spacing w:after="0" w:line="240" w:lineRule="auto"/>
              <w:jc w:val="center"/>
              <w:rPr>
                <w:szCs w:val="26"/>
              </w:rPr>
            </w:pPr>
            <w:r>
              <w:t>4</w:t>
            </w:r>
          </w:p>
        </w:tc>
        <w:tc>
          <w:tcPr>
            <w:tcW w:w="1695" w:type="dxa"/>
            <w:vAlign w:val="center"/>
          </w:tcPr>
          <w:p w14:paraId="3C7A8488" w14:textId="77777777" w:rsidR="008C18E0" w:rsidRPr="00605631" w:rsidRDefault="008C18E0" w:rsidP="008C18E0">
            <w:pPr>
              <w:jc w:val="center"/>
              <w:rPr>
                <w:szCs w:val="26"/>
              </w:rPr>
            </w:pPr>
            <w:r>
              <w:rPr>
                <w:szCs w:val="26"/>
              </w:rPr>
              <w:t>ô lý do từ chối</w:t>
            </w:r>
          </w:p>
        </w:tc>
        <w:tc>
          <w:tcPr>
            <w:tcW w:w="3635" w:type="dxa"/>
            <w:vAlign w:val="center"/>
          </w:tcPr>
          <w:p w14:paraId="433B2342" w14:textId="77777777" w:rsidR="008C18E0" w:rsidRPr="00605631" w:rsidRDefault="008C18E0" w:rsidP="008C18E0">
            <w:pPr>
              <w:jc w:val="center"/>
              <w:rPr>
                <w:szCs w:val="26"/>
              </w:rPr>
            </w:pPr>
            <w:r>
              <w:rPr>
                <w:szCs w:val="26"/>
              </w:rPr>
              <w:t>Nhập lý do bắt buộc khi từ chối yêu cầu.</w:t>
            </w:r>
          </w:p>
        </w:tc>
        <w:tc>
          <w:tcPr>
            <w:tcW w:w="3269" w:type="dxa"/>
            <w:vAlign w:val="center"/>
          </w:tcPr>
          <w:p w14:paraId="4EC46A40" w14:textId="77777777" w:rsidR="008C18E0" w:rsidRPr="00605631" w:rsidRDefault="008C18E0" w:rsidP="008C18E0">
            <w:pPr>
              <w:jc w:val="center"/>
              <w:rPr>
                <w:szCs w:val="26"/>
              </w:rPr>
            </w:pPr>
            <w:r>
              <w:rPr>
                <w:szCs w:val="26"/>
              </w:rPr>
              <w:t>Từ chối → kiểm tra có lý do, lưu quyết định để UI-08 hiển thị.</w:t>
            </w:r>
          </w:p>
        </w:tc>
      </w:tr>
      <w:tr w:rsidR="008C18E0" w:rsidRPr="00605631" w14:paraId="6E136AF3" w14:textId="77777777" w:rsidTr="00F074CF">
        <w:trPr>
          <w:cantSplit/>
        </w:trPr>
        <w:tc>
          <w:tcPr>
            <w:tcW w:w="794" w:type="dxa"/>
            <w:vAlign w:val="center"/>
          </w:tcPr>
          <w:p w14:paraId="38793F64" w14:textId="77777777" w:rsidR="008C18E0" w:rsidRPr="00605631" w:rsidRDefault="008C18E0" w:rsidP="008C18E0">
            <w:pPr>
              <w:pStyle w:val="ListParagraph"/>
              <w:spacing w:after="0" w:line="240" w:lineRule="auto"/>
              <w:jc w:val="center"/>
              <w:rPr>
                <w:szCs w:val="26"/>
              </w:rPr>
            </w:pPr>
            <w:r>
              <w:t>5</w:t>
            </w:r>
          </w:p>
        </w:tc>
        <w:tc>
          <w:tcPr>
            <w:tcW w:w="1695" w:type="dxa"/>
            <w:vAlign w:val="center"/>
          </w:tcPr>
          <w:p w14:paraId="1E819F18" w14:textId="77777777" w:rsidR="008C18E0" w:rsidRPr="00605631" w:rsidRDefault="008C18E0" w:rsidP="008C18E0">
            <w:pPr>
              <w:jc w:val="center"/>
              <w:rPr>
                <w:szCs w:val="26"/>
              </w:rPr>
            </w:pPr>
            <w:r>
              <w:rPr>
                <w:szCs w:val="26"/>
              </w:rPr>
              <w:t>nhãn đang xử lý, hoàn tất, thất bại/chưa rõ.</w:t>
            </w:r>
          </w:p>
        </w:tc>
        <w:tc>
          <w:tcPr>
            <w:tcW w:w="3635" w:type="dxa"/>
            <w:vAlign w:val="center"/>
          </w:tcPr>
          <w:p w14:paraId="6DC1254C" w14:textId="77777777" w:rsidR="008C18E0" w:rsidRPr="00605631" w:rsidRDefault="008C18E0" w:rsidP="008C18E0">
            <w:pPr>
              <w:jc w:val="center"/>
              <w:rPr>
                <w:szCs w:val="26"/>
              </w:rPr>
            </w:pPr>
            <w:r>
              <w:rPr>
                <w:szCs w:val="26"/>
              </w:rPr>
              <w:t>Theo dõi đang xử lý, hoàn tất hoặc kết quả thất bại/chưa rõ.</w:t>
            </w:r>
          </w:p>
        </w:tc>
        <w:tc>
          <w:tcPr>
            <w:tcW w:w="3269" w:type="dxa"/>
            <w:vAlign w:val="center"/>
          </w:tcPr>
          <w:p w14:paraId="25C0BCB0" w14:textId="77777777" w:rsidR="008C18E0" w:rsidRPr="00605631" w:rsidRDefault="008C18E0" w:rsidP="008C18E0">
            <w:pPr>
              <w:jc w:val="center"/>
              <w:rPr>
                <w:szCs w:val="26"/>
              </w:rPr>
            </w:pPr>
            <w:r>
              <w:t>Chưa rõ/thất bại → giữ trạng thái cần xử lý, không tự cho vé vào cửa lại hay lặp hoàn mù quáng; chưa rõ cần đối chiếu trước retry.</w:t>
            </w:r>
          </w:p>
        </w:tc>
      </w:tr>
    </w:tbl>
    <w:p w14:paraId="38173597" w14:textId="77777777" w:rsidR="00DF2BD3" w:rsidRPr="00605631" w:rsidRDefault="006E171D">
      <w:pPr>
        <w:pStyle w:val="Heading3"/>
        <w:pageBreakBefore/>
        <w:rPr>
          <w:szCs w:val="26"/>
        </w:rPr>
      </w:pPr>
      <w:r w:rsidRPr="00605631">
        <w:rPr>
          <w:szCs w:val="26"/>
        </w:rPr>
        <w:lastRenderedPageBreak/>
        <w:t>5.2.22. Hoa hồng, đối soát và chi trả</w:t>
      </w:r>
    </w:p>
    <w:p w14:paraId="6D6FA450" w14:textId="77777777" w:rsidR="00DF2BD3" w:rsidRPr="00605631" w:rsidRDefault="006E171D">
      <w:pPr>
        <w:rPr>
          <w:szCs w:val="26"/>
        </w:rPr>
      </w:pPr>
      <w:r>
        <w:rPr>
          <w:b/>
          <w:szCs w:val="26"/>
        </w:rPr>
        <w:t xml:space="preserve">Ý nghĩa: </w:t>
      </w:r>
      <w:r>
        <w:rPr>
          <w:szCs w:val="26"/>
        </w:rPr>
        <w:t>Cấu hình quy tắc phí và chốt số phải trả cho tổ chức theo sự kiện.</w:t>
      </w:r>
    </w:p>
    <w:p w14:paraId="6EFF95AF" w14:textId="77777777" w:rsidR="00DF2BD3" w:rsidRPr="00605631" w:rsidRDefault="006E171D">
      <w:pPr>
        <w:rPr>
          <w:szCs w:val="26"/>
        </w:rPr>
      </w:pPr>
      <w:r w:rsidRPr="00605631">
        <w:rPr>
          <w:b/>
          <w:szCs w:val="26"/>
        </w:rPr>
        <w:t>Chi tiết màn hình:</w:t>
      </w:r>
    </w:p>
    <w:p w14:paraId="5E1E47E5" w14:textId="77777777" w:rsidR="00DF2BD3" w:rsidRPr="00605631" w:rsidRDefault="006E171D">
      <w:pPr>
        <w:spacing w:after="40"/>
        <w:jc w:val="center"/>
        <w:rPr>
          <w:szCs w:val="26"/>
        </w:rPr>
      </w:pPr>
      <w:r w:rsidRPr="00605631">
        <w:rPr>
          <w:noProof/>
          <w:szCs w:val="26"/>
        </w:rPr>
        <w:drawing>
          <wp:inline distT="0" distB="0" distL="0" distR="0" wp14:anchorId="0FA12977" wp14:editId="34C07FD7">
            <wp:extent cx="5806440" cy="3264528"/>
            <wp:effectExtent l="0" t="0" r="0" b="0"/>
            <wp:docPr id="2073198562" name="Picture 2073198562" descr="Ảnh chụp page frame UI-22: Hoa hồng, đối soát và chi tr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2.png"/>
                    <pic:cNvPicPr/>
                  </pic:nvPicPr>
                  <pic:blipFill>
                    <a:blip r:embed="rId49"/>
                    <a:stretch>
                      <a:fillRect/>
                    </a:stretch>
                  </pic:blipFill>
                  <pic:spPr>
                    <a:xfrm>
                      <a:off x="0" y="0"/>
                      <a:ext cx="5806440" cy="3264528"/>
                    </a:xfrm>
                    <a:prstGeom prst="rect">
                      <a:avLst/>
                    </a:prstGeom>
                  </pic:spPr>
                </pic:pic>
              </a:graphicData>
            </a:graphic>
          </wp:inline>
        </w:drawing>
      </w:r>
    </w:p>
    <w:p w14:paraId="4AB8F6A1" w14:textId="77777777" w:rsidR="00DF2BD3" w:rsidRPr="00605631" w:rsidRDefault="006E171D">
      <w:pPr>
        <w:pStyle w:val="FigureCaption"/>
        <w:keepNext/>
        <w:rPr>
          <w:szCs w:val="26"/>
        </w:rPr>
      </w:pPr>
      <w:bookmarkStart w:id="167" w:name="_Toc242199560"/>
      <w:r w:rsidRPr="00605631">
        <w:rPr>
          <w:szCs w:val="26"/>
        </w:rPr>
        <w:t>Hình 5.23: Hoa hồng, đối soát và chi trả (UI-22)</w:t>
      </w:r>
      <w:bookmarkEnd w:id="167"/>
    </w:p>
    <w:p w14:paraId="34DA618B" w14:textId="77777777" w:rsidR="00DF2BD3" w:rsidRPr="00605631" w:rsidRDefault="006E171D">
      <w:pPr>
        <w:rPr>
          <w:szCs w:val="26"/>
        </w:rPr>
      </w:pPr>
      <w:r w:rsidRPr="00605631">
        <w:rPr>
          <w:b/>
          <w:szCs w:val="26"/>
        </w:rPr>
        <w:t>Các đối tượng trong màn hình:</w:t>
      </w:r>
    </w:p>
    <w:p w14:paraId="38DCF048" w14:textId="77777777" w:rsidR="00DF2BD3" w:rsidRPr="00605631" w:rsidRDefault="006E171D">
      <w:pPr>
        <w:pStyle w:val="TableCaption"/>
        <w:rPr>
          <w:szCs w:val="26"/>
        </w:rPr>
      </w:pPr>
      <w:bookmarkStart w:id="168" w:name="_Toc242199516"/>
      <w:r w:rsidRPr="00605631">
        <w:rPr>
          <w:szCs w:val="26"/>
        </w:rPr>
        <w:t>Bảng 5.23: Các đối tượng của màn hình UI-22</w:t>
      </w:r>
      <w:bookmarkEnd w:id="168"/>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520"/>
        <w:gridCol w:w="3529"/>
        <w:gridCol w:w="3278"/>
      </w:tblGrid>
      <w:tr w:rsidR="00CF6FE9" w:rsidRPr="00605631" w14:paraId="33863B73" w14:textId="77777777" w:rsidTr="00F074CF">
        <w:trPr>
          <w:tblHeader/>
        </w:trPr>
        <w:tc>
          <w:tcPr>
            <w:tcW w:w="794" w:type="dxa"/>
            <w:vAlign w:val="center"/>
          </w:tcPr>
          <w:p w14:paraId="0EFACB62" w14:textId="77777777" w:rsidR="00CF6FE9" w:rsidRPr="00605631" w:rsidRDefault="00CF6FE9" w:rsidP="00F074CF">
            <w:pPr>
              <w:jc w:val="center"/>
              <w:rPr>
                <w:b/>
                <w:szCs w:val="26"/>
              </w:rPr>
            </w:pPr>
            <w:r w:rsidRPr="00605631">
              <w:rPr>
                <w:b/>
                <w:szCs w:val="26"/>
              </w:rPr>
              <w:t>STT</w:t>
            </w:r>
          </w:p>
        </w:tc>
        <w:tc>
          <w:tcPr>
            <w:tcW w:w="1695" w:type="dxa"/>
            <w:vAlign w:val="center"/>
          </w:tcPr>
          <w:p w14:paraId="46591E2E" w14:textId="77777777" w:rsidR="00CF6FE9" w:rsidRPr="00605631" w:rsidRDefault="00CF6FE9" w:rsidP="00F074CF">
            <w:pPr>
              <w:jc w:val="center"/>
              <w:rPr>
                <w:b/>
                <w:szCs w:val="26"/>
              </w:rPr>
            </w:pPr>
            <w:r w:rsidRPr="00605631">
              <w:rPr>
                <w:b/>
                <w:szCs w:val="26"/>
              </w:rPr>
              <w:t>Loại</w:t>
            </w:r>
          </w:p>
        </w:tc>
        <w:tc>
          <w:tcPr>
            <w:tcW w:w="3635" w:type="dxa"/>
            <w:vAlign w:val="center"/>
          </w:tcPr>
          <w:p w14:paraId="63E7B1A9" w14:textId="77777777" w:rsidR="00CF6FE9" w:rsidRPr="00605631" w:rsidRDefault="00CF6FE9" w:rsidP="00F074CF">
            <w:pPr>
              <w:jc w:val="center"/>
              <w:rPr>
                <w:b/>
                <w:szCs w:val="26"/>
              </w:rPr>
            </w:pPr>
            <w:r w:rsidRPr="00605631">
              <w:rPr>
                <w:b/>
                <w:szCs w:val="26"/>
              </w:rPr>
              <w:t>Ý nghĩa</w:t>
            </w:r>
          </w:p>
        </w:tc>
        <w:tc>
          <w:tcPr>
            <w:tcW w:w="3269" w:type="dxa"/>
          </w:tcPr>
          <w:p w14:paraId="4A979043" w14:textId="77777777" w:rsidR="00CF6FE9" w:rsidRPr="00605631" w:rsidRDefault="00CF6FE9" w:rsidP="00F074CF">
            <w:pPr>
              <w:jc w:val="center"/>
              <w:rPr>
                <w:b/>
                <w:szCs w:val="26"/>
              </w:rPr>
            </w:pPr>
            <w:r w:rsidRPr="00605631">
              <w:rPr>
                <w:b/>
                <w:szCs w:val="26"/>
              </w:rPr>
              <w:t>Xử lý / Biến cố</w:t>
            </w:r>
          </w:p>
        </w:tc>
      </w:tr>
      <w:tr w:rsidR="008C18E0" w:rsidRPr="00605631" w14:paraId="722F661A" w14:textId="77777777" w:rsidTr="00F074CF">
        <w:trPr>
          <w:cantSplit/>
        </w:trPr>
        <w:tc>
          <w:tcPr>
            <w:tcW w:w="794" w:type="dxa"/>
            <w:vAlign w:val="center"/>
          </w:tcPr>
          <w:p w14:paraId="2312EE84"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28551625" w14:textId="77777777" w:rsidR="008C18E0" w:rsidRPr="00605631" w:rsidRDefault="008C18E0" w:rsidP="008C18E0">
            <w:pPr>
              <w:jc w:val="center"/>
              <w:rPr>
                <w:szCs w:val="26"/>
              </w:rPr>
            </w:pPr>
            <w:r>
              <w:rPr>
                <w:szCs w:val="26"/>
              </w:rPr>
              <w:t>Bộ chọn tổ chức/sự kiện</w:t>
            </w:r>
          </w:p>
        </w:tc>
        <w:tc>
          <w:tcPr>
            <w:tcW w:w="3635" w:type="dxa"/>
            <w:vAlign w:val="center"/>
          </w:tcPr>
          <w:p w14:paraId="633F5B43" w14:textId="77777777" w:rsidR="008C18E0" w:rsidRPr="00605631" w:rsidRDefault="008C18E0" w:rsidP="008C18E0">
            <w:pPr>
              <w:jc w:val="center"/>
              <w:rPr>
                <w:szCs w:val="26"/>
              </w:rPr>
            </w:pPr>
            <w:r>
              <w:rPr>
                <w:szCs w:val="26"/>
              </w:rPr>
              <w:t>Chọn tổ chức và sự kiện làm phạm vi chính sách/đối soát.</w:t>
            </w:r>
          </w:p>
        </w:tc>
        <w:tc>
          <w:tcPr>
            <w:tcW w:w="3269" w:type="dxa"/>
            <w:vAlign w:val="center"/>
          </w:tcPr>
          <w:p w14:paraId="109D00AB" w14:textId="77777777" w:rsidR="008C18E0" w:rsidRPr="00605631" w:rsidRDefault="008C18E0" w:rsidP="008C18E0">
            <w:pPr>
              <w:jc w:val="center"/>
              <w:rPr>
                <w:szCs w:val="26"/>
              </w:rPr>
            </w:pPr>
            <w:r>
              <w:rPr>
                <w:szCs w:val="26"/>
              </w:rPr>
              <w:t>Đổi lựa chọn → tải đúng quy tắc phí, số liệu và lần chi trả của phạm vi đó.</w:t>
            </w:r>
          </w:p>
        </w:tc>
      </w:tr>
      <w:tr w:rsidR="008C18E0" w:rsidRPr="00605631" w14:paraId="3F33CB9F" w14:textId="77777777" w:rsidTr="00F074CF">
        <w:trPr>
          <w:cantSplit/>
        </w:trPr>
        <w:tc>
          <w:tcPr>
            <w:tcW w:w="794" w:type="dxa"/>
            <w:vAlign w:val="center"/>
          </w:tcPr>
          <w:p w14:paraId="79FAE343" w14:textId="77777777" w:rsidR="008C18E0" w:rsidRPr="00605631" w:rsidRDefault="008C18E0" w:rsidP="008C18E0">
            <w:pPr>
              <w:pStyle w:val="ListParagraph"/>
              <w:spacing w:after="0" w:line="240" w:lineRule="auto"/>
              <w:jc w:val="center"/>
              <w:rPr>
                <w:szCs w:val="26"/>
              </w:rPr>
            </w:pPr>
            <w:r>
              <w:t>2</w:t>
            </w:r>
          </w:p>
        </w:tc>
        <w:tc>
          <w:tcPr>
            <w:tcW w:w="1695" w:type="dxa"/>
            <w:vAlign w:val="center"/>
          </w:tcPr>
          <w:p w14:paraId="28ED6C44" w14:textId="77777777" w:rsidR="008C18E0" w:rsidRPr="00605631" w:rsidRDefault="008C18E0" w:rsidP="008C18E0">
            <w:pPr>
              <w:jc w:val="center"/>
              <w:rPr>
                <w:szCs w:val="26"/>
              </w:rPr>
            </w:pPr>
            <w:r>
              <w:rPr>
                <w:szCs w:val="26"/>
              </w:rPr>
              <w:t>form quy tắc mới</w:t>
            </w:r>
          </w:p>
        </w:tc>
        <w:tc>
          <w:tcPr>
            <w:tcW w:w="3635" w:type="dxa"/>
            <w:vAlign w:val="center"/>
          </w:tcPr>
          <w:p w14:paraId="375F27F9" w14:textId="77777777" w:rsidR="008C18E0" w:rsidRPr="00605631" w:rsidRDefault="008C18E0" w:rsidP="008C18E0">
            <w:pPr>
              <w:jc w:val="center"/>
              <w:rPr>
                <w:szCs w:val="26"/>
              </w:rPr>
            </w:pPr>
            <w:r>
              <w:rPr>
                <w:szCs w:val="26"/>
              </w:rPr>
              <w:t>Nhập quy tắc hoa hồng mới cho tổ chức.</w:t>
            </w:r>
          </w:p>
        </w:tc>
        <w:tc>
          <w:tcPr>
            <w:tcW w:w="3269" w:type="dxa"/>
            <w:vAlign w:val="center"/>
          </w:tcPr>
          <w:p w14:paraId="588D48EF" w14:textId="77777777" w:rsidR="008C18E0" w:rsidRPr="00605631" w:rsidRDefault="008C18E0" w:rsidP="008C18E0">
            <w:pPr>
              <w:jc w:val="center"/>
              <w:rPr>
                <w:szCs w:val="26"/>
              </w:rPr>
            </w:pPr>
            <w:r>
              <w:rPr>
                <w:szCs w:val="26"/>
              </w:rPr>
              <w:t>Lưu quy tắc mới → áp dụng cho sự kiện được duyệt sau đó; không sửa phí đã chụp của sự kiện lịch sử.</w:t>
            </w:r>
          </w:p>
        </w:tc>
      </w:tr>
      <w:tr w:rsidR="008C18E0" w:rsidRPr="00605631" w14:paraId="330A4342" w14:textId="77777777" w:rsidTr="00F074CF">
        <w:trPr>
          <w:cantSplit/>
        </w:trPr>
        <w:tc>
          <w:tcPr>
            <w:tcW w:w="794" w:type="dxa"/>
            <w:vAlign w:val="center"/>
          </w:tcPr>
          <w:p w14:paraId="41176196" w14:textId="77777777" w:rsidR="008C18E0" w:rsidRPr="00605631" w:rsidRDefault="008C18E0" w:rsidP="008C18E0">
            <w:pPr>
              <w:pStyle w:val="ListParagraph"/>
              <w:spacing w:after="0" w:line="240" w:lineRule="auto"/>
              <w:jc w:val="center"/>
              <w:rPr>
                <w:szCs w:val="26"/>
              </w:rPr>
            </w:pPr>
            <w:r>
              <w:t>3</w:t>
            </w:r>
          </w:p>
        </w:tc>
        <w:tc>
          <w:tcPr>
            <w:tcW w:w="1695" w:type="dxa"/>
            <w:vAlign w:val="center"/>
          </w:tcPr>
          <w:p w14:paraId="390794A1" w14:textId="77777777" w:rsidR="008C18E0" w:rsidRPr="00605631" w:rsidRDefault="008C18E0" w:rsidP="008C18E0">
            <w:pPr>
              <w:jc w:val="center"/>
              <w:rPr>
                <w:szCs w:val="26"/>
              </w:rPr>
            </w:pPr>
            <w:r>
              <w:rPr>
                <w:szCs w:val="26"/>
              </w:rPr>
              <w:t>bảng số liệu theo đơn</w:t>
            </w:r>
          </w:p>
        </w:tc>
        <w:tc>
          <w:tcPr>
            <w:tcW w:w="3635" w:type="dxa"/>
            <w:vAlign w:val="center"/>
          </w:tcPr>
          <w:p w14:paraId="72DDB5DC" w14:textId="77777777" w:rsidR="008C18E0" w:rsidRPr="00605631" w:rsidRDefault="008C18E0" w:rsidP="008C18E0">
            <w:pPr>
              <w:jc w:val="center"/>
              <w:rPr>
                <w:szCs w:val="26"/>
              </w:rPr>
            </w:pPr>
            <w:r>
              <w:rPr>
                <w:szCs w:val="26"/>
              </w:rPr>
              <w:t>Hiển thị gross/refund/commission/net của từng đơn đối soát.</w:t>
            </w:r>
          </w:p>
        </w:tc>
        <w:tc>
          <w:tcPr>
            <w:tcW w:w="3269" w:type="dxa"/>
            <w:vAlign w:val="center"/>
          </w:tcPr>
          <w:p w14:paraId="3E969CCD" w14:textId="77777777" w:rsidR="008C18E0" w:rsidRPr="00605631" w:rsidRDefault="008C18E0" w:rsidP="008C18E0">
            <w:pPr>
              <w:jc w:val="center"/>
              <w:rPr>
                <w:szCs w:val="26"/>
              </w:rPr>
            </w:pPr>
            <w:r>
              <w:rPr>
                <w:szCs w:val="26"/>
              </w:rPr>
              <w:t>Tải/tính lại → dùng snapshot hợp lệ và tổng trực tiếp ở Settlement; xác nhận → đóng băng số liệu.</w:t>
            </w:r>
          </w:p>
        </w:tc>
      </w:tr>
      <w:tr w:rsidR="008C18E0" w:rsidRPr="00605631" w14:paraId="785D64A1" w14:textId="77777777" w:rsidTr="00F074CF">
        <w:trPr>
          <w:cantSplit/>
        </w:trPr>
        <w:tc>
          <w:tcPr>
            <w:tcW w:w="794" w:type="dxa"/>
            <w:vAlign w:val="center"/>
          </w:tcPr>
          <w:p w14:paraId="2BC30C33" w14:textId="77777777" w:rsidR="008C18E0" w:rsidRPr="00605631" w:rsidRDefault="008C18E0" w:rsidP="008C18E0">
            <w:pPr>
              <w:pStyle w:val="ListParagraph"/>
              <w:spacing w:after="0" w:line="240" w:lineRule="auto"/>
              <w:jc w:val="center"/>
              <w:rPr>
                <w:szCs w:val="26"/>
              </w:rPr>
            </w:pPr>
            <w:r>
              <w:lastRenderedPageBreak/>
              <w:t>4</w:t>
            </w:r>
          </w:p>
        </w:tc>
        <w:tc>
          <w:tcPr>
            <w:tcW w:w="1695" w:type="dxa"/>
            <w:vAlign w:val="center"/>
          </w:tcPr>
          <w:p w14:paraId="74B7D678" w14:textId="77777777" w:rsidR="008C18E0" w:rsidRPr="00605631" w:rsidRDefault="008C18E0" w:rsidP="008C18E0">
            <w:pPr>
              <w:jc w:val="center"/>
              <w:rPr>
                <w:szCs w:val="26"/>
              </w:rPr>
            </w:pPr>
            <w:r>
              <w:rPr>
                <w:szCs w:val="26"/>
              </w:rPr>
              <w:t>nút tính lại/xác nhận</w:t>
            </w:r>
          </w:p>
        </w:tc>
        <w:tc>
          <w:tcPr>
            <w:tcW w:w="3635" w:type="dxa"/>
            <w:vAlign w:val="center"/>
          </w:tcPr>
          <w:p w14:paraId="4BABA08B" w14:textId="77777777" w:rsidR="008C18E0" w:rsidRPr="00605631" w:rsidRDefault="008C18E0" w:rsidP="008C18E0">
            <w:pPr>
              <w:jc w:val="center"/>
              <w:rPr>
                <w:szCs w:val="26"/>
              </w:rPr>
            </w:pPr>
            <w:r>
              <w:rPr>
                <w:szCs w:val="26"/>
              </w:rPr>
              <w:t>Tính lại hoặc xác nhận đối soát khi đủ điều kiện.</w:t>
            </w:r>
          </w:p>
        </w:tc>
        <w:tc>
          <w:tcPr>
            <w:tcW w:w="3269" w:type="dxa"/>
            <w:vAlign w:val="center"/>
          </w:tcPr>
          <w:p w14:paraId="123AE484" w14:textId="77777777" w:rsidR="008C18E0" w:rsidRPr="00605631" w:rsidRDefault="008C18E0" w:rsidP="008C18E0">
            <w:pPr>
              <w:jc w:val="center"/>
              <w:rPr>
                <w:szCs w:val="26"/>
              </w:rPr>
            </w:pPr>
            <w:r>
              <w:rPr>
                <w:szCs w:val="26"/>
              </w:rPr>
              <w:t>Sự kiện chưa kết thúc hoặc còn Payment/Refund chưa rõ → chặn xác nhận; đủ điều kiện → xác nhận và đóng băng snapshot/tổng.</w:t>
            </w:r>
          </w:p>
        </w:tc>
      </w:tr>
      <w:tr w:rsidR="008C18E0" w:rsidRPr="00605631" w14:paraId="492F8C91" w14:textId="77777777" w:rsidTr="00F074CF">
        <w:trPr>
          <w:cantSplit/>
        </w:trPr>
        <w:tc>
          <w:tcPr>
            <w:tcW w:w="794" w:type="dxa"/>
            <w:vAlign w:val="center"/>
          </w:tcPr>
          <w:p w14:paraId="31EA7C09" w14:textId="77777777" w:rsidR="008C18E0" w:rsidRPr="00605631" w:rsidRDefault="008C18E0" w:rsidP="008C18E0">
            <w:pPr>
              <w:pStyle w:val="ListParagraph"/>
              <w:spacing w:after="0" w:line="240" w:lineRule="auto"/>
              <w:jc w:val="center"/>
              <w:rPr>
                <w:szCs w:val="26"/>
              </w:rPr>
            </w:pPr>
            <w:r>
              <w:t>5</w:t>
            </w:r>
          </w:p>
        </w:tc>
        <w:tc>
          <w:tcPr>
            <w:tcW w:w="1695" w:type="dxa"/>
            <w:vAlign w:val="center"/>
          </w:tcPr>
          <w:p w14:paraId="0BA52F61" w14:textId="77777777" w:rsidR="008C18E0" w:rsidRPr="00605631" w:rsidRDefault="008C18E0" w:rsidP="008C18E0">
            <w:pPr>
              <w:jc w:val="center"/>
              <w:rPr>
                <w:szCs w:val="26"/>
              </w:rPr>
            </w:pPr>
            <w:r>
              <w:rPr>
                <w:szCs w:val="26"/>
              </w:rPr>
              <w:t>số tiền và mã tham chiếu từng lần chi trả.</w:t>
            </w:r>
          </w:p>
        </w:tc>
        <w:tc>
          <w:tcPr>
            <w:tcW w:w="3635" w:type="dxa"/>
            <w:vAlign w:val="center"/>
          </w:tcPr>
          <w:p w14:paraId="5B174200" w14:textId="77777777" w:rsidR="008C18E0" w:rsidRPr="00605631" w:rsidRDefault="008C18E0" w:rsidP="008C18E0">
            <w:pPr>
              <w:jc w:val="center"/>
              <w:rPr>
                <w:szCs w:val="26"/>
              </w:rPr>
            </w:pPr>
            <w:r>
              <w:rPr>
                <w:szCs w:val="26"/>
              </w:rPr>
              <w:t>Nhập số tiền và tham chiếu của mỗi lần chi trả mô phỏng.</w:t>
            </w:r>
          </w:p>
        </w:tc>
        <w:tc>
          <w:tcPr>
            <w:tcW w:w="3269" w:type="dxa"/>
            <w:vAlign w:val="center"/>
          </w:tcPr>
          <w:p w14:paraId="264BE8D2" w14:textId="77777777" w:rsidR="008C18E0" w:rsidRPr="00605631" w:rsidRDefault="008C18E0" w:rsidP="008C18E0">
            <w:pPr>
              <w:jc w:val="center"/>
              <w:rPr>
                <w:szCs w:val="26"/>
              </w:rPr>
            </w:pPr>
            <w:r>
              <w:rPr>
                <w:szCs w:val="26"/>
              </w:rPr>
              <w:t>Ghi chi trả với payoutId ổn định → tổng thành công không vượt netPayable; cập nhật paidAmount/pendingAmount cùng kết quả. Đã chi đủ hoặc netPayable = 0 → hoàn tất.</w:t>
            </w:r>
          </w:p>
        </w:tc>
      </w:tr>
    </w:tbl>
    <w:p w14:paraId="2FCC5013" w14:textId="77777777" w:rsidR="00DF2BD3" w:rsidRPr="00605631" w:rsidRDefault="006E171D">
      <w:pPr>
        <w:pStyle w:val="Heading3"/>
        <w:pageBreakBefore/>
        <w:rPr>
          <w:szCs w:val="26"/>
        </w:rPr>
      </w:pPr>
      <w:r w:rsidRPr="00605631">
        <w:rPr>
          <w:szCs w:val="26"/>
        </w:rPr>
        <w:lastRenderedPageBreak/>
        <w:t>5.2.23. Báo cáo hệ thống và nhật ký thao tác</w:t>
      </w:r>
    </w:p>
    <w:p w14:paraId="4C28A78B" w14:textId="77777777" w:rsidR="00DF2BD3" w:rsidRPr="00605631" w:rsidRDefault="006E171D">
      <w:pPr>
        <w:rPr>
          <w:szCs w:val="26"/>
        </w:rPr>
      </w:pPr>
      <w:r>
        <w:rPr>
          <w:b/>
          <w:szCs w:val="26"/>
        </w:rPr>
        <w:t xml:space="preserve">Ý nghĩa: </w:t>
      </w:r>
      <w:r>
        <w:rPr>
          <w:szCs w:val="26"/>
        </w:rPr>
        <w:t>Xem số liệu toàn nền tảng và truy vết quyết định quản trị.</w:t>
      </w:r>
    </w:p>
    <w:p w14:paraId="4EB053A4" w14:textId="77777777" w:rsidR="00DF2BD3" w:rsidRPr="00605631" w:rsidRDefault="006E171D">
      <w:pPr>
        <w:rPr>
          <w:szCs w:val="26"/>
        </w:rPr>
      </w:pPr>
      <w:r w:rsidRPr="00605631">
        <w:rPr>
          <w:b/>
          <w:szCs w:val="26"/>
        </w:rPr>
        <w:t>Chi tiết màn hình:</w:t>
      </w:r>
    </w:p>
    <w:p w14:paraId="5D8593BE" w14:textId="77777777" w:rsidR="00DF2BD3" w:rsidRPr="00605631" w:rsidRDefault="006E171D">
      <w:pPr>
        <w:spacing w:after="40"/>
        <w:jc w:val="center"/>
        <w:rPr>
          <w:szCs w:val="26"/>
        </w:rPr>
      </w:pPr>
      <w:r w:rsidRPr="00605631">
        <w:rPr>
          <w:noProof/>
          <w:szCs w:val="26"/>
        </w:rPr>
        <w:drawing>
          <wp:inline distT="0" distB="0" distL="0" distR="0" wp14:anchorId="57F52B21" wp14:editId="73846A86">
            <wp:extent cx="5806440" cy="3264528"/>
            <wp:effectExtent l="0" t="0" r="0" b="0"/>
            <wp:docPr id="2073198563" name="Picture 2073198563" descr="Ảnh chụp page frame UI-23: Báo cáo hệ thống và nhật ký thao t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3.png"/>
                    <pic:cNvPicPr/>
                  </pic:nvPicPr>
                  <pic:blipFill>
                    <a:blip r:embed="rId50"/>
                    <a:stretch>
                      <a:fillRect/>
                    </a:stretch>
                  </pic:blipFill>
                  <pic:spPr>
                    <a:xfrm>
                      <a:off x="0" y="0"/>
                      <a:ext cx="5806440" cy="3264528"/>
                    </a:xfrm>
                    <a:prstGeom prst="rect">
                      <a:avLst/>
                    </a:prstGeom>
                  </pic:spPr>
                </pic:pic>
              </a:graphicData>
            </a:graphic>
          </wp:inline>
        </w:drawing>
      </w:r>
    </w:p>
    <w:p w14:paraId="6881BFB4" w14:textId="77777777" w:rsidR="00DF2BD3" w:rsidRPr="00605631" w:rsidRDefault="006E171D">
      <w:pPr>
        <w:pStyle w:val="FigureCaption"/>
        <w:keepNext/>
        <w:rPr>
          <w:szCs w:val="26"/>
        </w:rPr>
      </w:pPr>
      <w:bookmarkStart w:id="169" w:name="_Toc242199561"/>
      <w:r w:rsidRPr="00605631">
        <w:rPr>
          <w:szCs w:val="26"/>
        </w:rPr>
        <w:t>Hình 5.24: Báo cáo hệ thống và nhật ký thao tác (UI-23)</w:t>
      </w:r>
      <w:bookmarkEnd w:id="169"/>
    </w:p>
    <w:p w14:paraId="54A45ADE" w14:textId="77777777" w:rsidR="00DF2BD3" w:rsidRPr="00605631" w:rsidRDefault="006E171D">
      <w:pPr>
        <w:rPr>
          <w:szCs w:val="26"/>
        </w:rPr>
      </w:pPr>
      <w:r w:rsidRPr="00605631">
        <w:rPr>
          <w:b/>
          <w:szCs w:val="26"/>
        </w:rPr>
        <w:t>Các đối tượng trong màn hình:</w:t>
      </w:r>
    </w:p>
    <w:p w14:paraId="403EE7DE" w14:textId="77777777" w:rsidR="00DF2BD3" w:rsidRPr="00605631" w:rsidRDefault="006E171D">
      <w:pPr>
        <w:pStyle w:val="TableCaption"/>
        <w:rPr>
          <w:szCs w:val="26"/>
        </w:rPr>
      </w:pPr>
      <w:bookmarkStart w:id="170" w:name="_Toc242199517"/>
      <w:r w:rsidRPr="00605631">
        <w:rPr>
          <w:szCs w:val="26"/>
        </w:rPr>
        <w:t>Bảng 5.24: Các đối tượng của màn hình UI-23</w:t>
      </w:r>
      <w:bookmarkEnd w:id="170"/>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684"/>
        <w:gridCol w:w="3506"/>
        <w:gridCol w:w="3137"/>
      </w:tblGrid>
      <w:tr w:rsidR="008C18E0" w:rsidRPr="00605631" w14:paraId="27364F8A" w14:textId="77777777" w:rsidTr="00F074CF">
        <w:trPr>
          <w:tblHeader/>
        </w:trPr>
        <w:tc>
          <w:tcPr>
            <w:tcW w:w="794" w:type="dxa"/>
            <w:vAlign w:val="center"/>
          </w:tcPr>
          <w:p w14:paraId="4851F4BB" w14:textId="77777777" w:rsidR="008C18E0" w:rsidRPr="00605631" w:rsidRDefault="008C18E0" w:rsidP="00F074CF">
            <w:pPr>
              <w:jc w:val="center"/>
              <w:rPr>
                <w:b/>
                <w:szCs w:val="26"/>
              </w:rPr>
            </w:pPr>
            <w:r w:rsidRPr="00605631">
              <w:rPr>
                <w:b/>
                <w:szCs w:val="26"/>
              </w:rPr>
              <w:t>STT</w:t>
            </w:r>
          </w:p>
        </w:tc>
        <w:tc>
          <w:tcPr>
            <w:tcW w:w="1695" w:type="dxa"/>
            <w:vAlign w:val="center"/>
          </w:tcPr>
          <w:p w14:paraId="0B2695E9" w14:textId="77777777" w:rsidR="008C18E0" w:rsidRPr="00605631" w:rsidRDefault="008C18E0" w:rsidP="00F074CF">
            <w:pPr>
              <w:jc w:val="center"/>
              <w:rPr>
                <w:b/>
                <w:szCs w:val="26"/>
              </w:rPr>
            </w:pPr>
            <w:r w:rsidRPr="00605631">
              <w:rPr>
                <w:b/>
                <w:szCs w:val="26"/>
              </w:rPr>
              <w:t>Loại</w:t>
            </w:r>
          </w:p>
        </w:tc>
        <w:tc>
          <w:tcPr>
            <w:tcW w:w="3635" w:type="dxa"/>
            <w:vAlign w:val="center"/>
          </w:tcPr>
          <w:p w14:paraId="6251B54E" w14:textId="77777777" w:rsidR="008C18E0" w:rsidRPr="00605631" w:rsidRDefault="008C18E0" w:rsidP="00F074CF">
            <w:pPr>
              <w:jc w:val="center"/>
              <w:rPr>
                <w:b/>
                <w:szCs w:val="26"/>
              </w:rPr>
            </w:pPr>
            <w:r w:rsidRPr="00605631">
              <w:rPr>
                <w:b/>
                <w:szCs w:val="26"/>
              </w:rPr>
              <w:t>Ý nghĩa</w:t>
            </w:r>
          </w:p>
        </w:tc>
        <w:tc>
          <w:tcPr>
            <w:tcW w:w="3269" w:type="dxa"/>
          </w:tcPr>
          <w:p w14:paraId="73A54ADF" w14:textId="77777777" w:rsidR="008C18E0" w:rsidRPr="00605631" w:rsidRDefault="008C18E0" w:rsidP="00F074CF">
            <w:pPr>
              <w:jc w:val="center"/>
              <w:rPr>
                <w:b/>
                <w:szCs w:val="26"/>
              </w:rPr>
            </w:pPr>
            <w:r w:rsidRPr="00605631">
              <w:rPr>
                <w:b/>
                <w:szCs w:val="26"/>
              </w:rPr>
              <w:t>Xử lý / Biến cố</w:t>
            </w:r>
          </w:p>
        </w:tc>
      </w:tr>
      <w:tr w:rsidR="008C18E0" w:rsidRPr="00605631" w14:paraId="1ADF1CEA" w14:textId="77777777" w:rsidTr="00F074CF">
        <w:trPr>
          <w:cantSplit/>
        </w:trPr>
        <w:tc>
          <w:tcPr>
            <w:tcW w:w="794" w:type="dxa"/>
            <w:vAlign w:val="center"/>
          </w:tcPr>
          <w:p w14:paraId="31AA93B7"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77F1A706" w14:textId="77777777" w:rsidR="008C18E0" w:rsidRPr="00605631" w:rsidRDefault="008C18E0" w:rsidP="008C18E0">
            <w:pPr>
              <w:jc w:val="center"/>
              <w:rPr>
                <w:szCs w:val="26"/>
              </w:rPr>
            </w:pPr>
            <w:r>
              <w:rPr>
                <w:szCs w:val="26"/>
              </w:rPr>
              <w:t>Bộ lọc</w:t>
            </w:r>
          </w:p>
        </w:tc>
        <w:tc>
          <w:tcPr>
            <w:tcW w:w="3635" w:type="dxa"/>
            <w:vAlign w:val="center"/>
          </w:tcPr>
          <w:p w14:paraId="0CA17F54" w14:textId="77777777" w:rsidR="008C18E0" w:rsidRPr="00605631" w:rsidRDefault="008C18E0" w:rsidP="008C18E0">
            <w:pPr>
              <w:jc w:val="center"/>
              <w:rPr>
                <w:szCs w:val="26"/>
              </w:rPr>
            </w:pPr>
            <w:r>
              <w:rPr>
                <w:szCs w:val="26"/>
              </w:rPr>
              <w:t>Lọc theo tổ chức, sự kiện và thời gian của báo cáo toàn hệ thống.</w:t>
            </w:r>
          </w:p>
        </w:tc>
        <w:tc>
          <w:tcPr>
            <w:tcW w:w="3269" w:type="dxa"/>
            <w:vAlign w:val="center"/>
          </w:tcPr>
          <w:p w14:paraId="2A9E6D98" w14:textId="77777777" w:rsidR="008C18E0" w:rsidRPr="00605631" w:rsidRDefault="008C18E0" w:rsidP="008C18E0">
            <w:pPr>
              <w:jc w:val="center"/>
              <w:rPr>
                <w:szCs w:val="26"/>
              </w:rPr>
            </w:pPr>
            <w:r>
              <w:rPr>
                <w:szCs w:val="26"/>
              </w:rPr>
              <w:t>Đổi bộ lọc → tải số liệu đúng phạm vi được chọn.</w:t>
            </w:r>
          </w:p>
        </w:tc>
      </w:tr>
      <w:tr w:rsidR="008C18E0" w:rsidRPr="00605631" w14:paraId="06BE937E" w14:textId="77777777" w:rsidTr="00F074CF">
        <w:trPr>
          <w:cantSplit/>
        </w:trPr>
        <w:tc>
          <w:tcPr>
            <w:tcW w:w="794" w:type="dxa"/>
            <w:vAlign w:val="center"/>
          </w:tcPr>
          <w:p w14:paraId="40306D12" w14:textId="77777777" w:rsidR="008C18E0" w:rsidRPr="00605631" w:rsidRDefault="008C18E0" w:rsidP="008C18E0">
            <w:pPr>
              <w:pStyle w:val="ListParagraph"/>
              <w:spacing w:after="0" w:line="240" w:lineRule="auto"/>
              <w:jc w:val="center"/>
              <w:rPr>
                <w:szCs w:val="26"/>
              </w:rPr>
            </w:pPr>
            <w:r>
              <w:t>2</w:t>
            </w:r>
          </w:p>
        </w:tc>
        <w:tc>
          <w:tcPr>
            <w:tcW w:w="1695" w:type="dxa"/>
            <w:vAlign w:val="center"/>
          </w:tcPr>
          <w:p w14:paraId="1CD50F94" w14:textId="77777777" w:rsidR="008C18E0" w:rsidRPr="00605631" w:rsidRDefault="008C18E0" w:rsidP="008C18E0">
            <w:pPr>
              <w:jc w:val="center"/>
              <w:rPr>
                <w:szCs w:val="26"/>
              </w:rPr>
            </w:pPr>
            <w:r>
              <w:rPr>
                <w:szCs w:val="26"/>
              </w:rPr>
              <w:t>chỉ số tiền thu/doanh thu vé/hoàn/hoa hồng/còn phải trả</w:t>
            </w:r>
          </w:p>
        </w:tc>
        <w:tc>
          <w:tcPr>
            <w:tcW w:w="3635" w:type="dxa"/>
            <w:vAlign w:val="center"/>
          </w:tcPr>
          <w:p w14:paraId="34C3518C" w14:textId="77777777" w:rsidR="008C18E0" w:rsidRPr="00605631" w:rsidRDefault="008C18E0" w:rsidP="008C18E0">
            <w:pPr>
              <w:jc w:val="center"/>
              <w:rPr>
                <w:szCs w:val="26"/>
              </w:rPr>
            </w:pPr>
            <w:r>
              <w:rPr>
                <w:szCs w:val="26"/>
              </w:rPr>
              <w:t>Hiển thị tiền thu, doanh thu vé, hoàn, hoa hồng và còn phải trả.</w:t>
            </w:r>
          </w:p>
        </w:tc>
        <w:tc>
          <w:tcPr>
            <w:tcW w:w="3269" w:type="dxa"/>
            <w:vAlign w:val="center"/>
          </w:tcPr>
          <w:p w14:paraId="441C24DA" w14:textId="77777777" w:rsidR="008C18E0" w:rsidRPr="00605631" w:rsidRDefault="008C18E0" w:rsidP="008C18E0">
            <w:pPr>
              <w:jc w:val="center"/>
              <w:rPr>
                <w:szCs w:val="26"/>
              </w:rPr>
            </w:pPr>
            <w:r>
              <w:rPr>
                <w:szCs w:val="26"/>
              </w:rPr>
              <w:t>Tải chỉ số → dùng công thức nhất quán, phân biệt thu bù trừ và doanh thu vé.</w:t>
            </w:r>
          </w:p>
        </w:tc>
      </w:tr>
      <w:tr w:rsidR="008C18E0" w:rsidRPr="00605631" w14:paraId="73C0E755" w14:textId="77777777" w:rsidTr="00F074CF">
        <w:trPr>
          <w:cantSplit/>
        </w:trPr>
        <w:tc>
          <w:tcPr>
            <w:tcW w:w="794" w:type="dxa"/>
            <w:vAlign w:val="center"/>
          </w:tcPr>
          <w:p w14:paraId="582D0983" w14:textId="77777777" w:rsidR="008C18E0" w:rsidRPr="00605631" w:rsidRDefault="008C18E0" w:rsidP="008C18E0">
            <w:pPr>
              <w:pStyle w:val="ListParagraph"/>
              <w:spacing w:after="0" w:line="240" w:lineRule="auto"/>
              <w:jc w:val="center"/>
              <w:rPr>
                <w:szCs w:val="26"/>
              </w:rPr>
            </w:pPr>
            <w:r>
              <w:t>3</w:t>
            </w:r>
          </w:p>
        </w:tc>
        <w:tc>
          <w:tcPr>
            <w:tcW w:w="1695" w:type="dxa"/>
            <w:vAlign w:val="center"/>
          </w:tcPr>
          <w:p w14:paraId="52D2BE08" w14:textId="77777777" w:rsidR="008C18E0" w:rsidRPr="00605631" w:rsidRDefault="008C18E0" w:rsidP="008C18E0">
            <w:pPr>
              <w:jc w:val="center"/>
              <w:rPr>
                <w:szCs w:val="26"/>
              </w:rPr>
            </w:pPr>
            <w:r>
              <w:rPr>
                <w:szCs w:val="26"/>
              </w:rPr>
              <w:t>bảng phân trang</w:t>
            </w:r>
          </w:p>
        </w:tc>
        <w:tc>
          <w:tcPr>
            <w:tcW w:w="3635" w:type="dxa"/>
            <w:vAlign w:val="center"/>
          </w:tcPr>
          <w:p w14:paraId="79D111C5" w14:textId="77777777" w:rsidR="008C18E0" w:rsidRPr="00605631" w:rsidRDefault="008C18E0" w:rsidP="008C18E0">
            <w:pPr>
              <w:jc w:val="center"/>
              <w:rPr>
                <w:szCs w:val="26"/>
              </w:rPr>
            </w:pPr>
            <w:r>
              <w:rPr>
                <w:szCs w:val="26"/>
              </w:rPr>
              <w:t>Hiển thị dữ liệu báo cáo theo trang.</w:t>
            </w:r>
          </w:p>
        </w:tc>
        <w:tc>
          <w:tcPr>
            <w:tcW w:w="3269" w:type="dxa"/>
            <w:vAlign w:val="center"/>
          </w:tcPr>
          <w:p w14:paraId="64A39CBD" w14:textId="77777777" w:rsidR="008C18E0" w:rsidRPr="00605631" w:rsidRDefault="008C18E0" w:rsidP="008C18E0">
            <w:pPr>
              <w:jc w:val="center"/>
              <w:rPr>
                <w:szCs w:val="26"/>
              </w:rPr>
            </w:pPr>
            <w:r>
              <w:t>Chọn trang → giữ bộ lọc đang xem và tải dữ liệu tương ứng.</w:t>
            </w:r>
          </w:p>
        </w:tc>
      </w:tr>
      <w:tr w:rsidR="008C18E0" w:rsidRPr="00605631" w14:paraId="4BFA22FB" w14:textId="77777777" w:rsidTr="00F074CF">
        <w:trPr>
          <w:cantSplit/>
        </w:trPr>
        <w:tc>
          <w:tcPr>
            <w:tcW w:w="794" w:type="dxa"/>
            <w:vAlign w:val="center"/>
          </w:tcPr>
          <w:p w14:paraId="4A779E91" w14:textId="77777777" w:rsidR="008C18E0" w:rsidRPr="00605631" w:rsidRDefault="008C18E0" w:rsidP="008C18E0">
            <w:pPr>
              <w:pStyle w:val="ListParagraph"/>
              <w:spacing w:after="0" w:line="240" w:lineRule="auto"/>
              <w:jc w:val="center"/>
              <w:rPr>
                <w:szCs w:val="26"/>
              </w:rPr>
            </w:pPr>
            <w:r>
              <w:lastRenderedPageBreak/>
              <w:t>4</w:t>
            </w:r>
          </w:p>
        </w:tc>
        <w:tc>
          <w:tcPr>
            <w:tcW w:w="1695" w:type="dxa"/>
            <w:vAlign w:val="center"/>
          </w:tcPr>
          <w:p w14:paraId="6A0AEFB9" w14:textId="77777777" w:rsidR="008C18E0" w:rsidRPr="00605631" w:rsidRDefault="008C18E0" w:rsidP="008C18E0">
            <w:pPr>
              <w:jc w:val="center"/>
              <w:rPr>
                <w:szCs w:val="26"/>
              </w:rPr>
            </w:pPr>
            <w:r>
              <w:rPr>
                <w:szCs w:val="26"/>
              </w:rPr>
              <w:t>nút CSV</w:t>
            </w:r>
          </w:p>
        </w:tc>
        <w:tc>
          <w:tcPr>
            <w:tcW w:w="3635" w:type="dxa"/>
            <w:vAlign w:val="center"/>
          </w:tcPr>
          <w:p w14:paraId="409B7E40" w14:textId="77777777" w:rsidR="008C18E0" w:rsidRPr="00605631" w:rsidRDefault="008C18E0" w:rsidP="008C18E0">
            <w:pPr>
              <w:jc w:val="center"/>
              <w:rPr>
                <w:szCs w:val="26"/>
              </w:rPr>
            </w:pPr>
            <w:r>
              <w:rPr>
                <w:szCs w:val="26"/>
              </w:rPr>
              <w:t>Xuất báo cáo CSV theo kết quả đang xem.</w:t>
            </w:r>
          </w:p>
        </w:tc>
        <w:tc>
          <w:tcPr>
            <w:tcW w:w="3269" w:type="dxa"/>
            <w:vAlign w:val="center"/>
          </w:tcPr>
          <w:p w14:paraId="28472243" w14:textId="77777777" w:rsidR="008C18E0" w:rsidRPr="00605631" w:rsidRDefault="008C18E0" w:rsidP="008C18E0">
            <w:pPr>
              <w:jc w:val="center"/>
              <w:rPr>
                <w:szCs w:val="26"/>
              </w:rPr>
            </w:pPr>
            <w:r>
              <w:rPr>
                <w:szCs w:val="26"/>
              </w:rPr>
              <w:t>Chọn CSV → dùng cùng dữ liệu và bộ lọc hiện tại.</w:t>
            </w:r>
          </w:p>
        </w:tc>
      </w:tr>
      <w:tr w:rsidR="008C18E0" w:rsidRPr="00605631" w14:paraId="41F46E8E" w14:textId="77777777" w:rsidTr="00F074CF">
        <w:trPr>
          <w:cantSplit/>
        </w:trPr>
        <w:tc>
          <w:tcPr>
            <w:tcW w:w="794" w:type="dxa"/>
            <w:vAlign w:val="center"/>
          </w:tcPr>
          <w:p w14:paraId="561CCB54" w14:textId="77777777" w:rsidR="008C18E0" w:rsidRPr="00605631" w:rsidRDefault="008C18E0" w:rsidP="008C18E0">
            <w:pPr>
              <w:pStyle w:val="ListParagraph"/>
              <w:spacing w:after="0" w:line="240" w:lineRule="auto"/>
              <w:jc w:val="center"/>
              <w:rPr>
                <w:szCs w:val="26"/>
              </w:rPr>
            </w:pPr>
            <w:r>
              <w:t>5</w:t>
            </w:r>
          </w:p>
        </w:tc>
        <w:tc>
          <w:tcPr>
            <w:tcW w:w="1695" w:type="dxa"/>
            <w:vAlign w:val="center"/>
          </w:tcPr>
          <w:p w14:paraId="29B12EAF" w14:textId="77777777" w:rsidR="008C18E0" w:rsidRPr="00605631" w:rsidRDefault="008C18E0" w:rsidP="008C18E0">
            <w:pPr>
              <w:jc w:val="center"/>
              <w:rPr>
                <w:szCs w:val="26"/>
              </w:rPr>
            </w:pPr>
            <w:r>
              <w:rPr>
                <w:szCs w:val="26"/>
              </w:rPr>
              <w:t>danh sách AuditLog.</w:t>
            </w:r>
          </w:p>
        </w:tc>
        <w:tc>
          <w:tcPr>
            <w:tcW w:w="3635" w:type="dxa"/>
            <w:vAlign w:val="center"/>
          </w:tcPr>
          <w:p w14:paraId="0D58A8E6" w14:textId="77777777" w:rsidR="008C18E0" w:rsidRPr="00605631" w:rsidRDefault="008C18E0" w:rsidP="008C18E0">
            <w:pPr>
              <w:jc w:val="center"/>
              <w:rPr>
                <w:szCs w:val="26"/>
              </w:rPr>
            </w:pPr>
            <w:r>
              <w:rPr>
                <w:szCs w:val="26"/>
              </w:rPr>
              <w:t>Hiển thị thời gian, người thực hiện, thao tác, đối tượng và kết quả của AuditLog.</w:t>
            </w:r>
          </w:p>
        </w:tc>
        <w:tc>
          <w:tcPr>
            <w:tcW w:w="3269" w:type="dxa"/>
            <w:vAlign w:val="center"/>
          </w:tcPr>
          <w:p w14:paraId="1D54314F" w14:textId="77777777" w:rsidR="008C18E0" w:rsidRPr="00605631" w:rsidRDefault="008C18E0" w:rsidP="008C18E0">
            <w:pPr>
              <w:jc w:val="center"/>
              <w:rPr>
                <w:szCs w:val="26"/>
              </w:rPr>
            </w:pPr>
            <w:r>
              <w:t>Mở dòng nhật ký → xem chi tiết đủ đối chiếu quyết định; không lộ mật khẩu, OTP hay bí mật thanh toán.</w:t>
            </w:r>
          </w:p>
        </w:tc>
      </w:tr>
    </w:tbl>
    <w:p w14:paraId="48284E2F" w14:textId="77777777" w:rsidR="00DF2BD3" w:rsidRPr="00605631" w:rsidRDefault="006E171D">
      <w:pPr>
        <w:pStyle w:val="Heading3"/>
        <w:pageBreakBefore/>
        <w:rPr>
          <w:szCs w:val="26"/>
        </w:rPr>
      </w:pPr>
      <w:r w:rsidRPr="00605631">
        <w:rPr>
          <w:szCs w:val="26"/>
        </w:rPr>
        <w:lastRenderedPageBreak/>
        <w:t>5.2.24. Hồ sơ tài khoản</w:t>
      </w:r>
    </w:p>
    <w:p w14:paraId="4D4C3704" w14:textId="77777777" w:rsidR="00DF2BD3" w:rsidRPr="00605631" w:rsidRDefault="006E171D">
      <w:pPr>
        <w:rPr>
          <w:szCs w:val="26"/>
        </w:rPr>
      </w:pPr>
      <w:r>
        <w:rPr>
          <w:b/>
          <w:szCs w:val="26"/>
        </w:rPr>
        <w:t xml:space="preserve">Ý nghĩa: </w:t>
      </w:r>
      <w:r>
        <w:rPr>
          <w:szCs w:val="26"/>
        </w:rPr>
        <w:t>Cho người dùng xem thông tin tài khoản và trạng thái xác minh email của mình.</w:t>
      </w:r>
    </w:p>
    <w:p w14:paraId="7FE77B67" w14:textId="77777777" w:rsidR="00DF2BD3" w:rsidRPr="00605631" w:rsidRDefault="006E171D">
      <w:pPr>
        <w:rPr>
          <w:szCs w:val="26"/>
        </w:rPr>
      </w:pPr>
      <w:r w:rsidRPr="00605631">
        <w:rPr>
          <w:b/>
          <w:szCs w:val="26"/>
        </w:rPr>
        <w:t>Chi tiết màn hình:</w:t>
      </w:r>
    </w:p>
    <w:p w14:paraId="6E760E49" w14:textId="77777777" w:rsidR="00DF2BD3" w:rsidRPr="00605631" w:rsidRDefault="006E171D">
      <w:pPr>
        <w:spacing w:after="40"/>
        <w:jc w:val="center"/>
        <w:rPr>
          <w:szCs w:val="26"/>
        </w:rPr>
      </w:pPr>
      <w:r w:rsidRPr="00605631">
        <w:rPr>
          <w:noProof/>
          <w:szCs w:val="26"/>
        </w:rPr>
        <w:drawing>
          <wp:inline distT="0" distB="0" distL="0" distR="0" wp14:anchorId="39F79935" wp14:editId="6ABD49E9">
            <wp:extent cx="5806440" cy="3264528"/>
            <wp:effectExtent l="0" t="0" r="0" b="0"/>
            <wp:docPr id="2073198564" name="Picture 2073198564" descr="Ảnh chụp page frame UI-24: Hồ sơ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4.png"/>
                    <pic:cNvPicPr/>
                  </pic:nvPicPr>
                  <pic:blipFill>
                    <a:blip r:embed="rId51"/>
                    <a:stretch>
                      <a:fillRect/>
                    </a:stretch>
                  </pic:blipFill>
                  <pic:spPr>
                    <a:xfrm>
                      <a:off x="0" y="0"/>
                      <a:ext cx="5806440" cy="3264528"/>
                    </a:xfrm>
                    <a:prstGeom prst="rect">
                      <a:avLst/>
                    </a:prstGeom>
                  </pic:spPr>
                </pic:pic>
              </a:graphicData>
            </a:graphic>
          </wp:inline>
        </w:drawing>
      </w:r>
    </w:p>
    <w:p w14:paraId="420EE7B4" w14:textId="77777777" w:rsidR="00DF2BD3" w:rsidRPr="00605631" w:rsidRDefault="006E171D">
      <w:pPr>
        <w:pStyle w:val="FigureCaption"/>
        <w:keepNext/>
        <w:rPr>
          <w:szCs w:val="26"/>
        </w:rPr>
      </w:pPr>
      <w:bookmarkStart w:id="171" w:name="_Toc242199562"/>
      <w:r w:rsidRPr="00605631">
        <w:rPr>
          <w:szCs w:val="26"/>
        </w:rPr>
        <w:t>Hình 5.25: Hồ sơ tài khoản (UI-24)</w:t>
      </w:r>
      <w:bookmarkEnd w:id="171"/>
    </w:p>
    <w:p w14:paraId="50DBAE7E" w14:textId="77777777" w:rsidR="00DF2BD3" w:rsidRPr="00605631" w:rsidRDefault="006E171D">
      <w:pPr>
        <w:rPr>
          <w:szCs w:val="26"/>
        </w:rPr>
      </w:pPr>
      <w:r w:rsidRPr="00605631">
        <w:rPr>
          <w:b/>
          <w:szCs w:val="26"/>
        </w:rPr>
        <w:t>Các đối tượng trong màn hình:</w:t>
      </w:r>
    </w:p>
    <w:p w14:paraId="16C20A44" w14:textId="77777777" w:rsidR="00DF2BD3" w:rsidRPr="00605631" w:rsidRDefault="006E171D">
      <w:pPr>
        <w:pStyle w:val="TableCaption"/>
        <w:rPr>
          <w:szCs w:val="26"/>
        </w:rPr>
      </w:pPr>
      <w:bookmarkStart w:id="172" w:name="_Toc242199518"/>
      <w:r w:rsidRPr="00605631">
        <w:rPr>
          <w:szCs w:val="26"/>
        </w:rPr>
        <w:t>Bảng 5.25: Các đối tượng của màn hình UI-24</w:t>
      </w:r>
      <w:bookmarkEnd w:id="172"/>
    </w:p>
    <w:tbl>
      <w:tblPr>
        <w:tblW w:w="93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680"/>
        <w:gridCol w:w="3437"/>
        <w:gridCol w:w="3210"/>
      </w:tblGrid>
      <w:tr w:rsidR="00CF6FE9" w:rsidRPr="00605631" w14:paraId="7D7CCB70" w14:textId="77777777" w:rsidTr="00F074CF">
        <w:trPr>
          <w:tblHeader/>
        </w:trPr>
        <w:tc>
          <w:tcPr>
            <w:tcW w:w="794" w:type="dxa"/>
            <w:vAlign w:val="center"/>
          </w:tcPr>
          <w:p w14:paraId="2D109B29" w14:textId="77777777" w:rsidR="00CF6FE9" w:rsidRPr="00605631" w:rsidRDefault="00CF6FE9" w:rsidP="00F074CF">
            <w:pPr>
              <w:jc w:val="center"/>
              <w:rPr>
                <w:b/>
                <w:szCs w:val="26"/>
              </w:rPr>
            </w:pPr>
            <w:r w:rsidRPr="00605631">
              <w:rPr>
                <w:b/>
                <w:szCs w:val="26"/>
              </w:rPr>
              <w:t>STT</w:t>
            </w:r>
          </w:p>
        </w:tc>
        <w:tc>
          <w:tcPr>
            <w:tcW w:w="1695" w:type="dxa"/>
            <w:vAlign w:val="center"/>
          </w:tcPr>
          <w:p w14:paraId="711D402B" w14:textId="77777777" w:rsidR="00CF6FE9" w:rsidRPr="00605631" w:rsidRDefault="00CF6FE9" w:rsidP="00F074CF">
            <w:pPr>
              <w:jc w:val="center"/>
              <w:rPr>
                <w:b/>
                <w:szCs w:val="26"/>
              </w:rPr>
            </w:pPr>
            <w:r w:rsidRPr="00605631">
              <w:rPr>
                <w:b/>
                <w:szCs w:val="26"/>
              </w:rPr>
              <w:t>Loại</w:t>
            </w:r>
          </w:p>
        </w:tc>
        <w:tc>
          <w:tcPr>
            <w:tcW w:w="3635" w:type="dxa"/>
            <w:vAlign w:val="center"/>
          </w:tcPr>
          <w:p w14:paraId="0A33AE61" w14:textId="77777777" w:rsidR="00CF6FE9" w:rsidRPr="00605631" w:rsidRDefault="00CF6FE9" w:rsidP="00F074CF">
            <w:pPr>
              <w:jc w:val="center"/>
              <w:rPr>
                <w:b/>
                <w:szCs w:val="26"/>
              </w:rPr>
            </w:pPr>
            <w:r w:rsidRPr="00605631">
              <w:rPr>
                <w:b/>
                <w:szCs w:val="26"/>
              </w:rPr>
              <w:t>Ý nghĩa</w:t>
            </w:r>
          </w:p>
        </w:tc>
        <w:tc>
          <w:tcPr>
            <w:tcW w:w="3269" w:type="dxa"/>
          </w:tcPr>
          <w:p w14:paraId="7BB58358" w14:textId="77777777" w:rsidR="00CF6FE9" w:rsidRPr="00605631" w:rsidRDefault="00CF6FE9" w:rsidP="00F074CF">
            <w:pPr>
              <w:jc w:val="center"/>
              <w:rPr>
                <w:b/>
                <w:szCs w:val="26"/>
              </w:rPr>
            </w:pPr>
            <w:r w:rsidRPr="00605631">
              <w:rPr>
                <w:b/>
                <w:szCs w:val="26"/>
              </w:rPr>
              <w:t>Xử lý / Biến cố</w:t>
            </w:r>
          </w:p>
        </w:tc>
      </w:tr>
      <w:tr w:rsidR="008C18E0" w:rsidRPr="00605631" w14:paraId="24A3C67A" w14:textId="77777777" w:rsidTr="00F074CF">
        <w:trPr>
          <w:cantSplit/>
        </w:trPr>
        <w:tc>
          <w:tcPr>
            <w:tcW w:w="794" w:type="dxa"/>
            <w:vAlign w:val="center"/>
          </w:tcPr>
          <w:p w14:paraId="3290274D" w14:textId="77777777" w:rsidR="008C18E0" w:rsidRPr="00605631" w:rsidRDefault="008C18E0" w:rsidP="008C18E0">
            <w:pPr>
              <w:pStyle w:val="ListParagraph"/>
              <w:spacing w:after="0" w:line="240" w:lineRule="auto"/>
              <w:jc w:val="center"/>
              <w:rPr>
                <w:szCs w:val="26"/>
              </w:rPr>
            </w:pPr>
            <w:r>
              <w:t>1</w:t>
            </w:r>
          </w:p>
        </w:tc>
        <w:tc>
          <w:tcPr>
            <w:tcW w:w="1695" w:type="dxa"/>
            <w:vAlign w:val="center"/>
          </w:tcPr>
          <w:p w14:paraId="5F408F1C" w14:textId="77777777" w:rsidR="008C18E0" w:rsidRPr="00605631" w:rsidRDefault="008C18E0" w:rsidP="008C18E0">
            <w:pPr>
              <w:jc w:val="center"/>
              <w:rPr>
                <w:szCs w:val="26"/>
              </w:rPr>
            </w:pPr>
            <w:r>
              <w:rPr>
                <w:szCs w:val="26"/>
              </w:rPr>
              <w:t>Email</w:t>
            </w:r>
          </w:p>
        </w:tc>
        <w:tc>
          <w:tcPr>
            <w:tcW w:w="3635" w:type="dxa"/>
            <w:vAlign w:val="center"/>
          </w:tcPr>
          <w:p w14:paraId="4ABF12B7" w14:textId="77777777" w:rsidR="008C18E0" w:rsidRPr="00605631" w:rsidRDefault="008C18E0" w:rsidP="008C18E0">
            <w:pPr>
              <w:jc w:val="center"/>
              <w:rPr>
                <w:szCs w:val="26"/>
              </w:rPr>
            </w:pPr>
            <w:r>
              <w:rPr>
                <w:szCs w:val="26"/>
              </w:rPr>
              <w:t>Hiển thị email tài khoản đang đăng nhập.</w:t>
            </w:r>
          </w:p>
        </w:tc>
        <w:tc>
          <w:tcPr>
            <w:tcW w:w="3269" w:type="dxa"/>
            <w:vAlign w:val="center"/>
          </w:tcPr>
          <w:p w14:paraId="1F3DE5C0" w14:textId="77777777" w:rsidR="008C18E0" w:rsidRPr="00605631" w:rsidRDefault="008C18E0" w:rsidP="008C18E0">
            <w:pPr>
              <w:jc w:val="center"/>
              <w:rPr>
                <w:szCs w:val="26"/>
              </w:rPr>
            </w:pPr>
            <w:r>
              <w:rPr>
                <w:szCs w:val="26"/>
              </w:rPr>
              <w:t>Tải hồ sơ → lấy email của chính người dùng; đây là định danh dùng cho đăng nhập thông thường.</w:t>
            </w:r>
          </w:p>
        </w:tc>
      </w:tr>
      <w:tr w:rsidR="008C18E0" w:rsidRPr="00605631" w14:paraId="46CD408D" w14:textId="77777777" w:rsidTr="00F074CF">
        <w:trPr>
          <w:cantSplit/>
        </w:trPr>
        <w:tc>
          <w:tcPr>
            <w:tcW w:w="794" w:type="dxa"/>
            <w:vAlign w:val="center"/>
          </w:tcPr>
          <w:p w14:paraId="594202AB" w14:textId="77777777" w:rsidR="008C18E0" w:rsidRPr="00605631" w:rsidRDefault="008C18E0" w:rsidP="008C18E0">
            <w:pPr>
              <w:pStyle w:val="ListParagraph"/>
              <w:spacing w:after="0" w:line="240" w:lineRule="auto"/>
              <w:jc w:val="center"/>
              <w:rPr>
                <w:szCs w:val="26"/>
              </w:rPr>
            </w:pPr>
            <w:r>
              <w:t>2</w:t>
            </w:r>
          </w:p>
        </w:tc>
        <w:tc>
          <w:tcPr>
            <w:tcW w:w="1695" w:type="dxa"/>
            <w:vAlign w:val="center"/>
          </w:tcPr>
          <w:p w14:paraId="546D4618" w14:textId="77777777" w:rsidR="008C18E0" w:rsidRPr="00605631" w:rsidRDefault="008C18E0" w:rsidP="008C18E0">
            <w:pPr>
              <w:jc w:val="center"/>
              <w:rPr>
                <w:szCs w:val="26"/>
              </w:rPr>
            </w:pPr>
            <w:r>
              <w:rPr>
                <w:szCs w:val="26"/>
              </w:rPr>
              <w:t>nhãn xác minh</w:t>
            </w:r>
          </w:p>
        </w:tc>
        <w:tc>
          <w:tcPr>
            <w:tcW w:w="3635" w:type="dxa"/>
            <w:vAlign w:val="center"/>
          </w:tcPr>
          <w:p w14:paraId="7F26D6BD" w14:textId="77777777" w:rsidR="008C18E0" w:rsidRPr="00605631" w:rsidRDefault="008C18E0" w:rsidP="008C18E0">
            <w:pPr>
              <w:jc w:val="center"/>
              <w:rPr>
                <w:szCs w:val="26"/>
              </w:rPr>
            </w:pPr>
            <w:r>
              <w:rPr>
                <w:szCs w:val="26"/>
              </w:rPr>
              <w:t>Hiển thị tình trạng xác minh email.</w:t>
            </w:r>
          </w:p>
        </w:tc>
        <w:tc>
          <w:tcPr>
            <w:tcW w:w="3269" w:type="dxa"/>
            <w:vAlign w:val="center"/>
          </w:tcPr>
          <w:p w14:paraId="10091091" w14:textId="77777777" w:rsidR="008C18E0" w:rsidRPr="00605631" w:rsidRDefault="008C18E0" w:rsidP="008C18E0">
            <w:pPr>
              <w:jc w:val="center"/>
              <w:rPr>
                <w:szCs w:val="26"/>
              </w:rPr>
            </w:pPr>
            <w:r>
              <w:rPr>
                <w:szCs w:val="26"/>
              </w:rPr>
              <w:t>Xác minh thành công tại UI-03 → quay UI-24 và cập nhật nhãn trạng thái.</w:t>
            </w:r>
          </w:p>
        </w:tc>
      </w:tr>
      <w:tr w:rsidR="008C18E0" w:rsidRPr="00605631" w14:paraId="554D801D" w14:textId="77777777" w:rsidTr="00F074CF">
        <w:trPr>
          <w:cantSplit/>
        </w:trPr>
        <w:tc>
          <w:tcPr>
            <w:tcW w:w="794" w:type="dxa"/>
            <w:vAlign w:val="center"/>
          </w:tcPr>
          <w:p w14:paraId="4B322BB3" w14:textId="77777777" w:rsidR="008C18E0" w:rsidRPr="00605631" w:rsidRDefault="008C18E0" w:rsidP="008C18E0">
            <w:pPr>
              <w:pStyle w:val="ListParagraph"/>
              <w:spacing w:after="0" w:line="240" w:lineRule="auto"/>
              <w:jc w:val="center"/>
              <w:rPr>
                <w:szCs w:val="26"/>
              </w:rPr>
            </w:pPr>
            <w:r>
              <w:t>3</w:t>
            </w:r>
          </w:p>
        </w:tc>
        <w:tc>
          <w:tcPr>
            <w:tcW w:w="1695" w:type="dxa"/>
            <w:vAlign w:val="center"/>
          </w:tcPr>
          <w:p w14:paraId="5EC360FF" w14:textId="77777777" w:rsidR="008C18E0" w:rsidRPr="00605631" w:rsidRDefault="008C18E0" w:rsidP="008C18E0">
            <w:pPr>
              <w:jc w:val="center"/>
              <w:rPr>
                <w:szCs w:val="26"/>
              </w:rPr>
            </w:pPr>
            <w:r>
              <w:rPr>
                <w:szCs w:val="26"/>
              </w:rPr>
              <w:t>nút gửi OTP xác minh</w:t>
            </w:r>
          </w:p>
        </w:tc>
        <w:tc>
          <w:tcPr>
            <w:tcW w:w="3635" w:type="dxa"/>
            <w:vAlign w:val="center"/>
          </w:tcPr>
          <w:p w14:paraId="086CF0DB" w14:textId="77777777" w:rsidR="008C18E0" w:rsidRPr="00605631" w:rsidRDefault="008C18E0" w:rsidP="008C18E0">
            <w:pPr>
              <w:jc w:val="center"/>
              <w:rPr>
                <w:szCs w:val="26"/>
              </w:rPr>
            </w:pPr>
            <w:r>
              <w:rPr>
                <w:szCs w:val="26"/>
              </w:rPr>
              <w:t>Bắt đầu xác minh email còn thiếu.</w:t>
            </w:r>
          </w:p>
        </w:tc>
        <w:tc>
          <w:tcPr>
            <w:tcW w:w="3269" w:type="dxa"/>
            <w:vAlign w:val="center"/>
          </w:tcPr>
          <w:p w14:paraId="5660A958" w14:textId="77777777" w:rsidR="008C18E0" w:rsidRPr="00605631" w:rsidRDefault="008C18E0" w:rsidP="008C18E0">
            <w:pPr>
              <w:jc w:val="center"/>
              <w:rPr>
                <w:szCs w:val="26"/>
              </w:rPr>
            </w:pPr>
            <w:r>
              <w:rPr>
                <w:szCs w:val="26"/>
              </w:rPr>
              <w:t>Chọn gửi OTP xác minh → UI-03 ở bước OTP đúng mục đích; không dùng luồng này để đặt lại mật khẩu.</w:t>
            </w:r>
          </w:p>
        </w:tc>
      </w:tr>
      <w:tr w:rsidR="008C18E0" w:rsidRPr="00605631" w14:paraId="6763EE08" w14:textId="77777777" w:rsidTr="00F074CF">
        <w:trPr>
          <w:cantSplit/>
        </w:trPr>
        <w:tc>
          <w:tcPr>
            <w:tcW w:w="794" w:type="dxa"/>
            <w:vAlign w:val="center"/>
          </w:tcPr>
          <w:p w14:paraId="1938CF00" w14:textId="77777777" w:rsidR="008C18E0" w:rsidRPr="00605631" w:rsidRDefault="008C18E0" w:rsidP="008C18E0">
            <w:pPr>
              <w:pStyle w:val="ListParagraph"/>
              <w:spacing w:after="0" w:line="240" w:lineRule="auto"/>
              <w:jc w:val="center"/>
              <w:rPr>
                <w:szCs w:val="26"/>
              </w:rPr>
            </w:pPr>
            <w:r>
              <w:lastRenderedPageBreak/>
              <w:t>4</w:t>
            </w:r>
          </w:p>
        </w:tc>
        <w:tc>
          <w:tcPr>
            <w:tcW w:w="1695" w:type="dxa"/>
            <w:vAlign w:val="center"/>
          </w:tcPr>
          <w:p w14:paraId="3369ED25" w14:textId="77777777" w:rsidR="008C18E0" w:rsidRPr="00605631" w:rsidRDefault="008C18E0" w:rsidP="008C18E0">
            <w:pPr>
              <w:jc w:val="center"/>
              <w:rPr>
                <w:szCs w:val="26"/>
              </w:rPr>
            </w:pPr>
            <w:r>
              <w:rPr>
                <w:szCs w:val="26"/>
              </w:rPr>
              <w:t>danh sách membership</w:t>
            </w:r>
          </w:p>
        </w:tc>
        <w:tc>
          <w:tcPr>
            <w:tcW w:w="3635" w:type="dxa"/>
            <w:vAlign w:val="center"/>
          </w:tcPr>
          <w:p w14:paraId="01BB7C7C" w14:textId="77777777" w:rsidR="008C18E0" w:rsidRPr="00605631" w:rsidRDefault="008C18E0" w:rsidP="008C18E0">
            <w:pPr>
              <w:jc w:val="center"/>
              <w:rPr>
                <w:szCs w:val="26"/>
              </w:rPr>
            </w:pPr>
            <w:r>
              <w:rPr>
                <w:szCs w:val="26"/>
              </w:rPr>
              <w:t>Hiển thị tổ chức, vai trò và trạng thái liên kết của người dùng.</w:t>
            </w:r>
          </w:p>
        </w:tc>
        <w:tc>
          <w:tcPr>
            <w:tcW w:w="3269" w:type="dxa"/>
            <w:vAlign w:val="center"/>
          </w:tcPr>
          <w:p w14:paraId="10A364EF" w14:textId="77777777" w:rsidR="008C18E0" w:rsidRPr="00605631" w:rsidRDefault="008C18E0" w:rsidP="008C18E0">
            <w:pPr>
              <w:jc w:val="center"/>
              <w:rPr>
                <w:szCs w:val="26"/>
              </w:rPr>
            </w:pPr>
            <w:r>
              <w:rPr>
                <w:szCs w:val="26"/>
              </w:rPr>
              <w:t>Chọn tổ chức → UI-10 nếu MANAGER, UI-15 nếu chỉ CHECK_IN_STAFF; quyền bị vô hiệu → cập nhật danh sách và không cho vào khu vực cũ.</w:t>
            </w:r>
          </w:p>
        </w:tc>
      </w:tr>
      <w:tr w:rsidR="008C18E0" w:rsidRPr="00605631" w14:paraId="4C40A538" w14:textId="77777777" w:rsidTr="00F074CF">
        <w:trPr>
          <w:cantSplit/>
        </w:trPr>
        <w:tc>
          <w:tcPr>
            <w:tcW w:w="794" w:type="dxa"/>
            <w:vAlign w:val="center"/>
          </w:tcPr>
          <w:p w14:paraId="7FAF8524" w14:textId="77777777" w:rsidR="008C18E0" w:rsidRPr="00605631" w:rsidRDefault="008C18E0" w:rsidP="008C18E0">
            <w:pPr>
              <w:pStyle w:val="ListParagraph"/>
              <w:spacing w:after="0" w:line="240" w:lineRule="auto"/>
              <w:jc w:val="center"/>
              <w:rPr>
                <w:szCs w:val="26"/>
              </w:rPr>
            </w:pPr>
            <w:r>
              <w:t>5</w:t>
            </w:r>
          </w:p>
        </w:tc>
        <w:tc>
          <w:tcPr>
            <w:tcW w:w="1695" w:type="dxa"/>
            <w:vAlign w:val="center"/>
          </w:tcPr>
          <w:p w14:paraId="0B93A6EC" w14:textId="77777777" w:rsidR="008C18E0" w:rsidRPr="00605631" w:rsidRDefault="008C18E0" w:rsidP="008C18E0">
            <w:pPr>
              <w:jc w:val="center"/>
              <w:rPr>
                <w:szCs w:val="26"/>
              </w:rPr>
            </w:pPr>
            <w:r>
              <w:rPr>
                <w:szCs w:val="26"/>
              </w:rPr>
              <w:t>liên kết đơn/vé, yêu cầu tổ chức, quản lý hoặc check-in theo quyền.</w:t>
            </w:r>
          </w:p>
        </w:tc>
        <w:tc>
          <w:tcPr>
            <w:tcW w:w="3635" w:type="dxa"/>
            <w:vAlign w:val="center"/>
          </w:tcPr>
          <w:p w14:paraId="3A77747E" w14:textId="77777777" w:rsidR="008C18E0" w:rsidRPr="00605631" w:rsidRDefault="008C18E0" w:rsidP="008C18E0">
            <w:pPr>
              <w:jc w:val="center"/>
              <w:rPr>
                <w:szCs w:val="26"/>
              </w:rPr>
            </w:pPr>
            <w:r>
              <w:rPr>
                <w:szCs w:val="26"/>
              </w:rPr>
              <w:t>Dẫn đến đơn/vé, yêu cầu tổ chức và các khu vực được cấp quyền.</w:t>
            </w:r>
          </w:p>
        </w:tc>
        <w:tc>
          <w:tcPr>
            <w:tcW w:w="3269" w:type="dxa"/>
            <w:vAlign w:val="center"/>
          </w:tcPr>
          <w:p w14:paraId="13BCC790" w14:textId="77777777" w:rsidR="008C18E0" w:rsidRPr="00605631" w:rsidRDefault="008C18E0" w:rsidP="008C18E0">
            <w:pPr>
              <w:jc w:val="center"/>
              <w:rPr>
                <w:szCs w:val="26"/>
              </w:rPr>
            </w:pPr>
            <w:r>
              <w:t>Chọn liên kết → trang tương ứng theo quyền hiện hành; thay ngữ cảnh không cấp thêm quyền.</w:t>
            </w:r>
          </w:p>
        </w:tc>
      </w:tr>
    </w:tbl>
    <w:p w14:paraId="3A01F3FD" w14:textId="77777777" w:rsidR="00DF2BD3" w:rsidRPr="00605631" w:rsidRDefault="00DF2BD3" w:rsidP="00CF6FE9">
      <w:pPr>
        <w:rPr>
          <w:szCs w:val="26"/>
        </w:rPr>
      </w:pPr>
    </w:p>
    <w:sectPr w:rsidR="00DF2BD3" w:rsidRPr="00605631" w:rsidSect="008D58B0">
      <w:footerReference w:type="default" r:id="rId52"/>
      <w:footerReference w:type="first" r:id="rId53"/>
      <w:pgSz w:w="12240" w:h="15840"/>
      <w:pgMar w:top="1417" w:right="1417" w:bottom="1417" w:left="1417"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CB6FA" w14:textId="77777777" w:rsidR="00A345DA" w:rsidRDefault="00A345DA" w:rsidP="008D58B0">
      <w:pPr>
        <w:spacing w:after="0" w:line="240" w:lineRule="auto"/>
      </w:pPr>
      <w:r>
        <w:separator/>
      </w:r>
    </w:p>
  </w:endnote>
  <w:endnote w:type="continuationSeparator" w:id="0">
    <w:p w14:paraId="0BCE4EDB" w14:textId="77777777" w:rsidR="00A345DA" w:rsidRDefault="00A345DA" w:rsidP="008D5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F3F64" w14:textId="77777777" w:rsidR="008D58B0" w:rsidRDefault="008D58B0">
    <w:pPr>
      <w:pStyle w:val="Footer"/>
      <w:jc w:val="center"/>
    </w:pPr>
  </w:p>
  <w:p w14:paraId="163FC023" w14:textId="77777777" w:rsidR="008D58B0" w:rsidRDefault="008D58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921484"/>
      <w:docPartObj>
        <w:docPartGallery w:val="Page Numbers (Bottom of Page)"/>
        <w:docPartUnique/>
      </w:docPartObj>
    </w:sdtPr>
    <w:sdtEndPr>
      <w:rPr>
        <w:noProof/>
      </w:rPr>
    </w:sdtEndPr>
    <w:sdtContent>
      <w:p w14:paraId="673B2677" w14:textId="77777777" w:rsidR="008D58B0" w:rsidRDefault="008D58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3F944C" w14:textId="77777777" w:rsidR="008D58B0" w:rsidRDefault="008D58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FA1AB" w14:textId="77777777" w:rsidR="00A345DA" w:rsidRDefault="00A345DA" w:rsidP="008D58B0">
      <w:pPr>
        <w:spacing w:after="0" w:line="240" w:lineRule="auto"/>
      </w:pPr>
      <w:r>
        <w:separator/>
      </w:r>
    </w:p>
  </w:footnote>
  <w:footnote w:type="continuationSeparator" w:id="0">
    <w:p w14:paraId="35A6F937" w14:textId="77777777" w:rsidR="00A345DA" w:rsidRDefault="00A345DA" w:rsidP="008D58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7B558B1"/>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E57E14"/>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AC5D56"/>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4955FD"/>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577976"/>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A92A4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A90EF4"/>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85133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2176B9"/>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D229DF"/>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07091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CB57B7"/>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465B70"/>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B964C5"/>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C005D5"/>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28247C"/>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6F107F"/>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BF4073"/>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CF7A55"/>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8524BF"/>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8D1804"/>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FD1014"/>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D31D68"/>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5B7B24"/>
    <w:multiLevelType w:val="multilevel"/>
    <w:tmpl w:val="4F76DA0A"/>
    <w:lvl w:ilvl="0">
      <w:start w:val="1"/>
      <w:numFmt w:val="decimal"/>
      <w:pStyle w:val="ListBullet"/>
      <w:suff w:val="space"/>
      <w:lvlText w:val="%1."/>
      <w:lvlJc w:val="left"/>
      <w:pPr>
        <w:ind w:left="0" w:firstLine="0"/>
      </w:pPr>
      <w:rPr>
        <w:rFonts w:hint="default"/>
        <w:color w:val="FFFFFF"/>
        <w:sz w:val="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3318" w:hanging="2978"/>
      </w:pPr>
      <w:rPr>
        <w:rFonts w:ascii="Times New Roman" w:hAnsi="Times New Roman" w:cs="Times New Roman" w:hint="default"/>
        <w:b/>
        <w:bCs w:val="0"/>
        <w:i w:val="0"/>
        <w:iCs w:val="0"/>
        <w:caps w:val="0"/>
        <w:strike w:val="0"/>
        <w:dstrike w:val="0"/>
        <w:vanish w:val="0"/>
        <w:color w:val="000000"/>
        <w:spacing w:val="0"/>
        <w:kern w:val="0"/>
        <w:position w:val="0"/>
        <w:sz w:val="26"/>
        <w:szCs w:val="2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space"/>
      <w:lvlText w:val="%1.%2.%3.%4."/>
      <w:lvlJc w:val="left"/>
      <w:pPr>
        <w:ind w:left="243" w:firstLine="567"/>
      </w:pPr>
      <w:rPr>
        <w:rFonts w:ascii="Times New Roman" w:hAnsi="Times New Roman" w:hint="default"/>
        <w:b/>
        <w:i w:val="0"/>
        <w:sz w:val="26"/>
      </w:rPr>
    </w:lvl>
    <w:lvl w:ilvl="4">
      <w:start w:val="1"/>
      <w:numFmt w:val="decimal"/>
      <w:suff w:val="space"/>
      <w:lvlText w:val="%1.%2.%3.%4.%5."/>
      <w:lvlJc w:val="left"/>
      <w:pPr>
        <w:ind w:left="360" w:hanging="36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1%6.%7.%8.%9."/>
      <w:lvlJc w:val="left"/>
      <w:pPr>
        <w:tabs>
          <w:tab w:val="num" w:pos="5040"/>
        </w:tabs>
        <w:ind w:left="4680" w:hanging="1440"/>
      </w:pPr>
      <w:rPr>
        <w:rFonts w:hint="default"/>
      </w:rPr>
    </w:lvl>
  </w:abstractNum>
  <w:abstractNum w:abstractNumId="33" w15:restartNumberingAfterBreak="0">
    <w:nsid w:val="74594D83"/>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3987953">
    <w:abstractNumId w:val="3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36845515">
    <w:abstractNumId w:val="19"/>
  </w:num>
  <w:num w:numId="3" w16cid:durableId="1650939424">
    <w:abstractNumId w:val="12"/>
  </w:num>
  <w:num w:numId="4" w16cid:durableId="718936836">
    <w:abstractNumId w:val="15"/>
  </w:num>
  <w:num w:numId="5" w16cid:durableId="539322789">
    <w:abstractNumId w:val="27"/>
  </w:num>
  <w:num w:numId="6" w16cid:durableId="1141458620">
    <w:abstractNumId w:val="30"/>
  </w:num>
  <w:num w:numId="7" w16cid:durableId="591471057">
    <w:abstractNumId w:val="28"/>
  </w:num>
  <w:num w:numId="8" w16cid:durableId="679624551">
    <w:abstractNumId w:val="18"/>
  </w:num>
  <w:num w:numId="9" w16cid:durableId="135921940">
    <w:abstractNumId w:val="25"/>
  </w:num>
  <w:num w:numId="10" w16cid:durableId="1674411596">
    <w:abstractNumId w:val="20"/>
  </w:num>
  <w:num w:numId="11" w16cid:durableId="1309702865">
    <w:abstractNumId w:val="31"/>
  </w:num>
  <w:num w:numId="12" w16cid:durableId="562914921">
    <w:abstractNumId w:val="22"/>
  </w:num>
  <w:num w:numId="13" w16cid:durableId="318653020">
    <w:abstractNumId w:val="23"/>
  </w:num>
  <w:num w:numId="14" w16cid:durableId="283391802">
    <w:abstractNumId w:val="21"/>
  </w:num>
  <w:num w:numId="15" w16cid:durableId="2086174254">
    <w:abstractNumId w:val="29"/>
  </w:num>
  <w:num w:numId="16" w16cid:durableId="931469458">
    <w:abstractNumId w:val="26"/>
  </w:num>
  <w:num w:numId="17" w16cid:durableId="533883658">
    <w:abstractNumId w:val="16"/>
  </w:num>
  <w:num w:numId="18" w16cid:durableId="454062478">
    <w:abstractNumId w:val="14"/>
  </w:num>
  <w:num w:numId="19" w16cid:durableId="2097969891">
    <w:abstractNumId w:val="17"/>
  </w:num>
  <w:num w:numId="20" w16cid:durableId="401417605">
    <w:abstractNumId w:val="11"/>
  </w:num>
  <w:num w:numId="21" w16cid:durableId="1574008402">
    <w:abstractNumId w:val="9"/>
  </w:num>
  <w:num w:numId="22" w16cid:durableId="590089207">
    <w:abstractNumId w:val="13"/>
  </w:num>
  <w:num w:numId="23" w16cid:durableId="782311026">
    <w:abstractNumId w:val="10"/>
  </w:num>
  <w:num w:numId="24" w16cid:durableId="1246767936">
    <w:abstractNumId w:val="24"/>
  </w:num>
  <w:num w:numId="25" w16cid:durableId="27829731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B24"/>
    <w:rsid w:val="000D1A34"/>
    <w:rsid w:val="000D676E"/>
    <w:rsid w:val="0014759E"/>
    <w:rsid w:val="0015074B"/>
    <w:rsid w:val="0029639D"/>
    <w:rsid w:val="00326F90"/>
    <w:rsid w:val="003964CC"/>
    <w:rsid w:val="004A3840"/>
    <w:rsid w:val="004D63E0"/>
    <w:rsid w:val="00532154"/>
    <w:rsid w:val="00591D8A"/>
    <w:rsid w:val="005F4264"/>
    <w:rsid w:val="00605631"/>
    <w:rsid w:val="006E171D"/>
    <w:rsid w:val="007953D5"/>
    <w:rsid w:val="0080712E"/>
    <w:rsid w:val="00871A7A"/>
    <w:rsid w:val="0087243E"/>
    <w:rsid w:val="008C18E0"/>
    <w:rsid w:val="008C7DC2"/>
    <w:rsid w:val="008D58B0"/>
    <w:rsid w:val="008F32C9"/>
    <w:rsid w:val="00996530"/>
    <w:rsid w:val="009D417A"/>
    <w:rsid w:val="00A345DA"/>
    <w:rsid w:val="00A47B97"/>
    <w:rsid w:val="00A73E06"/>
    <w:rsid w:val="00A9210B"/>
    <w:rsid w:val="00AA1D8D"/>
    <w:rsid w:val="00AD4107"/>
    <w:rsid w:val="00B211F6"/>
    <w:rsid w:val="00B47730"/>
    <w:rsid w:val="00B86E8E"/>
    <w:rsid w:val="00C0441E"/>
    <w:rsid w:val="00C1337F"/>
    <w:rsid w:val="00C25CF5"/>
    <w:rsid w:val="00C26C6D"/>
    <w:rsid w:val="00C574D8"/>
    <w:rsid w:val="00C708E4"/>
    <w:rsid w:val="00CB0664"/>
    <w:rsid w:val="00CF6FE9"/>
    <w:rsid w:val="00D2308F"/>
    <w:rsid w:val="00DE69DC"/>
    <w:rsid w:val="00DF2BD3"/>
    <w:rsid w:val="00E260D7"/>
    <w:rsid w:val="00E335A0"/>
    <w:rsid w:val="00E75C38"/>
    <w:rsid w:val="00EC5988"/>
    <w:rsid w:val="00EC78F3"/>
    <w:rsid w:val="00EF4F02"/>
    <w:rsid w:val="00F07280"/>
    <w:rsid w:val="00F70EBB"/>
    <w:rsid w:val="00F94D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1F8EE2"/>
  <w14:defaultImageDpi w14:val="300"/>
  <w15:docId w15:val="{231EFA24-A40B-4F40-B437-2EB9AC18E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24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160"/>
      <w:outlineLvl w:val="3"/>
    </w:pPr>
    <w:rPr>
      <w:b/>
      <w:bCs/>
      <w:iCs/>
    </w:rPr>
  </w:style>
  <w:style w:type="paragraph" w:styleId="Heading5">
    <w:name w:val="heading 5"/>
    <w:basedOn w:val="Normal"/>
    <w:next w:val="Normal"/>
    <w:link w:val="Heading5Char"/>
    <w:uiPriority w:val="9"/>
    <w:semiHidden/>
    <w:unhideWhenUsed/>
    <w:qFormat/>
    <w:rsid w:val="00FC693F"/>
    <w:pPr>
      <w:keepNext/>
      <w:keepLines/>
      <w:spacing w:before="160"/>
      <w:outlineLvl w:val="4"/>
    </w:pPr>
    <w:rPr>
      <w: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color w:val="000000"/>
      <w:sz w:val="26"/>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heme="majorEastAsia" w:hAnsi="Times New Roman" w:cs="Times New Roman"/>
      <w:b/>
      <w:bCs/>
      <w:i/>
      <w:iCs/>
      <w:color w:val="000000"/>
      <w:sz w:val="26"/>
    </w:rPr>
  </w:style>
  <w:style w:type="character" w:customStyle="1" w:styleId="Heading5Char">
    <w:name w:val="Heading 5 Char"/>
    <w:basedOn w:val="DefaultParagraphFont"/>
    <w:link w:val="Heading5"/>
    <w:uiPriority w:val="9"/>
    <w:semiHidden/>
    <w:rsid w:val="00FC693F"/>
    <w:rPr>
      <w:rFonts w:ascii="Times New Roman" w:eastAsiaTheme="majorEastAsia" w:hAnsi="Times New Roman" w:cs="Times New Roman"/>
      <w:b/>
      <w:color w:val="000000"/>
      <w:sz w:val="2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160" w:after="100"/>
    </w:pPr>
    <w:rPr>
      <w:rFonts w:ascii="Times New Roman" w:eastAsia="Times New Roman" w:hAnsi="Times New Roman" w:cs="Times New Roman"/>
      <w:b/>
      <w:color w:val="000000"/>
      <w:sz w:val="26"/>
    </w:rPr>
  </w:style>
  <w:style w:type="paragraph" w:customStyle="1" w:styleId="FigureCaption">
    <w:name w:val="Figure Caption"/>
    <w:pPr>
      <w:spacing w:before="160" w:after="100"/>
    </w:pPr>
    <w:rPr>
      <w:rFonts w:ascii="Times New Roman" w:eastAsia="Times New Roman" w:hAnsi="Times New Roman" w:cs="Times New Roman"/>
      <w:b/>
      <w:color w:val="000000"/>
      <w:sz w:val="26"/>
    </w:rPr>
  </w:style>
  <w:style w:type="paragraph" w:customStyle="1" w:styleId="TableBody">
    <w:name w:val="Table Body"/>
    <w:pPr>
      <w:spacing w:after="40" w:line="240" w:lineRule="auto"/>
    </w:pPr>
    <w:rPr>
      <w:rFonts w:ascii="Times New Roman" w:eastAsia="Times New Roman" w:hAnsi="Times New Roman" w:cs="Times New Roman"/>
      <w:color w:val="000000"/>
      <w:sz w:val="26"/>
    </w:rPr>
  </w:style>
  <w:style w:type="paragraph" w:customStyle="1" w:styleId="ContentsTitle">
    <w:name w:val="Contents Title"/>
    <w:pPr>
      <w:spacing w:after="240"/>
    </w:pPr>
    <w:rPr>
      <w:rFonts w:ascii="Times New Roman" w:eastAsia="Times New Roman" w:hAnsi="Times New Roman" w:cs="Times New Roman"/>
      <w:b/>
      <w:color w:val="000000"/>
      <w:sz w:val="26"/>
    </w:rPr>
  </w:style>
  <w:style w:type="paragraph" w:styleId="TOC1">
    <w:name w:val="toc 1"/>
    <w:basedOn w:val="Normal"/>
    <w:next w:val="Normal"/>
    <w:autoRedefine/>
    <w:uiPriority w:val="39"/>
    <w:unhideWhenUsed/>
    <w:rsid w:val="0014759E"/>
    <w:pPr>
      <w:spacing w:after="100"/>
    </w:pPr>
  </w:style>
  <w:style w:type="paragraph" w:styleId="TOC2">
    <w:name w:val="toc 2"/>
    <w:basedOn w:val="Normal"/>
    <w:next w:val="Normal"/>
    <w:autoRedefine/>
    <w:uiPriority w:val="39"/>
    <w:unhideWhenUsed/>
    <w:rsid w:val="0014759E"/>
    <w:pPr>
      <w:spacing w:after="100"/>
      <w:ind w:left="260"/>
    </w:pPr>
  </w:style>
  <w:style w:type="character" w:styleId="Hyperlink">
    <w:name w:val="Hyperlink"/>
    <w:basedOn w:val="DefaultParagraphFont"/>
    <w:uiPriority w:val="99"/>
    <w:unhideWhenUsed/>
    <w:rsid w:val="0014759E"/>
    <w:rPr>
      <w:color w:val="0000FF" w:themeColor="hyperlink"/>
      <w:u w:val="single"/>
    </w:rPr>
  </w:style>
  <w:style w:type="paragraph" w:styleId="TOC3">
    <w:name w:val="toc 3"/>
    <w:basedOn w:val="Normal"/>
    <w:next w:val="Normal"/>
    <w:autoRedefine/>
    <w:uiPriority w:val="39"/>
    <w:unhideWhenUsed/>
    <w:rsid w:val="009D417A"/>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9D417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9D417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9D417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9D417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9D417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9D417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9D41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176</Pages>
  <Words>41333</Words>
  <Characters>162439</Characters>
  <Application>Microsoft Office Word</Application>
  <DocSecurity>0</DocSecurity>
  <Lines>6768</Lines>
  <Paragraphs>4245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 Le Vuong</cp:lastModifiedBy>
  <cp:revision>18</cp:revision>
  <dcterms:created xsi:type="dcterms:W3CDTF">2013-12-23T23:15:00Z</dcterms:created>
  <dcterms:modified xsi:type="dcterms:W3CDTF">2026-10-06T10:14:00Z</dcterms:modified>
  <cp:category/>
</cp:coreProperties>
</file>